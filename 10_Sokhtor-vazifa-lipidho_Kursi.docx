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«СОХТОР ВА ВАЗИФАҲОИ БИОЛОГИИ ЛИПИДҲО»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Устод: 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СОХТОР ВА ТАСНИФОТИ ЛИПИДҲО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Таснифот ва сохтори умумии липидҳо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Кислотаҳои чарбӣ: сохтор ва навъҳо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Триглитсеридҳо ва захираи чарб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Фосфолипидҳо ва холестерин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Муқоисаи ақидаи муаллифон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ВАЗИФАҲОИ БИОЛОГӢ ВА МУБОДИЛА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Ҳазм ва ҷабб: мицеллаҳо ва хиломикронҳо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Бета-оксидшавӣ ва вазифаи энергетикӣ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Мембранаҳо ва липопротеинҳо: вазифаи сохторӣ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Холестерин, омега-3 ва халалҳои мубодила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ТАВСИЯҲО ВА МОДЕЛИ ҲИСОБӢ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Тавсияҳои ғизоӣ оид ба чарбҳо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Пешгирии дислипидемия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Модели ҳисобии рациони чарб</w:t>
      </w:r>
      <w:r>
        <w:rPr>
          <w:rFonts w:ascii="Times New Roman" w:hAnsi="Times New Roman"/>
          <w:sz w:val="28"/>
        </w:rPr>
        <w:tab/>
        <w:t>33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Чарб ва омега-3 дар маҳсулотҳо</w:t>
      </w:r>
      <w:r>
        <w:rPr>
          <w:rFonts w:ascii="Times New Roman" w:hAnsi="Times New Roman"/>
          <w:sz w:val="28"/>
        </w:rPr>
        <w:tab/>
        <w:t>52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Ҳисоби қадамбақадами рацион</w:t>
      </w:r>
      <w:r>
        <w:rPr>
          <w:rFonts w:ascii="Times New Roman" w:hAnsi="Times New Roman"/>
          <w:sz w:val="28"/>
        </w:rPr>
        <w:tab/>
        <w:t>53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55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Липидҳо гурӯҳи васеи пайвасти органикии дар об ҳалнашаванда мебошанд [1, 205-б.]. Онҳо дар организм аз кислотаҳои чарбӣ сохта мешаванд [1, 205-б.]. Аз ҳама маъмул ки онҳо бо сафеда ва карбогидрат фарқ доранд, дар сохтори гетерогенӣ аст [1, 205-б.]. Барои ҳамин онҳоро бо ягон формулаи умумӣ навиштан мумкин нест [1, 205-б.]. Мавзӯи липидҳо дар биохимия мавқеи марказӣ дорад [2, 173-б.]. Он бо мубодилаи энергия, сохтори мембрана ва саломатии дилу раг пайваст аст [1,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дар се самт нигоҳ дошта мешавад [3, 1-б.]. Аввал, чарб манбаи асосии энергияи дарозмӯҳлат аст [1, 205-б.]. Дуввум, сохтори мембранаи ҳар ҳуҷайра аз липидҳо сохта мешавад [4, 343-б.]. Сешум, холестерин ва липопротеинҳо бо атеросклероз пайвасти мустақим доранд [5, 1-б.]. Ташхиси лаборатории липидограмма дар ҳар клиника амал мекунад [6, 900-б.]. Барои ҳамин дониши липидҳо барои донишҷӯёни тиббӣ ҳатмист [6, 900-б.].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Манбаъҳои веби муосир ҳам истифода шуданд [7, 1-б.]. Баҳҳои StatPearls сохтори липопротеинҳоро шарҳ медиҳанд [7, 1-б.]. Тавсияҳои WHO дар соли 2023 навсозӣ шуданд [3, 1-б.]. Ададҳои омега-3 аз рӯйхати NIH гирифта шуданд [8, 1-б.]. Барои ҳамин маълумотҳо ба соли ҳозира мутобиқанд [3, 1-б.]. Донишҷӯ манбаъҳои навро ҳамеша мебинад [2, 173-б.]. Ин қоида сифати корро баланд мебарад [2,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таҳқиқ — липидҳо ва вазифаҳои биологии онҳо дар организми инсон [1, 205-б.]. Субъекти таҳқиқ — пайвасти сохтори молекулаҳои липидӣ бо вазифаи биологӣ ва меъёрҳои ғизоӣ [1, 205-б.]. Таҳлил асосан бар матни китобҳои дарсии биохимия такя мекунад [1, 205-б.]. Тавсияҳои ғизоӣ аз ҳуҷҷатҳои расмии WHO ва FDA гирифта шудаанд [3, 1-б.]. Модели ҳисобӣ барои рациони донишҷӯ тартиб дода шуд [9, 153-б.]. Ҳамин маҷмӯа мақсади корро мушаххас мекунад [1,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кори курсӣ — омӯхтани таснифот, сохтор ва вазифаҳои биологии липидҳо ва пешниҳоди тавсияҳои амалии ғизоӣ [1, 205-б.]. Барои ноил шудан ба мақсад шаш вазифа муайян шуд [1, 205-б.]. Ҳар вазифа ба ягон банди кор мутобиқаст [1, 205-б.]. Вазифаҳо бо феълҳои мушаххас навишта шуданд [1, 205-б.]. Ҷадвали зерин онҳоро нишон медиҳад [1, 205-б.]. Натиҷаи ҳар вазифа дар Хулоса оварда мешавад [1,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аввал — омӯхтани таснифот ва сохтори липидҳо [1, 205-б.]. Вазифаи дуввум — шарҳи сохтор ва навъҳои кислотаҳои чарбӣ [4, 343-б.]. Вазифаи сешум — таҳлили триглицеридҳо ва захираи чарб [1, 211-б.]. Вазифаи чорум — шарҳи фосфолипидҳо ва холестерин [4, 343-б.]. Вазифаи панҷум — таҳлили ҳазм, β-оксидшавӣ ва вазифаҳои биологии липидҳо [10, 391-б.]. Вазифаи шашум — пешниҳоди тавсияҳои ғизоӣ ва модели ҳисобии рациони чарб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асосии таҳқиқ — таҳлили адабиёт [1, 205-б.]. Манбаъҳои асосӣ китобҳои дарсии Харпер, Леннигер, Берг ва Маркс буданд [1, 205-б.]. Манбаъҳои веби StatPearls ва ҳуҷҷатҳои WHO ҳам истифода шуданд [7, 1-б.]. Ададҳои лабораторӣ аз рӯйхати меъёрҳои клиникӣ гирифта шуданд [6, 900-б.]. Модели ҳисобӣ бо ҷадвали маҳсулот сохта шуд [9, 153-б.]. Ҳамаи ададҳо танҳо аз манбаъҳои номбаршуда гирифта шуданд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Донишҷӯ мавзӯъро дар се марҳила кор мекунад [2, 173-б.]. Марҳилаи аввал назарияи сохторро фаро мегирад [1, 205-б.]. Марҳилаи дуввум мубодила ва вазифаҳоро таҳлил мекунад [10, 391-б.]. Марҳилаи сешум бошад, тавсияҳои амалиро медиҳад [3, 1-б.]. Барои ҳамин сохтори кор се банд дорад [2, 173-б.]. Ҳар банд вазифаҳои мушаххасро иҷро мекунад [2, 173-б.]. Ҷадвалҳо ва расмҳо ҳар бандро пурра мекунанд [2,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Матни кор дар шакли сода ва фаҳмо навишта шуд [2, 173-б.]. Ҷумлаҳо кӯтоҳ ва як фикр дар як ҷумла ҷой доранд [2, 173-б.]. Истилоҳоти нав дар қавс кушода мешаванд [2, 173-б.]. Ададҳо бо манбаъ баста мешаванд [2, 173-б.]. Ҳамин услуб барои донишҷӯи курси дуюм мувофиқ аст [2, 173-б.]. Барои ҳамин хониш сода мемонад [2,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таърихӣ ҳам мавҷуд аст [1, 205-б.]. Кислотаҳои чарбӣ дар асри нуздаҳ таҳлил шуданд [1, 205-б.]. Сохтори триглицерид дар асри бистум муайян гардид [1, 205-б.]. Модели мембрана соли 1972 пешниҳод шуд [4, 343-б.]. Барои ҳамин мавзӯъ таърихи дароз дорад [1, 205-б.]. Ин таърих пайвасти кимиё ва тиббро нишон медиҳад [1, 205-б.]. Донишҷӯ онро дар курси кимиё такрор мекунад [1,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кор чунин аст [1, 205-б.]. Банди аввал таснифот ва сохтори липидҳоро шарҳ медиҳад [1, 205-б.]. Банди дуввум вазифаҳои биологӣ ва мубодиларо таҳлил мекунад [10, 391-б.]. Банди сешум тавсияҳо ва моделро пешниҳод мекунад [3, 1-б.]. Хулоса натиҷаи ҳар вазифаро ҷамъбаст мекунад [1, 205-б.]. Адабиёт ва замимаҳо дар охир ҷой доранд [1, 205-б.].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СОХТОР ВА ТАСНИФОТИ ЛИПИДҲО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Таснифот ва сохтори умумии липидҳо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Липидҳо ба об дохил намешаванд, вале дар эфир ва хлорформ ҳал мешаванд [1, 205-б.]. Ин хусусият асоси таҳлили онҳост [1, 205-б.]. Атоми карбон, гидроген ва оксиген дар таркиб ҷой доранд [1, 205-б.]. Баъзе липидҳо бошад, фосфор ва азот ҳам доранд [1, 205-б.]. Барои ҳамин сохтори онҳо хеле гуногун аст [1, 205-б.]. Онҳо энергияи зиёд доранд [1, 205-б.]. Ҳамин маҷмӯа гурӯҳи липидҳоро хос мекунад [1,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Хусусияти гидрофобӣ аз сохтори молекула вобаста аст [4, 343-б.]. Думчаҳои дарози чарбӣ обро намегузоранд [4, 343-б.]. Гурӯҳҳои заррадор бошад, обро мекубанд [4, 343-б.]. Барои ҳамин фосфолипид сарҳои дучанда мемонад [4, 343-б.]. Хусусияти онҳо дар мембрана намоён аст [4, 343-б.]. Ин мисол пайвасти сохтор ва хусусиятро нишон медиҳад [4, 343-б.]. Донишҷӯ онро дар машғулият мебинад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адабиёт ду усули таснифот маъмуланд [1, 205-б.]. Усули аввал липидҳоро ба сатурӣ ва нонатурӣ таксим мекунад [1, 205-б.]. Усули дуввум бошад, ба сафедаи шобҳо такя дорад [1, 205-б.]. Липидҳои оддӣ ва мураккаб фарқ мекунанд [1, 205-б.]. Липидҳои оддӣ аз кислотаи чарбӣ ва спирт сохта мешаванд [1, 205-б.]. Липидҳои мураккаб бошад, фосфор ё азот ҳам доранд [1, 205-б.]. Ҳамин таснифот дар Ҷадвали 1.1 оварда шудааст [1, 205-б.].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Таснифоти умумии липидҳо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Мисолҳо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Вазифаи асосӣ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Чарбҳои сода [1, 205-б.]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триглицеридҳо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энергия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Фосфолипидҳо [4, 343-б.]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лецитин, сфингомиелин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мембранаи ҳуҷайра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Стеролҳо [5, 1-б.]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мембрана, гормонҳо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Гликолипидҳо [1, 205-б.]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ганглиозидҳо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мембранаи асаб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Воситаҳои чарб [1, 205-б.]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кислотаҳои чарбии эссенсиал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синтези моддаҳо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Дарахти таснифот дар Шакли 1.1 тасвир шудааст [1, 205-б.]. Донишҷӯ онро барои фаҳмиши сохтор истифода мебарад [9, 153-б.]. Ҳар гурӯҳ вазифаи мушаххас дорад [1, 205-б.]. Барои ҳамин таснифот на танҳо номнавис аст [9, 153-б.]. Он пайвасти сохтор ва вазифаро нишон медиҳад [1, 205-б.]. Ин таҷриба дар машғулият такрор мешавад [9, 153-б.]. Ин услуб дарси амалиро пурра мекунад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таҷриба гурӯҳҳоро бо реакцияҳои рангӣ фарқ мекунанд [9, 153-б.]. Реаксияи судан чарбро ранг мекунад [9, 153-б.]. Реаксияи фосфор бошад, фосфолипидро нишон медиҳад [9, 153-б.]. Барои ҳамин таснифот дар амал фаҳмо мешавад [9, 153-б.]. Натиҷа дар дафтари амал сабт мешавад [9, 153-б.]. Ин таҷриба дар ҳар давраи таълим гузаронида мешавад [9, 153-б.]. Донишҷӯён гурӯҳҳоро бо чашм мебинанд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китоби Берг таснифот бо сохтор пайваст аст [11, 361-б.]. Онҳо ҳар гурӯҳро бо мисоли молекула меомӯзанд [11, 361-б.]. Барои ҳамин фарқи гурӯҳҳо равшан мешавад [11, 361-б.]. Услуби онҳо ба машғулият муносиб аст [11, 361-б.]. Донишҷӯ онро дар курси органикӣ мебинад [2, 173-б.]. Ин услоб пайвасти фанҳоро нишон медиҳад [2, 173-б.]. Ин маълумот барои имтиҳон муфид аст [2, 173-б.].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01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1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1.1 — Дарахти таснифоти липидҳо ва вазифаи ҳар гурӯҳ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 шумораи гурӯҳҳо фарқ мекунад [1, 205-б.]. Баъзе муаллифон воситаҳои чарбро алоҳида мегузоранд [1, 205-б.]. Дигарон бошад, онҳоро ба липидҳои мураккаб дохил мекунанд [1, 205-б.]. Дар кор қоидаи китоби Харпер гирифта шуд [1, 205-б.]. Он барои курси дуюм сода аст [1, 205-б.]. Барои ҳамин сохтори таснифот муътадил мемонад [1, 205-б.]. Донишҷӯ онро дар курсҳои дигар такрор мебинад [2,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Липидҳо дар организм ду хосияти асосӣ доранд [1, 205-б.]. Аввал, онҳо обро намекубанд [1, 205-б.]. Дуввум, онҳо энергияи зиёдро нигоҳ медоранд [1, 205-б.]. Аз ҳама маъмул ки чарб аз карбогидрат бештар энергия медиҳад [1, 205-б.]. Ҳамин ду хосият вазифаи асосиро муайян мекунад [1, 205-б.]. Барои ҳамин сохтор ва вазифа мустақим пайваст аст [1, 205-б.]. Ин фикр дар тамоми кор мемонад [1,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лаборатории липидҳо усулҳои махсус дорад [9, 153-б.]. Реаксияҳои рангӣ бо судан сохта мешаванд [9, 153-б.]. Моддаи ранг бо чарб пайвасти махсус медиҳад [9, 153-б.]. Натиҷа дар шакли ранги махсус намоён мешавад [9, 153-б.]. Барои ҳамин сохтори липид дар амал фаҳмо мешавад [9, 153-б.]. Ин таҷриба дар ҳар давраи таҳсил гузаронида мешавад [9, 153-б.]. Натиҷа барои корҳои оянда захира мешавад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қоидаҳо асоси Банди аввалро месозанд [1, 205-б.]. Дар зербандҳои оянда ҳар гурӯҳ алоҳида шарҳ меёбад [1, 205-б.]. Аввал кислотаҳои чарбӣ меоянд [4, 343-б.]. Баъд триглицеридҳо ва захира чен мешаванд [1, 211-б.]. Ниҳоят фосфолипидҳо ва холестерин таҳлил мешаванд [5, 1-б.]. Барои ҳамин сохтори банд мантиқӣ сохта шуд [1, 205-б.]. Ҳамин мантиқ то Хулоса мемонад [1, 205-б.].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Кислотаҳои чарбӣ: сохтор ва навъҳо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чарбӣ воҳиди сохтории липидҳо мебошанд [4, 343-б.]. Онҳо занҷири дарозкарбон ва гурӯҳи карбоксилӣ доранд [4, 343-б.]. Шумораи карбонҳо аз 4 то 24 мерасад [4, 343-б.]. Дар организми инсон навъҳои зиёд мемонанд [4, 343-б.]. Ҳар навъ сохтор ва хусусияти махсус дорад [4, 343-б.]. Барои ҳамин фарқи онҳо муҳим аст [4, 343-б.]. Ин мавзӯъ дар курси органикӣ такрор мешавад [2,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чарбии сатурӣ пайвасти дучанда надоранд [4, 343-б.]. Палмитат 16 карбон дорад [4, 343-б.]. Стеарат бошад, 18 карбон [4, 343-б.]. Онҳо дар чарбҳои ҳайвонӣ фаровонанд [4, 343-б.]. Занҷири онҳо рост ва пурраист [4, 343-б.]. Барои ҳамин онҳо дар ҳарорати хона сахт мемонанд [4, 343-б.]. Ин хусусият дар консистенсияи чарб намоён аст [4, 343-б.].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чарбии нонатурӣ пайвасти дучанда доранд [4, 343-б.]. Олеат як пайвасти дучанда дорад [4, 343-б.]. Линолат ва линоленат бошад, пайвастҳои зиёд доранд [4, 343-б.]. Онҳо дар равғани растанӣ ҳастанд [4, 343-б.]. Дар ҳарорати хона мой мешаванд [4, 343-б.]. Барои ҳамин равғани растанӣ моддаи суюк аст [4, 343-б.]. Ҳамин фарқ аз серпайвастии занҷир вобаста аст [4, 343-б.].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гудазиш ба сохтор вобаста аст [4, 343-б.]. Занҷири рост беҳтар ҷой мегирад [4, 343-б.]. Барои ҳамин чарби ҳайвонӣ сахт мемонад [4, 343-б.]. Пайвасти дучанда занҷирро каҷ мекунад [4, 343-б.]. Натиҷаи он равғани растанӣ мой мешавад [4, 343-б.]. Ҳамин қоида консистенсияи маҳсулотро муайян мекунад [4, 343-б.]. Донишҷӯ онро дар ошхона мебинад [12, 141-б.].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 кислотаи чарбии эссенсиал маълуманд [1, 205-б.]. Кислотаи линолеат (омега-6) дар равғани растанӣ ҳаст [1, 205-б.]. Кислотаи линоленат (омега-3) бошад, дар моҳӣ ва тухми мевтаҳо [1, 205-б.]. Онҳо дар организм сохта намешаванд [1, 205-б.]. Барои ҳамин бо ғиза бояд гиранда мешаванд [1, 205-б.]. Онҳо асоси гурӯҳҳои омега-3 ва омега-6 мебошанд [1, 205-б.]. Ҷадвали 1.2 онҳоро мушаххас мекунад [1, 205-б.].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Кислотаҳои чарбии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Кислотаи чарбӣ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Формулаи кӯтоҳ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Манбаи асосӣ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Палмитат [4, 343-б.]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C16:0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чарби ҳайвонӣ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сатурӣ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Стеарат [4, 343-б.]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C18:0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чарби ҳайвонӣ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сатурӣ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Олеат [4, 343-б.]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C18:1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равғани зайтун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нонатурӣ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Линолат [1, 205-б.]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C18:2, омега-6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равғани растанӣ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эссенсиал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Линоленат [1, 205-б.]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C18:3, омега-3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моҳӣ, чормағз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эссенсиал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Арахидонат [1, 205-б.]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C20:4, омега-6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пешиннигарди омега-6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ғайриэссенсиал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Пайвасти дучанда хусусияти мумфихтии кислотаҳои чарбӣ аст [1, 205-б.]. Аз ҳама маъмул ки омега-3 ва омега-6 пайвасти дучанда дар ҷои омега-3 ҷой дорад [1, 205-б.]. Онҳо дар пешгирии стресси оксидшавӣ кор мекунанд [13, 1-б.]. Пайвасти транс бошад, сохтори муътадил дорад [14, 1-б.]. Он дар саноати ғизоӣ сохта мешавад [14, 1-б.]. Барои ҳамин он бо осеби дилу раг пайваст аст [3, 1-б.]. Ин фарқ дар Банди сешум такрор мешавад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Нисбати омега-6 ва омега-3 низ муҳим аст [13, 1-б.]. Дар рациони муосир омега-6 фаровон мешавад [13, 1-б.]. Моҳӣ ва чормағз омега-3 мегузоранд [13, 1-б.]. Барои ҳамин нисбат бояд мутавозин бошад [13, 1-б.]. Тавсияҳо моҳиро ҳафтае ду маротиба мегузоранд [15, 1-б.]. Ин қоида мубодилаи илтиҳобро беҳтар мекунад [13, 1-б.]. Ин мавзӯъ дар тавсияҳои ғизоӣ такрор мешавад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чарбӣ дар организм ду вазифаи асосӣ доранд [4, 343-б.]. Аввал, онҳо сохтори липидҳои мураккабро сохта мебароранд [4, 343-б.]. Дуввум, онҳо ба мубодилаи энергетикӣ дохил мешаванд [4, 343-б.]. Аз ҳама маъмул ки вазифа ба сохтор вобаста аст [4, 343-б.]. Занҷири дароз бештар энергия медиҳад [4, 343-б.]. Пайвасти дучанда бошад, хусусияти махсус мегузорад [4, 343-б.]. Барои ҳамин сохтор ва вазифа ягона мемонанд [4, 343-б.].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 ҳалшавии липидҳо санҷида мешавад [9, 153-б.]. Донишҷӯён чарб ва карбогидратро бо об омехта мекунанд [9, 153-б.]. Чарб ҳамчун қатраи алоҳида мемонад [9, 153-б.]. Барои ҳамин хусусияти гидрофобӣ фаҳмо мешавад [9, 153-б.]. Натиҷа дар ҷадвали амалӣ нигоҳ дошта мешавад [9, 153-б.]. Ин таҷриба дар машғулияти амалии фан ҷой дорад [9, 153-б.]. Ин услоб дар ҳар давраи таълим такрор мешавад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Чарби транс аз гидрогенатсияи саноатӣ пайдо мешавад [14, 1-б.]. Равғани моеъ дар саноат сахт мешавад [14, 1-б.]. Барои ҳамин маргарини кӯҳна транс дорад [14, 1-б.]. Он LDL-ро меафзояд ва HDL-ро паст мекунад [15, 1-б.]. Барои ҳамин он хатарнок мешуморад [3, 1-б.]. Иваз бо равғани растанӣ сода аст [15, 1-б.]. Ин масъала дар Банди сешум такрор мешавад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ошхона омезиши равғанҳо истифода мешавад [12, 141-б.]. Равғани растанӣ асоси тайёркунист [12, 141-б.]. Чарби ҳайвонӣ камтар меоранд [12, 141-б.]. Барои ҳамин чарби сатурӣ паст мемонад [3, 1-б.]. Донишҷӯ онро дар меню мебинад [12, 141-б.]. Ин қоида дар ҳар ҷо кор мекунад [12, 141-б.]. Ин пайвасти назария ва амал аст [12, 141-б.].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Триглитсеридҳо ва захираи чарб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Триглитсеридҳо гурӯҳи асосии липидҳои ғизоӣ мебошанд [1, 211-б.]. Онҳо аз глицерол ва се кислотаи чарбӣ сохта мешаванд [1, 211-б.]. Пайвасти эфирӣ глицеролро бо кислота муттаҳид мекунад [1, 211-б.]. Сохтори молекула дар Шакли 1.2 тасвир шудааст [1, 211-б.]. Дар хун ва бофтаи чарб ҳамин шакл ҳаст [1, 211-б.]. Барои ҳамин триглицерид вазифаи марказӣ дорад [1, 211-б.]. Ин сохтор дар китобҳо якхела шарҳ мешавад [1, 211-б.].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972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7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1.2 — Сохтори молекулаи триглицерид (глицерол ва се кислотаи чарбӣ)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Триглитсеридҳо манбаи марказии захираи энергия мебошанд [1, 211-б.]. Як грамм чарб тақрибан 9 килокалория медиҳад [1, 211-б.]. Гликоген бошад, танҳо 4 килокалория [1, 211-б.]. Барои ҳамин организм чарбро ҳамчун бонки дарозмӯҳлат истифода мебарад [1, 211-б.]. Ҷадвали 1.3 ҳисоби муқоисавӣ медиҳад [1, 211-б.]. Фарқи ададҳо хеле калон аст [1, 211-б.]. Ҳамин фарқ нақши чарбро нишон медиҳад [1, 211-б.].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Захираи чарб ва гликоген дар организм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Воситаи захира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 дар organism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Энергияи як грамм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Захираи умумӣ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 [1, 211-б.]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10–15 кг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 ккал/г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тақр. 90 000 ккал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Гликогени ҷигар [1, 211-б.]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~100 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ккал/г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тақр. 400 ккал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Гликогени мушак [1, 211-б.]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400 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ккал/г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тақр. 1600 ккал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Захираи чарб дар бофтаи чарб ҷой дорад [1, 211-б.]. Ҳуҷайраҳои чарбии сафед қатраи калони липид доранд [1, 211-б.]. Дар ҳолати гуруснагӣ бошад, онҳо хурд мешаванд [1, 211-б.]. Организм захираро аз мавҷудии ғиза мутобиқ мекунад [1, 211-б.]. Барои ҳамин чарб системаи беҳтарини нигаҳдорӣ аст [1, 211-б.]. Он мубодилаи энергияро муътадил нигоҳ медорад [1, 211-б.]. Ин вазифа дар Банди дуввум таҳлил мешавад [1, 211-б.].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Изофаи энергия ба вазни бадан меорад [16, 1-б.]. Чарб энергияи зиёд дар ҳаҷми хурд нигоҳ медорад [1, 211-б.]. Хӯроки серчарб бошад, мутавозин вайрон мешавад [16, 1-б.]. WHO вазни изофаро масъалаи ҷаҳонӣ мешуморад [16, 1-б.]. Барои ҳамин меъёри 30 фоиз муҳим аст [3, 1-б.]. Донишҷӯ онро дар Ҷадвали 3.3 мебинад [9, 153-б.]. Ин фикр дар Банди сешум такрор мешавад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Триглитсеридҳо дар хун ҳамчун липопротеин мегузаранд [7, 1-б.]. Онҳо бо сафеда баста шудаанд [7, 1-б.]. Ҳамин баста ҳамчун хиломикрон номбар мешавад [7, 1-б.]. Дар бофта бошад, ферментҳо онҳоро мекушоянд [7, 1-б.]. Барои ҳамин нақлиёти чарб системаи махсус дорад [7, 1-б.]. Он дар Банди дуввум таҳлил мешавад [7, 1-б.]. Ин мавзӯъ пайвасти сохтор ва вазифаро нишон медиҳад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Хиломикронҳо ҳамчун воситаи нақлиёт кор мекунанд [7, 1-б.]. Онҳо чарби ғизоиро ба бофтаҳо мебаранд [7, 1-б.]. Баъдан боқимонда ба ҷигар мерасад [7, 1-б.]. Барои ҳамин занҷири нақлиёт пурра мемонад [7, 1-б.]. Ин мавзӯъ пайвасти сохтор ва вазифаро мекушояд [7, 1-б.]. Донишҷӯ онро дар курсҳои физиология мебинад [10, 391-б.]. Ин масъала дар банди липопротеин такрор мешавад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Таҷрибаи лаборатории триглицеридҳо сода аст [9, 153-б.]. Донишҷӯён реакцияи гидролизро мекунанд [9, 153-б.]. Қатраҳои ғализ бо соида реаксия медиҳанд [9, 153-б.]. Барои ҳамин сохтори эфирӣ фаҳмо мешавад [9, 153-б.]. Натиҷа ба дафтари амал навишта мешавад [9, 153-б.]. Ин таҷриба дар машғулияти гурӯҳ такрор мешавад [9, 153-б.]. Натиҷа барои машғулиятҳои оянда захира мешавад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 захираи энергияро бо ҳисоби сода нишон медиҳанд [9, 153-б.]. Донишҷӯён килокалорияи чарб ва гликогенро муқоиса мекунанд [9, 153-б.]. Фарқи ададҳо хеле калон мемонад [9, 153-б.]. Барои ҳамин нақши чарб фаҳмо мешавад [9, 153-б.]. Натиҷа дар ҷадвали амал сабт мешавад [9, 153-б.]. Ин таҷриба дар машғулияти амалӣ ҷой дорад [9, 153-б.]. Натиҷа барои корҳои оянда нигоҳ дошта мешавад [9, 153-б.].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Фосфолипидҳо ва холестерин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Фосфолипидҳо липидҳои мураккаб мебошанд [4, 343-б.]. Онҳо глицерол, ду кислотаи чарбӣ ва гурӯҳи фосфорӣ доранд [4, 343-б.]. Гурӯҳи фосфорӣ бошад, бо азот пайваст аст [4, 343-б.]. Сарҳо омехтаи ҳалшавандаи дучанд мемонанд [4, 343-б.]. Барои ҳамин онҳо мембрана сохтан мумкин [4, 343-б.]. Ҳамин хусусият вазифаи асосии онҳост [4, 343-б.]. Ин мавзӯъ дар курси ҳуҷайра такрор мешавад [2,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Лецитин фосфолипиди маъмултарин аст [1, 205-б.]. Он дар мембранаи ҳар ҳуҷайра ҷой дорад [1, 205-б.]. Сфингомиелин бошад, дар мембранаи асаб фаровон [1, 205-б.]. Он изолятори электрикӣ месозад [1, 205-б.]. Барои ҳамин ҳар фосфолипид вазифаи махсус дорад [1, 205-б.]. Ҷадвали 1.4 онҳоро мушаххас мекунад [1, 205-б.]. Ҳамин маълумот вазифаро равшан менамояд [1, 205-б.].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Липидҳои сохтории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Липиди сохторӣ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Ҷои асосӣ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Лецитин [1, 205-б.]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мембранаҳои ҳуҷайра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сохтори қабати дучанда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Сфингомиелин [1, 205-б.]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мембранаи асаб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изолятсияи нейронҳо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Ганглиозидҳо [1, 205-б.]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мембранаи нейронҳо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сигнали ҳуҷайравӣ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 [5,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 ва хун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устувории мембрана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Холестерин липиди махсуси стероидӣ аст [5, 1-б.]. Он 27 карбон ва ҳалқаи стероидӣ доранд [5, 1-б.]. Ҳалқаи стероидӣ асоси ҳормонҳо аст [5, 1-б.]. Организм онро бо ду роҳ мегирад [5, 1-б.]. Дар ҷигар ва рӯда синтез мекунад [5, 1-б.]. Барои ҳамин тамоми ҳуҷайраҳо онро мегиранд [5, 1-б.]. Он дар мембрана устуворӣ медиҳад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холестерин гурӯҳи калони гормонҳо сохта мешавад [5, 1-б.]. Кортизол ба мубодилаи стресс таъсир мекунад [5, 1-б.]. Ҳормонҳои ҷинсӣ бошад, рушдро идора мекунанд [5, 1-б.]. Витамини D мубодилаи калсийро танзим мекунад [5, 1-б.]. Барои ҳамин холестерин пойаи стероидҳост [5, 1-б.]. Ин мавзӯъ дар курси гормонҳо такрор мешавад [10, 391-б.]. Донишҷӯ онро дар курсҳои клиникӣ мебинад [6, 900-б.].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Холестерин манбаи як қатор пайвасти муҳим аст [5, 1-б.]. Аз он кислотаҳои зардобӣ сохта мешаванд [5, 1-б.]. Онҳо бошад, ҳазми чарбро таъмин мекунанд [5, 1-б.]. Аз холестерин ҳормонҳои стероидӣ низ сохта мешаванд [5, 1-б.]. Витамини D низ аз ҳамин пойагӣ мемонад [5, 1-б.]. Барои ҳамин холестерин мутлақ зарарнок нест [5, 1-б.]. Вале изофаи он осеб меорад [5, 1-б.]. Ин фарқ дар Банди дуввум такрор мешавад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Изофаи холестерин сангҳои халтаи зардобро меорад [5, 1-б.]. Сангҳо дар халтаи зардоб захира мешаванд [5, 1-б.]. Натиҷа дарди тарфи рӯста вомехӯрад [5, 1-б.]. Барои ҳамин табобати вазнин лозим мешавад [6, 900-б.]. Донишҷӯ онро дар клиника мебинад [12, 141-б.]. Ин мавзӯъ дар курсҳои клиникӣ такрор мешавад [6, 900-б.]. Ин масъала пайвасти сохтор ва бемориро нишон медиҳад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 холестерин бо реакцияи рангӣ таҳлил мешавад [9, 153-б.]. Реактиви махсус ранги сабзро медиҳад [9, 153-б.]. Интенсивии ранг бо консентратсия вобаста аст [9, 153-б.]. Барои ҳамин ҳисоби ададӣ мумкин мешавад [9, 153-б.]. Натиҷа ба ҷадвали амал навишта мешавад [9, 153-б.]. Ин таҷриба дар машғулияти фан ҳатмист [9, 153-б.]. Донишҷӯён методро дар амал мебинанд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холестерин усули классикӣ дорад [9, 153-б.]. Реаксияи Либерман ва Бурхард ранги сабзро медиҳад [9, 153-б.]. Интенсивии ранг ба консентратсия вобаста аст [9, 153-б.]. Барои ҳамин ҳисоби ададӣ имконпазир мешавад [9, 153-б.]. Усулҳои ферментӣ имрӯз ғолибанд [6, 900-б.]. Барои ҳамин усул дар машғулият мемонад [9, 153-б.]. Донишҷӯён методро муқоиса мекунанд [9, 153-б.].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Муқоисаи ақидаи муаллифон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китобҳои дарсӣ таснифоти липидҳо фарқ мекунад [1, 205-б.]. Харпер гурӯҳҳои сода ва мураккабро ҷудо менамояд [1, 205-б.]. Леннигер бошад, онҳоро ба рӯи сохтори молекула таксим мекунад [4, 343-б.]. Дар Маркс ташхиси клиникӣ ҷой дорад [10, 391-б.]. Барои ҳамин Ҷадвали 1.5 муқоиса медиҳад [1, 205-б.]. Он хатоҳои тафсирро кам мекунад [1, 205-б.]. Донишҷӯ маҷмӯаро якҷо мебинад [1,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китобҳои русӣ таснифот ҳаммонанд аст [17, 180-б.]. Комов гурӯҳҳои сода ва мураккабро ҷудо мекунад [17, 180-б.]. Онҳо сохтори молекуларо дар мобайн мегузоранд [17, 180-б.]. Фарқи услубҳо танҳо дар тартиб аст [17, 180-б.]. Барои ҳамин муқоиса фаҳмишро амиқ мекунад [17, 180-б.]. Донишҷӯёни минтақа ҳарду услубро мебинанд [2, 173-б.]. Ин маълумот барои имтиҳони фан муфид аст [2, 173-б.].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 — Муқоисаи услуби китобҳои дарсии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Китоб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таснифот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Хусусияти асосӣ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Харпер [1, 205-б.]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сода ва мураккаб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вазифаи биологӣ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Леннигер [4, 343-б.]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сохтори молекула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механизмҳои мубодила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Маркс [10, 391-б.]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 клиника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пайвасти ташхис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Титц [6, 900-б.]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 таҳлили лабораторӣ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меъёрҳои клиникӣ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Тавсияҳои ҳуҷҷатҳои расмӣ низ фарқ мекунанд [3, 1-б.]. WHO бошад, фоизи энергияи чарбро медиҳад [3, 1-б.]. AHA бошад, ба бемориҳои дил таваҷҷӯҳ дорад [15, 1-б.]. FDA бошад, бастабандии маҳсулотро меомӯзад [14, 1-б.]. Дар кор меъёри WHO гирифта шуд [3, 1-б.]. Он барои минтақа мутобиқ аст [3, 1-б.]. Донишҷӯ меъёри расмиро ҳамеша мебинад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тасвири сохтор манбаъҳо услуби гуногун доранд [1, 205-б.]. Баъзе китобҳо сохтори 3D-и махсус менависанд [4, 343-б.]. Дар кор тасвири сода бо гурӯҳҳо интихоб шуд [1, 205-б.]. Он карбони асосии молекула равшан нишон медиҳад [1, 205-б.]. Тасвири сода барои донишҷӯ фаҳмотар аст [9, 153-б.]. Барои ҳамин услуб бо мақсади кор вобаста аст [9, 153-б.]. Ин қоида дар кори курсӣ мемонад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Тасвири сода барои фаҳмиш муносиб аст [1, 205-б.]. Он гурӯҳҳои асосии молекуларо нишон медиҳад [1, 205-б.]. Тасвири 3D бошад, детоҳоро зиёд мекунад [4, 343-б.]. Барои донишҷӯи курси дуюм тасвири сода беҳтар аст [9, 153-б.]. Барои ҳамин услуби сода интихоб шуд [9, 153-б.]. Ин қоида дар ҳар расми кор мемонад [9, 153-б.]. Донишҷӯ онро дар таҷриба мебинад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ҷамъбасти Банди аввал се қоида ҷой дорад [1, 205-б.]. Аввал, сохтори молекула вазифаро муайян мекунад [4, 343-б.]. Дуввум, пайвасти дучанда хусусиятҳои чарбро тағйир медиҳад [1, 205-б.]. Сешум, холестерин ҳам зарарнок ва ҳам зарурӣ аст [5, 1-б.]. Ҳамин се қоида асоси таҳлили Банди дуввум аст [1, 205-б.]. Донишҷӯ онҳоро дар таҷрибаи лабораторӣ такрор мебинад [9, 153-б.]. Ин мантиқ дар Банди оянда мемонад [1,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маҷмӯа пойаи Банди дуввумро месозад [10, 391-б.]. Дар Банди дуввум ҳазм ва мубодила таҳлил мешавад [10, 391-б.]. Ҳар гурӯҳи липид вазифаи махсус дорад [1, 205-б.]. Барои ҳамин тартиби шарҳ мантиқӣ мемонад [1, 205-б.]. Донишҷӯ пайвасти бандҳоро мебинад [2, 173-б.]. Ин услоб дар ҳар кори курсӣ мемонад [2, 173-б.]. Ин пайвасти назария ва таҷриба аст [2, 173-б.].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ВАЗИФАҲОИ БИОЛОГӢ ВА МУБОДИЛА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Ҳазм ва ҷабб: мицеллаҳо ва хиломикронҳо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Ҳазми липидҳо аз даҳон оғоз мешавад [10, 391-б.]. Дар даҳон ҳазми механикӣ мегузарад [10, 391-б.]. Липазаи забонӣ кори хурд мекунад [10, 391-б.]. Барои ҳамин ҳазми асосӣ дар рӯда мемонад [10, 391-б.]. Чарб ҳамчун қатраҳои калон ба рӯда меафтад [10, 391-б.]. Онҳо ба об ҳал намешаванд [10, 391-б.]. Барои ҳамин системаи махсус лозим аст [10, 391-б.].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зардобӣ дар рӯда қатраҳоро хурд мекунанд [7, 1-б.]. Ҳамин амал эмулгатсия ном дорад [7, 1-б.]. Онҳо қатраҳои хурд месозанд [7, 1-б.]. Сатҳи тамоми чарб меафзояд [7, 1-б.]. Барои ҳамин липазаи панкреатӣ осон кор мекунад [7, 1-б.]. Реаксия бо ҷудошавии кислотаи чарбӣ ҳамроҳ мешавад [7, 1-б.]. Натиҷа глицерол ва кислотаҳои чарбии озод мешаванд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чарбии дароззанҷир дар мицелла ҷой доранд [7, 1-б.]. Мицелла бастаи хурди обҳалшаванда аст [7, 1-б.]. Он ба девораи рӯда мерасад [7, 1-б.]. Кислотаҳои чарбӣ ба ҳуҷайраи эпителий дохил мешаванд [7, 1-б.]. Дар дохили ҳуҷайра онҳо аз нав триглицерид месозанд [7, 1-б.]. Барои ҳамин ҷабб системаи мутаносиб аст [7, 1-б.]. Ҷадвали 2.1 марҳилаҳоро ҷамъ мекунад [7,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Марҳилаҳои ҳазм ва ҷабби липидҳо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Асбоби асосӣ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Даҳон [10, 391-б.]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ҳазми механикӣ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қатраҳои чарб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Рӯдаи дувоздаҳангушта [7, 1-б.]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кислотаҳои зардобӣ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эмулгатсия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Рӯдаи борик [7, 1-б.]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липазаи панкреатӣ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глицерол ва кислотаҳои чарбӣ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Ҳуҷайраи эпителий [7, 1-б.]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реэстерификатсия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триглицериди нав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 ва хун [7, 1-б.]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хиломикронҳо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 ба бофтаҳо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ҳуҷайраи эпителий хиломикронҳо сохта мешаванд [7, 1-б.]. Онҳо чарбро дар марказ ва сафедаро дар сатҳ доранд [7, 1-б.]. Хиломикронҳо ба лимфа дохил мешаванд [7, 1-б.]. Баъд онҳо ба хун мегузаранд [7, 1-б.]. Схемаи раванд дар Шакли 2.1 тасвир шудааст [9, 153-б.]. Ин тасвир пайвасти марҳилаҳоро нишон медиҳад [9, 153-б.]. Барои ҳамин ҳазм фаҳмо мешавад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Таҷрибаи эмулгатсия дар ҳар гурӯҳ такрор мешавад [9, 153-б.]. Донишҷӯён натиҷаҳоро бо ҷадвали марҷаӣ муқоиса мекунанд [9, 153-б.]. Қатраҳои хурд бо чашм дида мешаванд [9, 153-б.]. Барои ҳамин нақши кислотаҳои зардобӣ равшан мешавад [9, 153-б.]. Натиҷа дар дафтари амал нигоҳ дошта мешавад [9, 153-б.]. Ин услоб таълими амалиро пурра мекунад [9, 153-б.]. Ин таҷриба дар ҳар семестр такрор мешавад [9, 153-б.].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98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2.1 — Схемаи ҳазм ва ҷабби липидҳо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хун ферменти липопротеинлипаза кор мекунад [7, 1-б.]. Он ба девораи рагҳо пайваст мешавад [7, 1-б.]. Фермент триглицеридҳои хиломикронро мекушояд [7, 1-б.]. Кислотаҳои чарбӣ ба мушак ва бофтаи чарб мерасанд [7, 1-б.]. Барои ҳамин чарб ба бофтаҳо пайваст мешавад [7, 1-б.]. Ҳамин пайвасти сохтор ва вазифа мемонад [7, 1-б.]. Ин таҷриба дар ҳар давраи таълим такрор мешавад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 ҳазми чарб бо таҷрибаи эмулгатсия нишон дода мешавад [9, 153-б.]. Донишҷӯён равған ва кислотаи зардобиро омехта мекунанд [9, 153-б.]. Қатраҳо фавран хурд мешаванд [9, 153-б.]. Барои ҳамин нақши кислотаҳои зардобӣ фаҳмо мешавад [9, 153-б.]. Натиҷа дар ҷадвали амал пурра мешавад [9, 153-б.]. Ин таҷриба дар машғулияти амалӣ мемонад [9, 153-б.]. Ин услоб дар ҷаҳон маъмул аст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Нақлиёт тавассути лимфа мегузарад [7, 1-б.]. Хиломикронҳо ба узви лимфавии калон дохил мешаванд [7, 1-б.]. Баъд онҳо ба раги марказӣ мерасанд [7, 1-б.]. Барои ҳамин чарби ғизоӣ ба хун мегузарад [7, 1-б.]. Ин роҳ аз китобҳои классикӣ оварда шуд [1, 205-б.]. Донишҷӯ онро дар схемата мебинад [9, 153-б.]. Ин мавзӯъ дар банди липопротеин мемонад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курси биохимияи тиб ҳазми липид мисоли классикиянд [18, 167-б.]. Онҳо пайвасти сохтор ва вазифаро нишон медиҳанд [18, 167-б.]. Донишҷӯёни онҳоро дар клиника мебинанд [18, 167-б.]. Ин усули таълим дар ҷаҳон маъмул аст [18, 167-б.]. Барои ҳамин ҳазм мавқеи махсус дорад [18, 167-б.]. Ҳамин ҷо назария бо амал пайваст мешавад [18, 167-б.]. Ин масъала дар банди халалҳо такрор мешавад [18, 167-б.].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Халали ҷабб вазъи клиникӣ месозад [18, 167-б.]. Осеби рӯда ҷабби чарбро суст мекунад [18, 167-б.]. Натиҷа стеаторея ном дорад [18, 167-б.]. Дар таҳлили махсус чарби зиёд дида мешавад [18, 167-б.]. Барои ҳамин табиб таҳлили пурра мекунад [6, 900-б.]. Ин мавзӯъ дар курси клиникӣ такрор мешавад [18, 167-б.]. Донишҷӯ онро дар беморхона мебинад [18, 167-б.].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Бета-оксидшавӣ ва вазифаи энергетикӣ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Бета-оксидшавӣ роҳи асосии тақсими кислотаҳои чарбӣ мебошад [10, 391-б.]. Реаксия дар митохондрия мегузарад [10, 391-б.]. Ҳар давр ду карбон аз занҷир ҷудо мешавад [10, 391-б.]. Натиҷа ацетил-КоА ҳосил мешавад [10, 391-б.]. Ацетил-КоА ба цикли Кребс дохил мешавад [10, 391-б.]. Барои ҳамин энергияи зиёд ҳосил мешавад [10, 391-б.]. Ин мавзӯъ пайвасти сохтор ва энергетикаро нишон медиҳад [10, 391-б.].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 аз реаксия кислотаи чарбӣ фаъол мешавад [10, 391-б.]. Реаксия бо КоА-и махсус мегузарад [10, 391-б.]. Барои фаъолшавӣ энергияи хурд харҷ мешавад [10, 391-б.]. Кислотаи фаъолшуда ба митохондрия дохил намешавад [10, 391-б.]. Барои ҳамин нақлиётчии карнитин лозим аст [10, 391-б.]. Карнитин кислотаи чарбиро аз мембрана мегузарад [10, 391-б.]. Ҳамин мавзӯъ дар курси мубодила такрор мешавад [10, 391-б.].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Нақлиёти карнитин ҳалқаи муҳим аст [10, 391-б.]. Бе карнитин кислотаи дароззанҷир дохил намешавад [10, 391-б.]. Камии карнитин бошад, мубодиларо суст мекунад [10, 391-б.]. Дар чунин вазъ ҷисмҳои кетонӣ меафзоянд [10, 391-б.]. Барои ҳамин ҳалқаи муттаҳид муҳим аст [10, 391-б.]. Ин мавзӯъ дар курси мубодила такрор мешавад [10, 391-б.]. Донишҷӯ онро дар курси клиникӣ мебинад [6, 900-б.].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даври бета-оксидшавӣ чор қадам дорад [4, 357-б.]. Қадами аввал оксидшавӣ аст [4, 357-б.]. Қадами дуввум гидрататсия аст [4, 357-б.]. Қадами сешум оксидшавии дуввум мемонад [4, 357-б.]. Қадами чорум бошад, тақсими тиолӣ аст [4, 357-б.]. Натиҷа як молекулаи ацетил-КоА ҳосил мешавад [4, 357-б.]. Занҷир ду карбон кӯтоҳ мешавад [4, 357-б.]. Ҷадвали 2.2 даврҳоро нишон медиҳад [4, 357-б.].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Даври бета-оксидшавӣ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Номи реаксия</w:t>
            </w:r>
          </w:p>
        </w:tc>
        <w:tc>
          <w:tcPr>
            <w:tcW w:type="dxa" w:w="408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[4, 357-б.]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оксидшавӣ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пайвасти дучанда меорад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[4, 357-б.]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гидрататсия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гурӯҳи гидроксилӣ меорад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[4, 357-б.]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оксидшавии дуввум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гурӯҳи кетоӣ меорад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[4, 357-б.]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тақсими тиолӣ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ацетил-КоА ва занҷири кӯтоҳ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Кислотаи палмитат мисоли классикиянд [4, 357-б.]. Он 16 карбон дорад [4, 357-б.]. Аз он ҳашт молекулаи ацетил-КоА ҳосил мешавад [4, 357-б.]. То 106 молекулаи ATP ба ҳисоб меояд [4, 357-б.]. Ин адад аз глюкоза бештар аст [4, 357-б.]. Барои ҳамин чарб манбаи қавии энергия мешуморад [4, 357-б.]. Ҳамин адад дар ҳисобҳои амалӣ истифода мешавад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чарбии кӯтоҳзанҷир хусусияти махсус доранд [11, 361-б.]. Онҳо аз карбони 2 то 4 доранд [11, 361-б.]. Бе карнитин ба митохондрия дохил мешаванд [11, 361-б.]. Барои ҳамин мубодилаи онҳо сӯзтар мегузарад [11, 361-б.]. Онҳо дар ҷигар фавран истифода мешаванд [11, 361-б.]. Донишҷӯ онро дар курси мубодила мебинад [10, 391-б.]. Ин фарқ сохтор ва вазифаро пайваст мекунад [11, 361-б.].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ададҳо маънои амалӣ дорад [4, 357-б.]. Аз глюкоза то 30–32 молекулаи ATP ҳосил мешавад [1, 131-б.]. Аз палмитат бошад, то 106 молекула [4, 357-б.]. Барои ҳамин чарб захираи пурқувват аст [4, 357-б.]. Вале он беоксиген кор намекунад [10, 391-б.]. Мушакҳои серкор глюкозаро истифода мебаранд [10, 391-б.]. Ин фарқ дар курси физиология такрор мешавад [10, 391-б.].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мушакҳои серкор чарб манбаи асосӣ мешавад [10, 391-б.]. Дар мушакҳои лактавӣ бошад, марҳилаи аввал кор мекунад [10, 391-б.]. Дар вазъи гуруснагӣ бошад, ҷигар чарбро истифода мебарад [10, 391-б.]. Аз ҳама маъмул ки вазифа ба вазъи organism вобаста аст [10, 391-б.]. Барои ҳамин мубодилаи чарб мутаносиб сохта шуд [10, 391-б.]. Ин фикр дар банди клиникӣ такрор мешавад [10, 391-б.]. Донишҷӯ онро дар курси физиология мебинад [10, 391-б.].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Мушакҳо манбаи энергияро иваз мекунанд [10, 391-б.]. Дар машқи кӯтоҳ глюкоза ғолиб мешавад [10, 391-б.]. Дар машқи дароз бошад, чарб майдон мегирад [10, 391-б.]. Барои ҳамин варзишгар чарби бештар месӯзонад [10, 391-б.]. Ин фарқ дар дарси физиология такрор мешавад [10, 391-б.]. Донишҷӯ онро дар машғулияти варзиш мебинад [12, 141-б.]. Ин пайвасти назария ва клиника аст [12, 141-б.].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ҷигар аз чарб ҷисмҳои кетонӣ сохта мешаванд [10, 391-б.]. Онҳо дар гуруснагӣ ба мағзи сар мерасанд [10, 391-б.]. Барои ҳамин мағз дар гуруснагӣ кор мекунад [10, 391-б.]. Изофаи онҳо бошад, ацидоз меорад [10, 391-б.]. Ин фикр дар банди халалҳо такрор мешавад [10, 391-б.]. Барои ҳамин мубодилаи кетонӣ дуҷониба аст [10, 391-б.]. Донишҷӯ онро дар таҳлили клиникӣ мебинад [6, 900-б.].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ҷисмҳои кетонӣ усули сода дорад [6, 900-б.]. Нӯги санҷиши махсус рангро тағйир медиҳад [6, 900-б.]. Ранг бо консентратсия вобаста мешавад [6, 900-б.]. Дар клиника таҳлил бо хун ҳам мегузарад [6, 900-б.]. Барои ҳамин вазъи кетоацидоз фавран муайян мешавад [6, 900-б.]. Донишҷӯ методро дар амал мебинад [9, 153-б.]. Натиҷа дар ҷадвали амал мемонад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 оксидшавии чарб бо таҷриба нишон дода мешавад [9, 153-б.]. Донишҷӯён реакцияи рангиро мекунанд [9, 153-б.]. Натиҷа дар ҷадвали амал ҷой мегирад [9, 153-б.]. Барои ҳамин мубодила фаҳмо мешавад [9, 153-б.]. Ин таҷриба дар машғулияти амалӣ истифода мешавад [9, 153-б.]. Натиҷа барои тадқиқи оянда захира мешавад [9, 153-б.]. Ин услуб машғулияти амалиро пурра мекунад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қадами реаксия коферменти махсус дорад [4, 357-б.]. Ду қадами аввал бошад, FAD ва NAD мегузоранд [4, 357-б.]. Онҳо гидрогенро мегиранд [4, 357-б.]. Барои ҳамин энергия тавассути занҷири нафас ҳосил мешавад [4, 357-б.]. Ин мавзӯъ дар курси мубодилаи моддаҳо такрор мешавад [10, 391-б.]. Донишҷӯ онро дар мавзӯи витаминҳо мебинад [2, 173-б.]. Назария ва амал якҷо кор мекунанд [2, 173-б.].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Мембранаҳо ва липопротеинҳо: вазифаи сохторӣ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Мембрана сохтори асосии ҳар ҳуҷайра аст [4, 343-б.]. Он аз қабати дучандаи фосфолипид сохта шуд [4, 343-б.]. Сарҳои обҳалшаванда берун нигоҳ дошта мешаванд [4, 343-б.]. Думчаҳои чарбӣ бошад, ба дохил мемонанд [4, 343-б.]. Барои ҳамин мембрана ҳам об ва ҳам чарбро мегузорад [4, 343-б.]. Холестерин устувории қабатро нигоҳ медорад [4, 343-б.]. Ин сохтор дар китобҳо модели сафёҳи мозаикӣ ном дорад [4, 343-б.].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Мембрана фарқи гурӯҳҳои ҳуҷайраро нигоҳ медорад [4, 343-б.]. Моддаҳои зарурӣ тавассути нақлиётчиҳо мегузаранд [4, 343-б.]. Сафедаҳои махсус дар мембрана ҷой доранд [4, 343-б.]. Онҳо сигнал мегиранд ва мебароранд [4, 343-б.]. Барои ҳамин мембрана танҳо девор нест [4, 343-б.]. Он маркази кори ҳуҷайра аст [4, 343-б.]. Ин мавзӯъ дар курси ҳуҷайра мемонад [2,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Мембрана нақлиётчии махсус дорад [4, 343-б.]. Сафедаҳои махсус моддаҳоро интихоб мекунанд [4, 343-б.]. Баъзе онҳо энергия мегиранд [4, 343-б.]. Дигарон бошад, сигнал мегузаранд [4, 343-б.]. Барои ҳамин мембрана маркази кор аст [4, 343-б.]. Ин мавзӯъ дар курси цитология такрор мешавад [19, 155-б.]. Донишҷӯ онро дар дарси физиология мебинад [19, 155-б.].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Липидҳо дар хун ҳамчун липопротеин мегузаранд [7, 1-б.]. Онҳо бастаҳои чарб ва сафеда мебошанд [7, 1-б.]. Чор гурӯҳи асосӣ маълуманд [7, 1-б.]. Ҷадвали 2.3 онҳоро мушаххас мекунад [7, 1-б.]. Ҳар гурӯҳ вазифаи махсус дорад [7, 1-б.]. LDL бошад, холестеринро ба бофтаҳо мебарад [7, 1-б.]. HDL бошад, онро ба ҷигар бар мегардонад [7,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Гурӯҳҳои асосии липопротеинҳо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Липопротеин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Аз куҷо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Чӣ мекубрад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Номи маъмул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Хиломикрон [7, 1-б.]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рӯда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чарби ғизоӣ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VLDL [7, 1-б.]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триглицеридҳо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 [7, 1-б.]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VLDL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 ба бофтаҳо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«бад»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HDL [7, 1-б.]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 ва рӯда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 ба ҷигар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«хуб»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Нақлиёти баргардонидани холестерин нақши махсус дорад [5, 1-б.]. HDL холестеринро аз бофтаҳо ба ҷигар мебарад [5, 1-б.]. Дар ҷигар он ба кислотаҳои зардобӣ табдил меёбад [5, 1-б.]. Баъд онҳо бо зардоб мебароянд [5, 1-б.]. Барои ҳамин HDL ҳимояи дилу раг мекунад [5, 1-б.]. Ин қоида дар ташхиси клиникӣ мемонад [6, 900-б.]. Донишҷӯ онро дар липидограмма мебинад [6, 900-б.].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таҳлил LDL бо формулаи сода ҳисоб мешавад [6, 900-б.]. Аз холестери умумӣ HDL ва қисми чарб хориҷ мешавад [6, 900-б.]. Натиҷа адади LDL-и ҳисобиро медиҳад [6, 900-б.]. Барои ҳамин таҳлили пурра арзон мемонад [6, 900-б.]. Донишҷӯ ҳисобро дар машғулият такрор мекунад [9, 153-б.]. Натиҷа дар дафтари амалии фан сабт мешавад [9, 153-б.]. Ин услоб маҳорати ҳисобро меафзояд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 липопротеинҳо бо реакцияҳои рангӣ таҳлил мешаванд [9, 153-б.]. Ҳар гурӯҳ ранги махсус медиҳад [9, 153-б.]. Интенсивии ранг аз консентратсия вобаста мешавад [9, 153-б.]. Натиҷа дар ҷадвали амал ҷамъбаст мешавад [9, 153-б.]. Барои ҳамин ҳисоби ададӣ сода мегузарад [9, 153-б.]. Ин таҷриба дар машғулияти фан лозим аст [9, 153-б.]. Донишҷӯён методро дар таҷриба мебинанд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Микроскопияи электронӣ сохтори мембранаро нишон медиҳад [2, 173-б.]. Донишҷӯён тасвири қабати дучандаро мебинанд [2, 173-б.]. Барои ҳамин модели молекула фаҳмо мешавад [2, 173-б.]. Натиҷа дар дафтари амалӣ нигоҳ дошта мешавад [9, 153-б.]. Ин таҷриба дар дарси амалӣ ҷой дорад [9, 153-б.]. Ин услуб дарсҳои амалиро пурра мекунад [9, 153-б.]. Ин масъала дар минтақа такрор мешавад [12, 141-б.].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 таҳлили липидҳо мавқеи махсус дорад [9, 153-б.]. Реактивҳо ва абзорҳо омодаанд [9, 153-б.]. Ҳар семестр натиҷаҳои назоратӣ муқоиса мешаванд [9, 153-б.]. Натиҷа дар диаграммаи назоратӣ мемонад [9, 153-б.]. Барои ҳамин сифат устувор мешавад [9, 153-б.]. Донишҷӯён тартиби сифатро мебинанд [9, 153-б.]. Ин тартиб дар минтақа такрор мешавад [12, 141-б.].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Маводҳои маҳаллӣ вазъи минтақаро нишон медиҳанд [12, 141-б.]. Дар конфаренс ададҳои липидограмма оварда шуданд [12, 141-б.]. Онҳо бо меъёрҳои расмӣ фарқи хурд доранд [6, 900-б.]. Барои ҳамин маълумотҳо ба минтақа мутобиқанд [12, 141-б.]. Донишҷӯёни корҳои оянда онҳоро истифода мебаранд [12, 141-б.]. Ин пайвасти сохтор ва вазифа аст [12, 141-б.]. Ин масъала дар Банди сешум мемонад [12, 141-б.].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Холестерин, омега-3 ва халалҳои мубодила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Изофаи холестерин ба атеросклероз меорад [5, 1-б.]. LDL дар девораи рагҳо захира мешавад [5, 1-б.]. Онҳо баъдан оксид мешаванд [5, 1-б.]. Макрофагҳо онҳоро фурӯ мебаранд [5, 1-б.]. Ҳуҷайраҳои кафшакшакл сохта мешаванд [5, 1-б.]. Натиҷа девораи раг ғафс мешавад [5, 1-б.]. Барои ҳамин LDL ному «бад» гирифтааст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Липидограмма таҳлили асосии клиникӣ аст [6, 900-б.]. Он чор нишондиҳанда дорад [6, 900-б.]. Ҷадвали 2.4 меъёрҳоро нишон медиҳад [6, 900-б.]. Донишҷӯ натиҷаро бо ин меъёрҳо муқоиса мекунад [6, 900-б.]. Барои ҳамин фарқи бемориро мебинад [6, 900-б.]. Ин таҳлил дар ҳар клиника амал мекунад [6, 900-б.]. Ин малака дар курсҳои клиникӣ ҳатмист [6, 900-б.].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 кардани LDL мақсади муолиҷа аст [6, 900-б.]. Табобати ғизоӣ қадами аввал аст [3, 1-б.]. Дорӯҳои махсус бошад, синтези холестеринро кам мекунанд [6, 900-б.]. Натиҷа дар липидограмма дида мешавад [6, 900-б.]. Барои ҳамин табиб натиҷаро назорат мекунад [6, 900-б.]. Донишҷӯ онро дар дарсҳои клиникӣ мебинад [6, 900-б.]. Ин масъала дар банди профилактика такрор мешавад [12, 141-б.].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Меъёрҳои асосии липидограмма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 (мг/дл)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 (ммол/л)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Тафсир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 умумӣ [6, 900-б.]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200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5,2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мӯътадил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 [6, 900-б.]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2,6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«бад» — паст бошад беҳтар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HDL [6, 900-б.]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40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«хуб» — баланд бошад беҳтар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Триглитсеридҳо [6, 900-б.]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150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1,7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мӯътадил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Омега-3 кислотаҳои чарбӣ таъсири муфид доранд [13, 1-б.]. EPA ва DHA навъҳои асосиянд [13, 1-б.]. Онҳо триглицеридҳои хунро кам мекунанд [13, 1-б.]. Онҳо ҳамчунин ритми дилро устувор мекунанд [13, 1-б.]. Барои ҳамин онҳо пешгирии бемориҳои дил корбурд доранд [13, 1-б.]. Онҳо дар моҳии чарб ҳастанд [13, 1-б.]. Ин мавзӯъ дар тавсияҳои ғизоӣ мемонад [13,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DHA ба мағзи сар хос аст [13, 1-б.]. Он сохтори мембранаи нейронҳоро мутобиқ мекунад [13, 1-б.]. Барои ҳамин рушди мағз муҳим аст [13, 1-б.]. EPA бошад, илтиҳобро кам мекунад [13, 1-б.]. Ин хусусият дар курси нейрохимия такрор мешавад [18, 167-б.]. Донишҷӯ онро дар мавзӯи мубодила мебинад [2, 173-б.]. Ин мавзӯъ дар тавсияҳои ғизоӣ боқӣ мемонад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Камии омега-3 камёб аст [13, 1-б.]. Онҳо дар гурӯҳҳои махсус дучор мешаванд [13, 1-б.]. Нишонаи онҳо хушконии пӯст аст [13, 1-б.]. Барои ҳамин онҳо дар ташхиси клиникӣ мемонанд [13, 1-б.]. Изофаи ҷонишинӣ низ маълум аст [13, 1-б.]. FDA истеъмоли EPA ва DHA-ро то 3 грамм дар рӯз мегузорад [13, 1-б.]. Ин қоида бехатариро нигоҳ медорад [13,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Моҳии минтақа манбаи омега-3 аст [13, 1-б.]. Дар мавсими гарм он бештар меоранд [12, 141-б.]. Дар зимистон бошад, чормағз мемонад [12, 141-б.]. Барои ҳамин меъёр дар ҳар мавсим дастрас аст [13, 1-б.]. Тавсия ҳафтае ду маротиба моҳиро мегузорад [15, 1-б.]. Донишҷӯ онро дар рацион мебинад [9, 153-б.]. Ин қоида бехатарии ғизоро нигоҳ медорад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Бехатарии омега-3 ҳам меъёр дорад [8, 1-б.]. FDA тамоми EPA ва DHA-ро то 3 грамм дар рӯз мегузорад [8, 1-б.]. Аз онҳо аз дорӯҳо бештар ба 2 грамм аст [8, 1-б.]. Изофа бошад, хатари хуншорӣ меорад [8, 1-б.]. Барои ҳамин меъёр муҳим аст [8, 1-б.]. Донишҷӯ меъёрро дар тавсияҳо мебинад [3, 1-б.]. Ин қоида бехатарии чарбро нигоҳ медорад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Кетоацидоз халали вазнини мубодила аст [10, 391-б.]. Он дар диабети навъи 1 дучор мешавад [10, 391-б.]. Ҷисмҳои кетонӣ фавран меафзоянд [10, 391-б.]. Натиҷа кислотаи хун меафзояд [10, 391-б.]. Барои ҳамин вазъ ҳаётӣ мешавад [10, 391-б.]. Ташхис бо таҳлили хун ва пешоб мегузарад [6, 900-б.]. Донишҷӯ онро дар таҷрибаи клиникӣ мебинад [12, 141-б.].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вазъи липидҳо омӯхта шудааст [12, 141-б.]. Мақолаҳои маҳаллӣ ададҳои липидограмма мемонанд [12, 141-б.]. Камрафтӣ дар гурӯҳи донишҷӯён дучор мешавад [12, 141-б.]. Барои ҳамин профилактика маънои амалӣ дорад [12, 141-б.]. Ададҳо барои корҳои оянда захира мешаванд [12, 141-б.]. Ин пайвасти назария ва мушоҳида аст [12, 141-б.]. Ин мавзӯъ дар Банди сешум такрор мешавад [12, 141-б.].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клиникаҳои минтақа липидограмма ҳаррӯза мегузарад [12, 141-б.]. Натиҷаҳо бо меъёрҳои расмӣ муқоиса мешаванд [6, 900-б.]. Гурӯҳи хатарнок алоҳида назорат мешавад [12, 141-б.]. Барои ҳамин профилактика маънои воқеӣ дорад [12, 141-б.]. Ададҳо барои тадқиқи оянда захира мешаванд [12, 141-б.]. Донишҷӯ онро дар машғулияти клиникӣ мебинад [12, 141-б.]. Назарияро дар амал мебинанд [12, 141-б.].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ТАВСИЯҲО ВА МОДЕЛИ ҲИСОБӢ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Тавсияҳои ғизоӣ оид ба чарбҳо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WHO дар соли 2023 тавсияҳои нави чарб эълон кард [3, 1-б.]. Ҳуҷҷат дар асоси далелҳои илмӣ сохта шудааст [3, 1-б.]. Он барои калонсолон ва кӯдакон ҷудо мешавад [3, 1-б.]. Тавсияҳо чор қоидаи асосӣ доранд [3, 1-б.]. Ҷадвали 3.1 онҳоро ҷамъ мекунад [3, 1-б.]. Онҳо барои минтақа мутобиқанд [12, 141-б.]. Донишҷӯ меъёри расмиро пайваста мебинад [3,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Тавсияҳои асосии WHO оид ба чарб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Қоида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Мақсад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Чарби умумӣ [3,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30% энергия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пешгирии вазни изофа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Чарби сатурӣ [3,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10% энергия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 кардани LDL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Чарби транс [3,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1% энергия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ҳимояи дилу раг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Иваз бо чарби нонатурӣ [3,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асоси чарб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беҳтар кардани липидограмма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Ивазҳо сода кор мекунанд [15, 1-б.]. Чарби ҳайвонӣ бо равғани растанӣ иваз мешавад [15, 1-б.]. Равғани зайтун, пахта ва ҷуворимакка дастрасанд [15, 1-б.]. Чормағз ва тухми мевта омега-3 мегузоранд [13, 1-б.]. Моҳии чарб ҳафтае ду маротиба тавсия мешавад [15, 1-б.]. Барои ҳамин рацион бо маҳсулоти минтақа сохта мешавад [12, 141-б.]. Ин қоида дар ҳар ҷо мемонад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равғани пахта маъмул аст [12, 141-б.]. Он чарби сатурии зиёд дорад [9, 153-б.]. Иваз бо равғани зайтун муносиб аст [15, 1-б.]. Барои ҳамин чарби сатурӣ кам мешавад [3, 1-б.]. Донишҷӯ ивазро дар Ҷадвали 3.3 мебинад [9, 153-б.]. Ин қоида ба рациони минтақа мутобиқ аст [12, 141-б.]. Ин пайвасти фанҳо аст [12, 141-б.].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Тавсияҳои EFSA бошад, фарқи хурд доранд [20, 1-б.]. Меъёри чарб 20 то 35 фоизи энергия аст [20, 1-б.]. Он меъёрҳои омега-3 ва омега-6 низ медиҳад [20, 1-б.]. Дар кор меъёри WHO асос гирифтааст [3, 1-б.]. Он барои минтақа дастрас аст [3, 1-б.]. Донишҷӯ фарқи расмӣ мебинад [20, 1-б.]. Ин қоида хатогии тафсирро кам мекунад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Бастабандии маҳсулот нақши муҳим дорад [14, 1-б.]. Эълони чарби сатурӣ ва транс ҳатмист [14, 1-б.]. Донишҷӯ ададҳои бастабандиро меомӯзад [14, 1-б.]. Барои ҳамин интихоби маҳсулот дақиқ мешавад [14, 1-б.]. Ин малака дар харидани ҳаррӯза аст [14, 1-б.]. Натиҷа дар ҳар хонавода мемонад [14, 1-б.]. Ин малака дар харидани ҳаррӯза кӯмак мекунад [14,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Тавсияҳоро дар машғулият такрор мекунанд [9, 153-б.]. Донишҷӯён менюи як рӯзро сохта мебароранд [9, 153-б.]. Онҳо чарби сатурӣ ва нонатуриро ҳисоб мекунанд [9, 153-б.]. Натиҷа бо меъёри WHO муқоиса мешавад [3, 1-б.]. Барои ҳамин назария ба амал мегузарад [9, 153-б.]. Натиҷа дар ҷадвали машғулият нигоҳ дошта мешавад [9, 153-б.]. Ин таҷриба дар машғулияти амалӣ ҷамъбаст мешавад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Тавсияҳои ғизоӣ ба рациони минтақа мутобиқ мешаванд [12, 141-б.]. Нон, равғани пахта ва шир маъмуланд [12, 141-б.]. Моҳӣ дар мавсими гарм бештар меоранд [12, 141-б.]. Барои ҳамин ивазҳо ба ҷои маҳсулоти маҳаллӣ мешаванд [12, 141-б.]. Ин роҳ хароҷотро кам мекунад [12, 141-б.]. Меъёр ҳамон мемонад [3, 1-б.]. Ин услоб дар ҳама кор мемонад [12, 141-б.].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Чарби транс ҳам меъёри махсус дорад [14, 1-б.]. Он дар саноати ғизоӣ пайдо мешавад [14, 1-б.]. WHO мавҷудияти онро то 1 фоиз мегузорад [3, 1-б.]. FDA бошад, эълони онро дар бастабандӣ талаб мекунад [14, 1-б.]. Барои ҳамин истифодаи он кам мешавад [14, 1-б.]. Донишҷӯ эълонро дар баста мебинад [14, 1-б.]. Ин қоида ҳамеша кор мекунад [14, 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Пешгирии дислипидемия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Дислипидемия маъмултарин халали мубодилаи липид аст [6, 900-б.]. Он худро дердон наменамояд [6, 900-б.]. Дар оғоз ҳамроҳи осуда мемонад [6, 900-б.]. Барои ҳамин санҷиши пешакӣ муҳим аст [6, 900-б.]. Липидограмма як бор дар сол тавсия мешавад [6, 900-б.]. Натиҷа равшан фарқи вазъро медиҳад [6, 900-б.]. Дар минтақа ин таҳлил дастрас аст [12, 141-б.].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Барномаи профилактика чаҳор қадами сода дорад [3, 1-б.]. Қадами аввал — липидограммаи ибтидоӣ [6, 900-б.]. Қадами дуввум — таҳлили рациони се рӯз [9, 153-б.]. Қадами сешум — ивазҳои ғизоӣ [3, 1-б.]. Қадами чорум — липидограммаи дубора [6, 900-б.]. Ҳар қадам нишонаи иҷро дорад [9, 153-б.]. Тартиби амал дар Ҷадвали 3.2 оварда шудааст [9, 153-б.].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Қадамҳои барномаи пешгирии дислипидемия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иҷро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1 [6, 900-б.]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липидограммаи ибтидоӣ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нисбати LDL муайян шуд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2 [9, 153-б.]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рациони 3 рӯз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чарби сатурӣ ҳисоб шуд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3 [3, 1-б.]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иваз бо чарби нонатурӣ дар рацион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равғани растанӣ ҳамроҳ шуд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4 [6, 900-б.]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липидограммаи дубора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 паст шуд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Ивазҳо мақбул сохта мешаванд [15, 1-б.]. Нонро бо равғани пахта мегузоранд [12, 141-б.]. Чарби ҳайвонӣ кам мешавад [15, 1-б.]. Моҳӣ дар мавсим ҳар ҳафта меоранд [12, 141-б.]. Чормағз ба ҷои ширинӣ мемонад [13, 1-б.]. Барои ҳамин ивазҳо мақбул мешаванд [15, 1-б.]. Онҳо ба меъёри WHO рост меоянд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Муассисаи таълимӣ низ нақш дорад [12, 141-б.]. Ошхонаи донишгоҳ менюи мутавозинро таъмин мекунад [12, 141-б.]. Дарси амалии липидограмма ба барнома дохил мешавад [9, 153-б.]. Комиссияи донишҷӯён менюро ҳар ҳафта мебинад [12, 141-б.]. Барои ҳамин профилактика дар сатҳи таълим кор мекунад [12, 141-б.]. Ин тартиб дар минтақа мемонад [12, 141-б.]. Назария ва таҷриба якҷоянд [12, 141-б.].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гурӯҳҳои хатарнок таҳлили пурра лозим аст [6, 900-б.]. Гурӯҳи хатарнок бо вазни изофа ва оилаи бемор мемонад [6, 900-б.]. Барои онҳо таҳлили LDL бештар лозим аст [6, 900-б.]. Табиб меъёрро алоҳида таъйин мекунад [6, 900-б.]. Донишҷӯ вазъро дар клиника мебинад [12, 141-б.]. Ин қоида дар курсҳои клиникӣ такрор мешавад [6, 900-б.]. Ин масъала дар модели 3.3 такрор мешавад [6, 900-б.].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Машварати тиббӣ қадами муҳим аст [6, 900-б.]. Табиб натиҷаро бо бемор шарҳ медиҳад [6, 900-б.]. Барномаи иваз бо мақсади муштарак сохта мешавад [3, 1-б.]. Барои ҳамин самаранокӣ меафзояд [6, 900-б.]. Донишҷӯ онро дар курси ташхис мебинад [12, 141-б.]. Ин пайвасти илм ва амал аст [12, 141-б.]. Ин услоб дар ҳар клиника мемонад [6, 900-б.].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клиникаҳои минтақа липидограмма бо нархи арзон мегузарад [12, 141-б.]. Ҳар донишҷӯ метавонад таҳлилро гузаронад [12, 141-б.]. Натиҷа бо меъёрҳои расмӣ муқоиса мешавад [6, 900-б.]. Барои ҳамин назорати шахсӣ мумкин аст [6, 900-б.]. Донишҷӯ онро дар таҷрибаи беморхона мебинад [12, 141-б.]. Ин қоида ба минтақа мутобиқ аст [12, 141-б.]. Ҳамин пайваст аҳамияти корро нишон медиҳад [12, 141-б.].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Доруворӣ дар вазъи вазнин лозим мешавад [6, 900-б.]. Табиб доруро баъди табобати ғизоӣ таъйин мекунад [6, 900-б.]. Дорӯҳои махсус LDL-ро паст мебаранд [6, 900-б.]. Натиҷа дар липидограммаи дубора дида мешавад [6, 900-б.]. Барои ҳамин назорат ҳатмист [6, 900-б.]. Донишҷӯ онро дар курсҳои фармакология мебинад [2, 173-б.]. Ин қоида дар курсҳои клиникӣ ҳам такрор мешавад [6, 900-б.].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нақшаи умумии саломатӣ амал мекунад [12, 141-б.]. Барномаи огоҳкунӣ дар мактабҳо вомехӯрад [12, 141-б.]. Моҳии минтақа дар мавсим тавсия мешавад [12, 141-б.]. Натиҷаҳо ба ҳамкорӣ бо муассисаҳои тиббӣ асос медиҳанд [12, 141-б.]. Барои ҳамин кори курсӣ ба он пайваст мешавад [12, 141-б.]. Натиҷаҳо манфиати умумӣ доранд [12, 141-б.]. Ин пайвасти мавзӯъҳои курс аст [12, 141-б.].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мактабҳои минтақа барномаи ғизои солим амал мекунад [12, 141-б.]. Ташкилотҳои тандурустӣ менюи мавсимиро пешниҳод мекунанд [12, 141-б.]. Меваи тоза ба синфхона меояд [12, 141-б.]. Барои ҳамин одати солим аз кӯдакӣ меафзояд [12, 141-б.]. Натиҷа ба саломатии калонсолон мерасад [12, 141-б.]. Назария ва амали солимӣ муттаҳид мешаванд [12, 141-б.]. Ин масъала дар ҷомеа манфиати умумӣ дорад [12, 141-б.].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Модели ҳисобии рациони чарб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ҳисобӣ чарб ва манбаи онро чен мекунад [9, 153-б.]. Донишҷӯи намунаи кор 22-сола гирифта шуд [9, 153-б.]. Меъёри муқоиса аз тавсияи WHO гирифта шуд [3, 1-б.]. Рациони се рӯз сабти дақиқ шуд [9, 153-б.]. Ҳисоб аз рӯи Ҷадвали A.1 мегузарад [9, 153-б.]. Ҳамаи ададҳо танҳо аз ҷадвали кори курсӣ гирифта шуданд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фоизи энергия сода мегузарад [9, 153-б.]. Аввал энергияи рӯзона ҳисоб мешавад [9, 153-б.]. Баъд килокалорияи чарб бо он тақсим мешавад [9, 153-б.]. Барои ҳамин фоизи чарб муайян мешавад [9, 153-б.]. Натиҷа бо меъёри тавсияи WHO муқоиса мешавад [3, 1-б.]. Ҳамин ҳисоб дар Замимаи Б тартиб ёфтааст [9, 153-б.]. Ин услоб маҳорати ҳисобро баланд мебарад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Пеш: чарби умумӣ 38 фоизи энергия буд [9, 153-б.]. Чарби сатурӣ 14 фоиз чен шуд [9, 153-б.]. Моҳӣ дар ҳафта танҳо як маротиба буд [9, 153-б.]. Ҳар се адад аз меъёри WHO дур буданд [3, 1-б.]. Нақшаи изофа равшан намоён аст [3, 1-б.]. Барои ҳамин тадбири иваз тавсия шуд [3, 1-б.]. Натиҷа дар Ҷадвали 3.3 оварда шудааст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тадбир се илова омад [3, 1-б.]. Иловагии аввал — чарби ҳайвонӣ кам шуд [3, 1-б.]. Иловагии дуввум — равғани пахта бо равғани зайтун иваз шуд [15, 1-б.]. Иловагии сешум — моҳӣ ба ду маротиба дар ҳафта расид [15, 1-б.]. Чарби умумӣ 29 фоиз шуд [9, 153-б.]. Чарби сатурӣ бошад, 9 фоиз [9, 153-б.]. Ҳар се нишона меъёрро фаро гирифтанд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Меъёри омега-3 низ назорат мешавад [13, 1-б.]. Ду маротибаи моҳӣ ҳафтае кофӣ аст [15, 1-б.]. Чормағз ба ҷои ширинӣ ҳамроҳ мешавад [13, 1-б.]. Барои ҳамин EPA ва DHA мутавозин мемонанд [13, 1-б.]. Натиҷа дар липидограмма низ дида мешавад [6, 900-б.]. Интихоб дар Ҷадвали 3.3 дида мешавад [9, 153-б.]. Ин тавсия бехатарии ғизоро нигоҳ медорад [8,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Модели ҳисобии рацион (пеш ва баъди тадбир)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Пеш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Баъд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WHO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Чарби умумӣ, % энергия [9, 153-б.]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30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Чарби сатурӣ, % энергия [9, 153-б.]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10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Моҳӣ, маротиба дар ҳафта [9, 153-б.]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тавсия: 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Диаграммаи муқоисавӣ дар Шакли 3.1 тасвир шудааст [9, 153-б.]. Сатҳҳои пеш ва баъд якҷо муқоиса мешаванд [9, 153-б.]. Хати меъёр меҳвари муқоиса аст [9, 153-б.]. Барои ҳамин фарқи тадбир равшан намоён аст [9, 153-б.]. Диаграмма дар машғулияти амалӣ корбурд дорад [9, 153-б.]. Он барои корҳои оянда захира мешавад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Диаграмма дар машғулият истифода мешавад [9, 153-б.]. Донишҷӯён натиҷаи худро тасвир мекунанд [9, 153-б.]. Сатҳҳои пеш ва баъд равшан дида мешаванд [9, 153-б.]. Барои ҳамин фарқи тадбир фаҳмо мешавад [9, 153-б.]. Натиҷа дар дафтари амал ҷамъбаст мешавад [9, 153-б.]. Чунин услуб таълими амалиро пурра мекунад [9, 153-б.]. Ин таҷриба дар ҳар сол такрор мешавад [9, 153-б.].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753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3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3.1 — Муқоисаи нишондиҳандаҳои рацион пеш ва баъди тадбир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ҳафтаи дуввум вазъи субъективӣ беҳтар мешавад [9, 153-б.]. Вазн дар як моҳ устувор мемонад [9, 153-б.]. Хӯроки серчарб бошад, вазни бадан меафзояд [3, 1-б.]. Барои ҳамин ивазҳо мақбул мемонанд [9, 153-б.]. Натиҷаи модел амалӣ мекунад [9, 153-б.]. Дар вазъи марзӣ табиб ташхиси пурра мекунад [6, 900-б.].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Назорати баъдӣ ҳар моҳ мегузарад [9, 153-б.]. Фоизи чарб ва вазн якҷо сабт мешаванд [9, 153-б.]. Дар ҳар моҳ натиҷа бо меъёр муқоиса мешавад [3, 1-б.]. Барои ҳамин тағйирот фавран дида мешаванд [9, 153-б.]. Ҳангоми камшавӣ моҳӣ меафзояд [15, 1-б.]. Натиҷа дар ҷадвали шахсӣ мемонад [9, 153-б.]. Ин тартиб баҳогузории давомдорро медиҳад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маҳдудияти худро дорад [9, 153-б.]. Ададҳои ҷадвали A.1 миёна мебошанд [9, 153-б.]. Чарби ҳар маҳсулот бо тайёркунӣ фарқ мекунад [14, 1-б.]. Барои ҳамин модель барои донишҷӯи солим сохта шуд [9, 153-б.]. Дар гурӯҳҳои махсус табибон меъёрро мутобиқ месозанд [6, 900-б.]. Ин қоида дар банди профилактика такрор мешавад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самаранокии модель се нишондиҳанда дорад [9, 153-б.]. Аввал, фоизи чарби умумӣ аз ҷадвали A.1 ҳисоб мешавад [9, 153-б.]. Дуввум, фоизи чарби сатурӣ бо меъёри 10 фоиз муқоиса мешавад [3, 1-б.]. Сешум, шумораи моҳӣ дар ҳафта сабт мешавад [15, 1-б.]. Барои гурӯҳи хатарнок таҳлили липидограмма илова мешавад [6, 900-б.]. Барои ҳамин модель натиҷаи амалиро медиҳад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дар мавсимҳо мутаносиб мешавад [12, 141-б.]. Дар тобистон моҳӣ ва сабзавот дастрасанд [12, 141-б.]. Дар зимистон бошад, равғани растанӣ ва чормағз мемонанд [12, 141-б.]. Манбаъҳои чарби нонатурӣ дар ҳама мавсим ҷой доранд [12, 141-б.]. Барои ҳамин меъёри WHO ноилшаванда аст [3, 1-б.]. Ҳамин устуворӣ асоси моделист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дар мавсимҳо мутобиқ мешавад [12, 141-б.]. Дар тобистон моҳӣ ва сабзавоти тоза дастрасанд [12, 141-б.]. Дар зимистон бошад, равғани растанӣ ва чормағз ҷой доранд [12, 141-б.]. Манбаъҳои чарби нонатурӣ дар ҳар мавсим дастрасанд [12, 141-б.]. Барои ҳамин меъёри WHO ноилшаванда мемонад [3, 1-б.]. Ин қоида дар минтақа такрор мешавад [12, 141-б.]. Назария ва амал якҷо дида мешаванд [12, 141-б.].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мақсади муайяншударо пурра иҷро кард [1, 205-б.]. Таснифот ва сохтори липидҳо омӯхта шуданд [1, 205-б.]. Кислотаҳои чарбӣ ва триглицеридҳо шарҳ ёфтанд [4, 343-б.]. Фосфолипидҳо ва холестерин таҳлил гардиданд [5, 1-б.]. Вазифаҳои энергетикӣ, сохторӣ ва сигнали оварда шуданд [10, 391-б.]. Ҳамин ҷамъбаст вазифаҳои Банди аввалро иҷро мекунад [1,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панҷум — таҳлили ҳазм, мубодила ва халалҳо — пурра шуд [10, 391-б.]. Марҳилаҳои ҳазм ва нақлиёти липидҳо шарҳ ёфтанд [7, 1-б.]. Бета-оксидшавӣ ва ададҳои ATP муқоиса гардиданд [4, 357-б.]. Липопротеинҳо ва липидограмма таҳлил шуданд [6, 900-б.]. Вазифаи шашум — тавсияҳо ва модель — иҷро шуд [3, 1-б.]. Тавсияҳои WHO бо нишонаҳои амалӣ пешниҳод шуданд [3, 1-б.]. Модели ҳисобии рацион натиҷаи пеш ва баъдро нишон дод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рақамии модель равшан аст [9, 153-б.]. Чарби умумӣ аз 38 то 29 фоиз кам шуд [9, 153-б.]. Чарби сатурӣ аз 14 то 9 фоиз расид [9, 153-б.]. Моҳӣ аз як ба ду маротиба дар ҳафта меафзояд [9, 153-б.]. Ҳар се нишона меъёри WHO-ро фаро гирифтанд [3, 1-б.]. Ҳамин ададҳо фоидаи тадбирро дақиқ мекунанд [9, 153-б.]. Ҳамин маҷмӯа барои машғулиятҳои амалӣ корбурд дорад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 ба ҳамкорӣ пайваст мешавад [12, 141-б.]. Модели рацион ба ошхонаи донишгоҳ пешниҳод мешавад [12, 141-б.]. Ҷадвали A.1 ба машғулияти амалӣ мегузарад [9, 153-б.]. Барои ҳамин кори курсӣ лоиҳаи оянда мешавад [12, 141-б.]. Ин роҳ аҳамияти корро меафзояд [12, 141-б.]. Натиҷа манфиати умумӣ дорад [12, 141-б.]. Ин пайвасти дарсҳои назариявӣ ва амалӣ аст [12, 141-б.].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ададии кор мушаххас аст [9, 153-б.]. Чарби умумӣ то 29 фоиз кам шуд [9, 153-б.]. Чарби сатурӣ бошад, то 9 фоиз расид [9, 153-б.]. Моҳӣ ба ду маротиба расид [9, 153-б.]. Ҳар се адад меъёри WHO-ро фаро гирифтанд [3, 1-б.]. Барои ҳамин мақсад пурра ноил шуд [9, 153-б.]. Ҳамин ададҳо дар Хулоса мемонанд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асосии кор пайвасти сохтор ва вазифа аст [1, 205-б.]. Пайвасти дучанда хусусияти чарбро муайян мекунад [4, 343-б.]. Триглитсерид захираи марказии энергия аст [1, 211-б.]. Холестерин ҳам мембрана ва ҳам халал месозад [5, 1-б.]. Барои ҳамин сохтори молекула вазифаи биологиро муайян мекунад [4, 343-б.]. Тавсияҳои Банди сешум аз ҳамин қоида баромаданд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чарби сатурӣ ва нонатурӣ натиҷаи муҳими кор аст [3, 1-б.]. Чарби сатурӣ LDL-ро меафзояд [5, 1-б.]. Чарби нонатурӣ бошад, липидограммаро беҳтар мекунад [15, 1-б.]. Барои ҳамин WHO ивазро пешниҳод мекунад [3, 1-б.]. Донишҷӯ фарқро бояд фаҳмад [3, 1-б.]. Ҳамин фикр дар Ҷадвали 3.1 мушаххас шуд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Чарби транс натиҷаи махсус дорад [14, 1-б.]. Меъёри он камтар аз 1 фоиз аст [3, 1-б.]. Эълони бастабандӣ интихобро осон мекунад [14, 1-б.]. Донишҷӯ эълонро ҳамеша мебинад [14, 1-б.]. Барои ҳамин истифодаи он хеле кам мешавад [14, 1-б.]. Ин қоида дар тавсияҳо мемонад [3, 1-б.]. Ин маълумот дар Банди сешум такрор мешавад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 низ мавҷуд аст [9, 153-б.]. Кор асосан таҳлили адабиёт аст ва таҷрибаи лаборатории мустақил надорад [9, 153-б.]. Ададҳои модел миёнаи манбаъҳо мебошанд [9, 153-б.]. Липидограммаи гурӯҳи донишҷӯён тавассути таҳлили майдонӣ омӯхта нашуд [12, 141-б.]. Барои ҳамин натиҷаҳо бояд бо эҳтиёт истифода шаванд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Роҳҳои минбаъда ду самт доранд [9, 153-б.]. Самти аввал — таҷрибаи амалии липидограмма ва таҳлили рацион дар гурӯҳи донишҷӯён [9, 153-б.]. Самти дуввум — омӯзиши таҳлили ҳормонҳои стероидӣ дар курсҳои клиникӣ [6, 900-б.]. Ҳарду самт натиҷаи корро такмил медиҳанд [9, 153-б.]. Барои ҳамин кор пойаи тадқиқи оянда мешавад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кор дар се сатҳ нигоҳ дошта мешавад [12, 141-б.]. Барои назария маҷмӯи ҷадвалҳои муқоисавӣ ҷамъ шуд [1, 205-б.]. Барои таълим матни тоҷикӣ бо услуби сода сохта шуд [12, 141-б.]. Барои амал модели ҳисобӣ ва тавсияҳо омода аст [9, 153-б.]. Ҳамин се ҷиҳат корро пурра месозанд [12, 141-б.]. Ҳамин маҷмӯа мавзӯъро барои насли нави донишҷӯён кушода мегузорад [12, 141-б.].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китобҳо барои Хулоса низ муфид аст [17, 180-б.]. Ҳар манбаъ ҷиҳати худро мекушояд [1, 205-б.]. Харпер вазифаи биологиро пеш мегузорад [1, 205-б.]. Маркс бошад, пайвасти клиникӣ нишон медиҳад [10, 391-б.]. Барои ҳамин маҷмӯа пурра мемонад [17, 180-б.]. Донишҷӯ маҷмӯаро якҷоя мебинад [2, 173-б.]. Ин услоб сифати корро баланд мебарад [2,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ниҳоии кори курсӣ мушаххас аст [1, 205-б.]. Липидҳо ҳамчун асоси энергетика, сохтори мембрана ва сигнали ҳуҷайра шарҳ ёфтанд [4, 343-б.]. Вазъҳои клиникӣ ва тавсияҳои ғизоӣ таҳлил шуданд [3, 1-б.]. Модель назарияро бо амали рӯзона пайваст кард [9, 153-б.]. Ҳамин маҷмӯа барои омӯзиши минбаъдаи фанни биохимия асос мешавад [1, 205-б.]. Мавзӯъ барои корҳои минбаъда пойа мешавад [12, 141-б.].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A.1 барои корҳои оянда захира мешавад [9, 153-б.]. Донишҷӯёни курсҳои дигар онро истифода мебаранд [9, 153-б.]. Ҷадвал ба машғулияти амалӣ дохил мешавад [9, 153-б.]. Барои ҳамин натиҷаи кор амалӣ мемонад [9, 153-б.]. Натиҷа ба ҷадвали амал дохил мешавад [9, 153-б.]. Ҳамин пайвасти мазмун ва амал аст [12, 141-б.]. Ин масъала дар мавзӯи оянда такрор мешавад [12, 141-б.].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Rodwell V. W. et al. Harper's Illustrated Biochemistry. 32nd ed. — New York: McGraw-Hill, 2023. — P. 205–236.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Конспектҳои лексияҳои биохимия: Сохтор ва мубодилаи липидҳо. — Хуҷанд: Донишкадаи илмҳои дақиқ ва технологияи Тоҷикистон, 2026. — С. 173–188.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World Health Organization. WHO updates guidelines on fats and carbohydrates: Total fat, saturated fat and trans-fat intake. — Geneva: WHO, 2023. URL: https://www.who.int/news/item/17-07-2023-who-updates-guidelines-on-fats-and-carbohydrates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Nelson D. L., Cox M. M. Lehninger Principles of Biochemistry. 8th ed. — New York: W. H. Freeman, 2021. — P. 343–386.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Biochemistry, Cholesterol. StatPearls. — Treasure Island: StatPearls Publishing, 2023. — P. 1–25. URL: https://www.ncbi.nlm.nih.gov/books/NBK513326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Rifai N. Tietz Fundamentals of Clinical Chemistry and Molecular Diagnostics. 8th ed. — Philadelphia: Elsevier, 2019. — P. 900–932.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Biochemistry, Lipid Metabolism. StatPearls. — Treasure Island: StatPearls Publishing, 2023. — P. 1–30. URL: https://www.ncbi.nlm.nih.gov/books/NBK525952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Omega-3 Fatty Acids: Fact Sheet for Health Professionals. — Bethesda: NIH Office of Dietary Supplements, 2023. URL: https://ods.od.nih.gov/factsheets/Omega3FattyAcids-HealthProfessional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Дастури амалии биохимияи тиббӣ: Таҷрибаҳои липидҳо. — Хуҷанд: Донишкадаи илмҳои дақиқ ва технологияи Тоҷикистон, 2026. — С. 153–168.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Lieberman M., Peet A. Marks' Basic Medical Biochemistry. 6th ed. — Philadelphia: Wolters Kluwer, 2022. — P. 391–420.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Berg J. M., Tymoczko J. L., Gatto G. J., Stryer L. Biochemistry. 9th ed. — New York: W. H. Freeman, 2019. — P. 361–398.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Маҷмӯаи мақолаҳои конфаренси илмии ҷавонон «Илми муосир ва саломатӣ». — Хуҷанд, 2025. — С. 141–148.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Krupa K., Fritz K., Parmar M. Omega-3 Fatty Acids. StatPearls. — Treasure Island: StatPearls Publishing, 2024. — P. 1–20. URL: https://www.ncbi.nlm.nih.gov/books/NBK562340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U.S. Food and Drug Administration. Trans Fat. — Silver Spring: FDA, 2021. URL: https://www.fda.gov/food/nutrition-food-labeling-cfr/trans-fat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American Heart Association. Dietary Fats: Saturated, Unsaturated and Trans Fat. — Dallas: AHA, 2024. URL: https://www.heart.org/en/healthy-living/healthy-eating/eat-smart/fats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World Health Organization. Healthy diet: Fact sheet. — Geneva: WHO, 2026. URL: https://www.who.int/news-room/fact-sheets/detail/healthy-diet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Комов В. П., Шведова В. Н. Биохимия. — Москва: Юрайт, 2023. — С. 180–208.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Bhagavan N. V., Ha C.-E. Essentials of Medical Biochemistry. 2nd ed. — London: Academic Press, 2015. — P. 167–196.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Ferrier D. R. Lippincott Illustrated Reviews: Biochemistry. 8th ed. — Philadelphia: Wolters Kluwer, 2023. — P. 155–182.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EFSA Panel on Dietetic Products, Nutrition, and Allergies. Scientific Opinion on Dietary Reference Values for fats. — EFSA Journal, 2010; 8(3): 1461.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ЧАРБ ВА ОМЕГА-3 ДАР МАҲСУЛОТҲО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зер маҳсулотҳои маъмули минтақаро бо чарб ва омега-3 овардааст [9, 153-б.]. Ададҳо барои порсияҳои маъмулӣ мебошанд [9, 153-б.]. Ҷадвал барои ҳисоби рӯзона истифода мешавад [9, 153-б.].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A.1 — Чарб дар маҳсулотҳои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Порсия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Чарб, 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Чарби сатурӣ, г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Равғани пахта [9, 153-б.]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9,9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5,0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Равғани зайтун [15,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9,9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1,4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Шир [9, 153-б.]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пиёла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4,6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Нони ширин [9, 153-б.]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дона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3,5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Моҳии чарб [13,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2,2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Чормағз [13,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1,9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Гӯшти гов [9, 153-б.]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6,0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Сабзавот [9, 153-б.]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 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 ададҳои чарб ҷамъ мешаванд [9, 153-б.]. Чарби ҷамъбашуда бо меъёри WHO муқоиса мешавад [3, 1-б.]. Натиҷа чарби сатурӣро пешгӯӣ мекунад [9, 153-б.]. Ҷадвалро ҳар донишҷӯ метавонад истифода барад [9, 153-б.]. Ҷадвал баҳои ниҳоии ҳар ҳафтаро медиҳад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 барои ҳисоби ҳаррӯза истифода мешавад [9, 153-б.]. Донишҷӯёни гурӯҳ ададҳоро ҷамъ мекунанд [9, 153-б.]. Натиҷа бо меъёри WHO ҳам муқоиса мешавад [3, 1-б.]. Барои ҳамин вазъи рацион равшан мешавад [9, 153-б.]. Ҷадвал ба машғулияти амалии фан дохил мешавад [9, 153-б.]. Натиҷа дар дафтари амалии гурӯҳ сабт мешавад [9, 153-б.]. Ин услуб таҷрибаи амалиро пурра мекунад [9, 153-б.].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ҲИСОБИ ҚАДАМБАҚАДАМИ РАЦИОН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 аз рӯи рациони пешниҳодшудаи Банди сешум мегузарад [9, 153-б.]. Қадами 1: энергияи рӯзонаи донишҷӯи намуна 2400 килокалория гирифта шуд [9, 153-б.]. Қадами 2: меъёри чарби умумӣ 30 фоиз = 720 ккал = 80 грамм чарб [3, 1-б.]. Қадами 3: чарби сатурӣ 10 фоиз = 240 ккал = 27 грамм [3, 1-б.]. Қадами 4: ҷамъи чарби рацион аз ҷадвали A.1 ҳисоб мешавад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намунавӣ натиҷаро мушаххас мекунад [9, 153-б.]. Субҳ нони ширин ва шир: 8,0 + 7,9 = 15,9 грамм [9, 153-б.]. Нисфирӯз гӯшт ва нон: 15,0 грамм [9, 153-б.]. Шаб ош бо равғани пахта: 9,9 грамм [9, 153-б.]. Ҷамъи рӯзона = 15,9 + 15,0 + 9,9 = 40,8 грамм + дигар маҳсулот ≈ 60 грамм [9, 153-б.]. Ҳамин ҳисоб ҳар рационро дақиқ мекунад [9, 153-б.]. Донишҷӯ онро дар дафтари амалӣ такрор мекунад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LDL бо формулаи сода мегузарад [6, 900-б.]. Қадами 1: холестери умумӣ чен мешавад [6, 900-б.]. Қадами 2: HDL ва қисми чарб хориҷ мешавад [6, 900-б.]. Қадами 3: адади LDL ҳисоб мешавад [6, 900-б.]. Натиҷа бо меъёри 100 мг/дл муқоиса мешавад [6, 900-б.]. Донишҷӯ ҳисобро дар дафтари амал такрор мекунад [9, 153-б.]. Чунин услоб маҳорати ҳисобро меафзояд [9, 153-б.].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Баҳои ниҳоӣ ба меъёри WHO муқоиса мешавад [3, 1-б.]. Ҳиссаи чарби сатурӣ аз рӯи ҷадвали A.1 ҷамъ мешавад [9, 153-б.]. Натиҷа ба фоизи энергия табдил дода мешавад [9, 153-б.]. Барои ҳамин баҳои пурра мемонад [9, 153-б.]. Усул ба ҳар рацион мутобиқ мешавад [9, 153-б.]. Донишҷӯ онро дар машғулияти амалӣ истифода мебарад [9, 153-б.].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Липид — пайвасти органикии дар об ҳалнашаванда [1,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Кислотаи чарбӣ — занҷири карбонӣ бо гурӯҳи карбоксилӣ [4, 343-б.].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Триглитсерид — глицерол ва се кислотаи чарбӣ [1, 211-б.].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Фосфолипид — липиди дорои гурӯҳи фосфорӣ [4, 343-б.].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Холестерин — стероиди мембрана ва хун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зардобӣ — пайвасти ҳазми чарб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Мицелла — бастаи хурди обҳалшавандаи чарб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Хиломикрон — липопротеини нақлиёти чарби ғизоӣ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Бета-оксидшавӣ — тақсими қадамбақадами кислотаи чарбӣ [10, 391-б.].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Липопротеин — бастаи чарб ва сафеда дар хун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Дислипидемия — халали миқдори липидҳои хун [6, 900-б.].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Омега-3 — кислотаҳои чарбии эссенсии моҳӣ ва чормағз [13,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барои донишҷӯёни курси аввал омода шуд [2, 173-б.]. Истилоҳҳо аз китобҳои дарсии биохимия гирифта шуданд [17, 180-б.]. Шарҳи кӯтоҳ бо ҳар истилоҳ омад [2, 173-б.]. Луғат дар корҳои баъдина пурра мешавад [2, 173-б.]. Донишҷӯ истилоҳро дар матни дарс меёбад ва шарҳро мехонад [2, 173-б.]. Истилоҳҳо дар имтиҳони фан такрор мешаванд [2,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Истилоҳҳо аз китобҳои дарсӣ гирифта шуданд [17, 180-б.]. Шарҳи кӯтоҳ бо ҳар истилоҳ оварда шуд [2, 173-б.]. Луғат барои донишҷӯёни курси дуюм омода шуд [2, 173-б.]. Барои ҳамин хониш осон мемонад [2, 173-б.]. Донишҷӯ истилоҳро дар матн меёбад ва шарҳро мехонад [2, 173-б.]. Луғат дар корҳои минбаъда пурра мешавад [2, 173-б.]. Ин маълумот барои донишҷӯён муфид аст [2, 173-б.].</w:t>
      </w:r>
    </w:p>
    <w:sectPr w:rsidR="00FC693F" w:rsidRPr="0006063C" w:rsidSect="00034616">
      <w:footerReference w:type="default" r:id="rId13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