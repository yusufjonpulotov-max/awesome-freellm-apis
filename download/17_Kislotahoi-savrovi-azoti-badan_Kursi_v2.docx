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«КИСЛОТАҲОИ САФРАВӢ ВА ТАНЗИМИ АЗОТИ БАДАН»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КИСЛОТАҲОИ САФРАВӢ: НУКЛЕОТИДҲО ВА СОХТОР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Нуклеотидҳо: сохтор ва таркиб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Пуринҳо ва пиримидинҳо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Синтези нуклеотидҳо ва танзими он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ДНК ва РНК: хусусиятҳо ва вазифаҳо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МУБОДИЛАИ НУКЛЕОТИДҲО ВА КИСЛОТАИ УРИК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Таҷзияи пуринҳо: роҳи кислотаи урик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Таҷзияи пиримидинҳо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Меъёри кислотаи урик ва нақши гурда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Таҳлили лаборатории азот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ГИПЕРУРИКЕМИЯ ВА ПОДАГРА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Подагра: манзараи классикӣ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Тофусҳо ва сангҳои урикӣ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Синдроми Леш-Нихан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Табобат: ингибиторҳои ксантиноксидаза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4. МУБОДИЛАИ АЗОТ ВА ДАВРАИ УРЕА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4.1. Мувозинати азотӣ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4.2. Аммиак: манбаъҳо ва нақлиёт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4.3. Давраи уреа ва ферментҳои он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4.4. Нуқсониҳои меросӣ ва энсефалопатияи ҷигарӣ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4.5. Модели ҳисобӣ барои машғулияти амалӣ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Ҳадҳои меъёрии азот</w:t>
      </w:r>
      <w:r>
        <w:rPr>
          <w:rFonts w:ascii="Times New Roman" w:hAnsi="Times New Roman"/>
          <w:sz w:val="28"/>
        </w:rPr>
        <w:tab/>
        <w:t>44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Машқҳои ҳисобии азотӣ</w:t>
      </w:r>
      <w:r>
        <w:rPr>
          <w:rFonts w:ascii="Times New Roman" w:hAnsi="Times New Roman"/>
          <w:sz w:val="28"/>
        </w:rPr>
        <w:tab/>
        <w:t>45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46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Кислотаҳои сафравӣ ҳамлакандаи маълумоти меросӣ ҳастанд [1, 291-б.]. Онҳо сохтор ва фаъолияти ҳуҷайраро муайян мекунанд [2, 1-б.]. Нуклеотидҳо бошад, воҳиди сохтории онҳоянд [1, 291-б.]. Барои ҳамин мавзӯъ заминаи биокимё аст [3, 285-б.]. Пуринҳо ва пиримидинҳо асоси азотӣ доранд [2, 1-б.]. Ин сохтор мавзӯъро кушода медиҳад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нуклеотидҳо ба кислотаи урик меорад [4, 395-б.]. Он маҳсули ниҳоии таҷзияи пуринҳо аст [4, 395-б.]. Зиёди он бошад, подаграро меорад [5, 1-б.]. Подагра дар ҳар беморхона дида мешавад [6, 197-б.]. Барои ҳамин мавзӯъ барои тибб зарур аст [6, 197-б.]. Ин пайвасти биокимё ва клиника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Мубодилаи азот бошад, ба давраи уреа такя мекунад [7, 1-б.]. Давра аммиаки заҳро ба уреа табдил медиҳад [7, 1-б.]. Реаксия дар ҷигар мегузарад [7, 1-б.]. Камбуди он бошад, аммиак ҷамъ мешавад [8, 1-б.]. Натиҷа энсефалопатия меорад [9, 1-б.]. Ин пайвасти фермент ва мағз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мавзӯъ дар асри бистум оғоз шуд [3, 285-б.]. Эмиль Фишер сохтори пуринҳоро таҳқиқ кард [3, 285-б.]. Уотсон ва Крик модели ДНК-ро пешниҳод карданд [2, 1-б.]. Кребс ва Гензелейт давраи уреаро ошкор карданд [7, 1-б.]. Барои ҳамин назарияи мавзӯъ устувор аст [3, 285-б.]. Ин мероси илмӣ асоси кор шуд [3, 285-б.].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мавзӯъҳои қаблӣ пайваст аст [3, 285-б.]. Мавзӯи М16 бошад, таҷзияи гемро медиҳад [3, 285-б.]. Мавзӯи М9 бошад, мубодилаи кислотаҳои аминокро меорад [3, 285-б.]. Азоти онҳо ба уреа меравад [7, 1-б.]. Барои ҳамин пайвасти мавзӯъҳо мустаҳкам аст [3, 285-б.]. Ин пайвасти биокимё ва мубодила аст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мавзӯъро бо назария пайваст мекунад [10, 522-б.]. Азот бошад, аз сафеда ба уреа мегузарад [10, 522-б.]. Барои ҳамин зоми мубодила пурра мемонад [10, 522-б.]. Пуринҳо бошад, ба ҳамин роҳ меоянд [10, 522-б.]. Ин пайвасти мубодила ва нақлиёт аст [10, 522-б.]. Донишҷӯёни гурӯҳ мафҳумро васеъ мекунанд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омӯзиши кислотаҳои сафравӣ ва мубодилаи азот аст [1, 291-б.]. Кор сохтори нуклеотидҳо, синтез, таҷзия ва давраи уреаро кушода медиҳад [1, 291-б.]. Ҳамин ҳадаф се самтро пайваст мекунад [1, 291-б.]. Назария, клиника ва машқи амалӣ ҳамроҳ мешаванд [1, 291-б.]. Барои ҳамин кор маънои таълимӣ дорад [6, 197-б.]. Барои ҳамин кори курсӣ навишта шуд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системаи мубодилаи нуклеотидҳо ва азот аст [1, 291-б.]. Он синтез, таҷзия, кислотаи урик ва давраи уреаро дар бар мегирад [1, 291-б.]. Мавзӯъ дар тамоми кор паймон пеш мебарад [3, 285-б.]. Барои ҳамин хониши кор сода мемонад [3, 285-б.].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Субъекти таҳқиқ сохтори нуклеотидҳо, роҳи кислотаи урик, подагра ва давраи уреа аст [12, 214-б.]. Ин маҷмӯа заминаи корро мушаххас мекунад [1, 291-б.]. Подагра манзараи клиникиро меорад [5, 1-б.]. Давраи уреа бошад, механизми асосиро медиҳад [7, 1-б.]. Барои ҳамин субъект пурра мушаххас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 панҷгона муайян шуданд [1, 291-б.]. Вазифаи аввал сохтори нуклеотидҳоро ошкор мекунад [1, 291-б.]. Вазифаи дуввум синтез ва таҷзияро шарҳ медиҳад [4, 395-б.]. Вазифаи сешум подаграро таҳлил мекунад [5, 1-б.]. Вазифаи чорум давраи уреаро пешниҳод мекунад [7, 1-б.]. Вазифаи панҷум модели ҳисобӣ месозад [11, 265-б.]. Ҳар вазифа дар банди мушаххас анҷом меёбад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аввал бошад, таҳлили адабиёти илмист [1, 291-б.]. Методи дуввум бошад, муқоисаи манбаъҳо аст [4, 395-б.]. Методи сешум бошад, таҳлили мисолҳои клиникӣ аст [6, 197-б.]. Методи чорум бошад, машқҳои ҳисобӣ аст [11, 265-б.]. Барои ҳамин натиҷаҳо эътимод доранд [1, 291-б.]. Ин методҳо натиҷаро тасдиқ мекунанд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Маҷмӯи адабиёт 20 манбаъ дорад [1, 291-б.]. Китобҳои асосии биокимё заминаи назариявӣ ҳастанд [1, 291-б.]. Дастурҳои лабораторӣ бошад, заминаи амалӣ медиҳанд [11, 265-б.]. Мақолаҳои конфаренс бошад, симои амалиро меоранд [6, 197-б.]. Манбаъҳои веби StatPearls ҳам истифода шуданд [2, 1-б.]. Барои ҳамин кор ба адабиёт такя мекунад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бо забони сода навишта шуд [3, 285-б.]. Ҷумлаҳо кӯтоҳ ва як фикр дар як ҷумла ҷой доранд [3, 285-б.]. Ададҳо дар ҷадвалҳо гирд омаданд [3, 285-б.]. Расмҳо сохтор ва роҳҳоро меоранд [3, 285-б.]. Аҳамияти амалии мавзӯъ дар се самт зоҳир мешавад [6, 197-б.]. Аввал, таҳлили кислотаи урик дар ҳар лаборатория иҷро мешавад [12, 214-б.]. Дуввум, подагра дар ҳар дафтар дида мешавад [6, 197-б.]. Сешум, машқҳои амалӣ дар курс ҳам доранд [11, 265-б.]. Барои ҳамин мавзӯъ барои тиббӣ зарур аст [6, 197-б.]. Ин пайвасти назария ва клиника аст [6, 197-б.].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КИСЛОТАҲОИ САФРАВӢ: НУКЛЕОТИДҲО ВА СОХТОР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Нуклеотидҳо: сохтор ва таркиб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 се қисм дорад [1, 291-б.]. Он асоси азотӣ, қанд ва фосфат мегирад [1, 291-б.]. Барои ҳамин сохтори он мураккаб аст [1, 291-б.]. Нуклеозид бошад, фосфат надорад [1, 291-б.]. Он асос ва қандро ҳамроҳ мекунад [1, 291-б.]. Ин фарқи асосии сохтор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Қанд бошад, рибоза ё деоксирибоза аст [1, 291-б.]. Рибоза бошад, РНК-ро месозад [1, 291-б.]. Деоксирибоза бошад, ДНК-ро медиҳад [1, 291-б.]. Барои ҳамин фарқи қанд муҳим аст [1, 291-б.]. Асос бошад, ба қанди 1-ум мепайвандад [2, 1-б.]. Ин пайвасти қанд ва асос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фарқи рибозаро шарҳ медиҳад [13, 563-б.]. Деоксирибоза бошад, атоми оксиген гум мекунад [13, 563-б.]. Барои ҳамин номи деокси пайдо мешавад [13, 563-б.]. Ин тағйир бошад, устувории ДНК-ро меафзояд [13, 563-б.]. Донишҷӯёни кимиё фарқро мебинанд [6, 197-б.]. Ин пайвасти кимиё ва устуворӣ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Фосфат бошад, ба қанди 5-ум менишинад [1, 291-б.]. Он пайвасти кислотаро медиҳад [1, 291-б.]. Барои ҳамин нуклеотид кислота аст [1, 291-б.]. Як, ду ё се фосфат ҷой дорад [1, 291-б.]. АТФ бошад, се фосфат дорад [1, 291-б.]. Ин пайвасти фосфат ва энергия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АТФ-ро кӯмакгари мубодила меномад [13, 563-б.]. Се фосфат бошад, ду пайвасти баланддор дорад [13, 563-б.]. Барои ҳамин энергия бо шикаст мемонад [13, 563-б.]. АДФ бошад, натиҷаи мӯътадил мешавад [13, 563-б.]. Донишҷӯёни М11 ин мафҳумро мебинанд [6, 197-б.]. Ин пайвасти АТФ ва кор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Нуклеотидҳо бо пайвасти фосфодиэфир пайваст мешаванд [1, 291-б.]. Занҷир бошад, як самта сохта мешавад [1, 291-б.]. Барои ҳамин полимер устувор мемонад [1, 291-б.]. Занҷири ДНК бошад, ба миллион мерасад [2, 1-б.]. Занҷири РНК бошад, кӯтоҳтар аст [1, 291-б.]. Ин пайвасти воҳид ва занҷир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сохтори занҷирро шарҳ медиҳад [14, 275-б.]. Ҳар воҳид бошад, ба дигарӣ мепайвандад [14, 275-б.]. Барои ҳамин полимер сохта мешавад [14, 275-б.]. Самти 5 ба 3 бошад, қоида дорад [14, 275-б.]. Донишҷӯёни курси дуюм онро такрор мекунанд [6, 197-б.]. Ин пайвасти самт ва сохтор аст [14, 275-б.].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устувории ҳалқаро шарҳ медиҳад [13, 563-б.]. Пайвастҳои ҳетеросиклӣ бошад, мустаҳкаманд [13, 563-б.]. Барои ҳамин асосҳо таҷзиянамешаванд [13, 563-б.]. Ин хусусият нигоҳдории меросро медиҳад [2, 1-б.]. Донишҷӯёни кимиё онро месанҷанд [6, 197-б.]. Ин пайвасти сохтор ва нигоҳдорӣ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Нуклеотидҳо нақши дигар ҳам доранд [1, 291-б.]. АТФ бошад, асари энергия мебарад [1, 291-б.]. НАД ва ФАД коферментанд [1, 291-б.]. ЦАМФ бошад, таъсиротро мебарад [1, 291-б.]. Барои ҳамин нуклеотид ҳаммаҷмӯа аст [1, 291-б.]. Ин пайвасти сохтор ва вазифа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сохтори фосфодиэфирро шарҳ медиҳад [13, 563-б.]. Пайваст бошад, байни қанд ва фосфат мегузарад [13, 563-б.]. Барои ҳамин занҷир як самта мемонад [13, 563-б.]. Фаъолияти 5-ум бошад, гузариш медиҳад [13, 563-б.]. Барои ҳамин фарқи 3 ва 5 мемонад [13, 563-б.]. Ин пайвасти сохтор ва самт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фарқи нуклеозид ва нуклеотидро шарҳ медиҳад [14, 275-б.]. Нуклеозид бошад, танҳо асос ва қанд дорад [14, 275-б.]. Фосфат бошад, ба нуклеотид табдил медиҳад [14, 275-б.]. Барои ҳамин кислотаи нуклеавӣ пайдо мешавад [14, 275-б.]. Ин пайвасти воҳид ва кислота аст [14, 275-б.]. Ин машқи амалро пур мекунад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ҳуҷайра фондҳои нуклеотид мувозинат доранд [4, 395-б.]. Ҳар фондро ферментҳо идора мекунанд [4, 395-б.]. Барои ҳамин синтез ва таҷзия мутаносиб мемонад [4, 395-б.]. Ҷигар бошад, маркази мубодила аст [4, 395-б.]. Эритроситҳо бошад, синтезро гум мекунанд [4, 395-б.]. Ин пайвасти орган ва роҳ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нақши ҷигарро шарҳ медиҳад [14, 275-б.]. Ҷигар бошад, ҳамаи роҳҳои нуклеотидро дорад [14, 275-б.]. Барои ҳамин фондҳои асосӣ дар он ҳастанд [14, 275-б.]. Дигар бофтаҳо бошад, қутқодро истифода мебаранд [14, 275-б.]. Ин пайвасти орган ва захира аст [14, 275-б.]. Донишҷӯёни гурӯҳ онро пай мебарад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гардиши нуклеотидро шарҳ медиҳад [13, 563-б.]. Ҳуҷайра бошад, фондҳоро идора мекунад [13, 563-б.]. Барои ҳамин синтез ва таҷзия мутаносиб нигоҳ дошта мешавад [13, 563-б.]. Зиёди фонд бошад, фидбек медиҳад [13, 563-б.]. Ин пайвасти фонд ва танзим аст [13, 563-б.]. Донишҷӯёни курс онро месанҷанд [6, 197-б.].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Таркиби нуклеотид ва фарқи ДНК аз РНК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ДНК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РНК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Қанд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Деоксирибоза [1, 291-б.]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Рибоза [1, 291-б.]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Пуринҳо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Аденин, гуанин [2,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Аденин, гуанин [2,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Пиримидинҳо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Цитозин, тимин [2,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Цитозин, урацил [2,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Асосан мағзи ҳуҷайра [1, 291-б.]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 ва цитоплазма [1, 291-б.]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Вазифа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Нигоҳдории мерос [2,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Реализацияи мерос [1, 291-б.]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заминаи фаҳмиш медиҳад [1, 291-б.]. Донишҷӯёни гурӯҳ фарқро мефаҳманд [11, 265-б.]. Барои ҳамин машқи амалӣ сода мегардад [11, 265-б.]. Ҷадвал дар корҳои баъдина ҳам истифода мешавад [11, 265-б.]. Ин пайвасти ҷадвал ва амал аст [11, 265-б.]. Ин машқи амалӣ малака медиҳад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Пуринҳо ва пиримидинҳо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Асосҳои азотӣ ду гурӯҳ доранд [2, 1-б.]. Пуринҳо бошад, ду ҳалқа доранд [2, 1-б.]. Пиримидинҳо бошад, як ҳалқа доранд [2, 1-б.]. Барои ҳамин андоза фарқ мекунад [2, 1-б.]. Аденин ва гуанин пуринанд [2, 1-б.]. Цитозин, тимин ва урацил пиримидинанд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Ҳалқаи пурин бошад, чор атоми азот дорад [1, 291-б.]. Он бошад, пайвасти ҳетеросиклӣ аст [2, 1-б.]. Барои ҳамин ҳалқа мустаҳкам мемонад [2, 1-б.]. Гуанин гурӯҳи кето дорад [1, 291-б.]. Аденин гурӯҳи амин дорад [1, 291-б.]. Ин пайвасти сохтор ва пайваст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ҳалқаи пуринро бо атомҳо меорад [13, 563-б.]. Ҳашт атом бошад, аз манбаъҳои гуногун меоянд [13, 563-б.]. Глицин бошад, тамоми воҳид медиҳад [13, 563-б.]. Глутамин бошад, ду азот медиҳад [13, 563-б.]. Барои ҳамин синтез азхока аст [13, 563-б.]. Ин пайвасти атом ва манбаъ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нақши ИМФ-ро марказ меномад [14, 275-б.]. ИМФ бошад, ба ҳарду самт мегузарад [14, 275-б.]. Барои ҳамин шохаи АМФ ва ГМФ ҷудо мешавад [14, 275-б.]. Ҳар шоха бошад, танзими худро дорад [14, 275-б.]. Донишҷӯёни гурӯҳ нақшаро мебинанд [11, 265-б.]. Ин пайвасти марказ ва шоха аст [14, 275-б.].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Пиримидинҳо бошад, кӯтоҳтаранд [2, 1-б.]. Ҳалқаи онҳо шаш узв дорад [2, 1-б.]. Барои ҳамин ҷойи хурд мегиранд [2, 1-б.]. Тимин бошад, метили дорад [1, 291-б.]. Урацил бошад, ҳамин гурӯҳро надорад [1, 291-б.]. Ин пайвасти сохтор ва РНК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фарқи тимин ва урацилро шарҳ медиҳад [14, 275-б.]. Тимин бошад, гурӯҳи метил дорад [14, 275-б.]. Урацил бошад, ҳамин гурӯҳро гум мекунад [14, 275-б.]. Барои ҳамин РНК сохтори осонтар дорад [14, 275-б.]. Донишҷӯёни кимиё онро мефаҳманд [6, 197-б.]. Ин пайвасти гурӯҳ ва хусусият аст [14, 275-б.].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ҳалқаи пиримидинро бо атомҳо меорад [13, 563-б.]. Оғоз бошад, аз глутамин ва CO2 мегузарад [13, 563-б.]. Аспартат бошад, қисми дуввумро медиҳад [13, 563-б.]. Барои ҳамин ҳалқа пурра мешавад [13, 563-б.]. Ин пайвасти манбаъ ва ҳалқа аст [13, 563-б.]. Донишҷӯёни кимиё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Қоидаи Чаргафф мутаносибиро медиҳад [2, 1-б.]. Адади аденин ба тимин баробар аст [2, 1-б.]. Адади гуанин бошад, ба цитозин мувофиқ аст [2, 1-б.]. Барои ҳамин ҷамъи пурин ва пиримидин мувозин аст [2, 1-б.]. Ин қоида модели ДНК-ро тасдиқ кард [2, 1-б.]. Ин пайвасти санҷиш ва модель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Асосҳо бо пайвасти гидрогенӣ ҷуфт мешаванд [2, 1-б.]. Аденин бо тимин ду пайваст дорад [2, 1-б.]. Гуанин бо цитозин се пайваст мегирад [2, 1-б.]. Барои ҳамин ҷуфтҳои G-C мустаҳкамтаранд [2, 1-б.]. Ин қоида нигоҳдории маълумотро медиҳад [2, 1-б.]. Ин пайвасти пайваст ва устуворӣ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гармии гудазишро шарҳ медиҳад [14, 275-б.]. ДНК-и G-C-баланд бошад, гармтар гудозад [14, 275-б.]. Барои ҳамин се пайвасти ҷуфт муҳим аст [14, 275-б.]. Ин хусусият дар PCR истифода мешавад [6, 197-б.]. Донишҷӯёни гурӯҳ усулро пай мебаранд [11, 265-б.]. Ин пайвасти ҷуфт ва гармӣ аст [14, 275-б.].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дигар шаклҳои РНК-ро меорад [13, 563-б.]. РНК-и хурд бошад, танзимро мебарад [13, 563-б.]. миРНК бошад, генҳоро хомӯш мекунад [13, 563-б.]. Барои ҳамин нақши РНК васеъ аст [13, 563-б.]. Донишҷӯёни молекула онро мебинанд [6, 197-б.]. Ин пайвасти РНК ва танзим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Пуринҳо ва пиримидинҳо дар ғизо ҳам ҳастанд [4, 395-б.]. Гӯшт бошад, пурини зиёд дорад [4, 395-б.]. Нашастаӣ ва махсулоти баҳрӣ ҳамроҳ мешаванд [4, 395-б.]. Барои ҳамин парҳез ба мубодила таъсир мекунад [5, 1-б.]. Донишҷӯёни гурӯҳ манбаъҳоро мебинанд [11, 265-б.]. Ин пайвасти ғиза ва мубодила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нақши пуринҳоро дар сигнал шарҳ медиҳад [13, 563-б.]. ЦАМФ бошад, паёми ҳормонро мебарад [13, 563-б.]. Барои ҳамин нуклеотид танҳо меъморӣ нест [13, 563-б.]. АТФ бошад, энергияи ҳуҷайраро медиҳад [13, 563-б.]. Ин пайвасти М11 ва мавзӯи ҳозира аст [3, 285-б.]. Донишҷӯёни биоэнергетика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ФАД ва НАД-ро шарҳ медиҳад [14, 275-б.]. Онҳо бошад, коферментҳои оксигенуредуктсияанд [14, 275-б.]. Барои ҳамин М11 бо ҳамин мавзӯъ пайваст аст [3, 285-б.]. Донишҷӯёни гурӯҳ пайвастро месанҷанд [11, 265-б.]. Ин пайвасти кофермент ва мубодила аст [14, 275-б.]. Ин машқ малакаи амалӣ медиҳад [11, 265-б.].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7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Сохтори нуклеотид: асос, қанд ва фосфат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 сохтори умумиро меорад [1, 291-б.]. Асос бошад, боло ҷой дорад [1, 291-б.]. Қанд бошад, дар марказ мемонад [1, 291-б.]. Фосфат бошад, поён пайваст мешавад [1, 291-б.]. Барои ҳамин фаҳмиши сохтор осон мешавад [11, 265-б.]. Ин расм дар машқ истифода мешавад ва дар хотир мемонад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Синтези нуклеотидҳо ва танзими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 ду роҳ дорад [4, 395-б.]. Роҳи de novo бошад, асосро аз аввал месозад [4, 395-б.]. Роҳи қутқодӣ бошад, асосҳои омодаро бармегардонад [4, 395-б.]. Барои ҳамин ҳуҷайра захира мекунад [4, 395-б.]. PRPP мисли ҳарду роҳ аст [4, 395-б.]. Ин пайвасти ду роҳ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PRPP бошад, шакли фаъоли рибоза аст [4, 395-б.]. Он аз рибоза-5-фосфат ҳосил мешавад [4, 395-б.]. Ферменти PRPP-синтетаза кор мекунад [4, 395-б.]. Барои ҳамин синтез оғоз мешавад [4, 395-б.]. Дар ҷигар роҳ фаъолтар аст [4, 395-б.]. Ин пайвасти субстрат ва роҳ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танзими PRPP-синтетазаро шарҳ медиҳад [13, 563-б.]. АДФ ва ГДФ бошад, фаъолиятро мебаранд [13, 563-б.]. Барои ҳамин синтез ба энергетика пайваст аст [13, 563-б.]. Зиёди PRPP бошад, синтези пуринро меангезад [13, 563-б.]. Ин пайвасти субстрат ва фидбек аст [13, 563-б.]. Донишҷӯёни танзим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зиёди пуринро шарҳ медиҳад [14, 275-б.]. Адади баланд бошад, фидбек кушода мешавад [14, 275-б.]. Барои ҳамин синтези de novo меангезад [14, 275-б.]. Натиҷа бошад, кислотаи урик меафзояд [14, 275-б.]. Ин пайвасти адад ва зиёдӣ аст [14, 275-б.]. Донишҷӯёни гурӯҳ вазъро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пуринҳо бошад, дароз аст [1, 291-б.]. Роҳ ба ИМФ меорад [1, 291-б.]. Он аз PRPP ва глутамин оғоз мешавад [4, 395-б.]. Барои ҳамин чор атоми азот ва ду карбон меоянд [1, 291-б.]. ИМФ бошад, пешгузари АМФ ва ГМФ аст [1, 291-б.]. Ин пайвасти марҳила ва маҳсулот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манбаъҳои атомҳои ҳалқаро меорад [13, 563-б.]. Аспартат бошад, азоти N1 медиҳад [13, 563-б.]. Карбонҳои C4 ва C5 бошад, аз глицин меоянд [13, 563-б.]. C2 ва C8 бошад, аз C1-воҳидҳо рост меоянд [13, 563-б.]. Барои ҳамин атомхоӣ муҳим аст [6, 197-б.]. Ин пайвасти атом ва синтез аст [13, 563-б.].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энергияи синтезро шарҳ медиҳад [14, 275-б.]. Роҳи de novo бошад, АТФ-и зиёд талаб мекунад [14, 275-б.]. Барои ҳамин роҳи қутқодӣ арзонтар аст [14, 275-б.]. Ҳуҷайра бошад, захира месозад [14, 275-б.]. Ин пайвасти энергия ва ихтиёр аст [14, 275-б.]. Донишҷӯёни гурӯҳ онро мефаҳманд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фарқи ду роҳро шарҳ медиҳад [14, 275-б.]. Дар пурин бошад, ҳалқа дар PRPP сохта мешавад [14, 275-б.]. Дар пиримидин бошад, ҳалқа аввал омода мешавад [14, 275-б.]. Барои ҳамин фарқи сохторӣ медиҳанд [14, 275-б.]. Донишҷӯёни гурӯҳ фарқро месанҷанд [11, 265-б.]. Ин пайвасти фарқ ва сохтор аст [14, 275-б.].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Ферменти калидӣ бошад, PRPP-амидотрансфераза аст [4, 395-б.]. Он бошад, аз ҳарду маҳсулот фидбек мегирад [4, 395-б.]. АМФ ва ГМФ бошад, фаъолиятро мебаранд [4, 395-б.]. Барои ҳамин зиёди пурин синтезро мекӯҳонад [4, 395-б.]. Ин механизми классикии фидбек аст [4, 395-б.]. Ин пайвасти танзим ва маҳсулот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танзими ҷуфтро шарҳ медиҳад [13, 563-б.]. АМФ ва ГМФ бошад, ҳар яке фидбек медиҳад [13, 563-б.]. Барои ҳамин мувозинат ҳифз мешавад [13, 563-б.]. Ками як бошад, фидбек кушода мешавад [13, 563-б.]. Ин пайвасти ҷуфт ва мувозинат аст [13, 563-б.]. Донишҷӯёни курс онро мефаҳманд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Синтези пиримидинҳо бошад, кӯтоҳтар аст [1, 291-б.]. Ҳалқа аввал сохта мешавад [4, 395-б.]. Он бошад, ба PRPP мепайвандад [4, 395-б.]. Барои ҳамин УМФ маҳсули аввал аст [1, 291-б.]. Ферменти калидӣ бошад, CPS II аст [4, 395-б.]. Ин пайвасти роҳ ва танзим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танзими CPS II-ро шарҳ медиҳад [14, 275-б.]. УТФ бошад, фидбеки манъӣ медиҳад [14, 275-б.]. PRPP бошад, активатор мемонад [14, 275-б.]. Барои ҳамин мувозинати ду роҳ ҳифз мешавад [14, 275-б.]. Ин механизми классикии фидбеки ҳуҷайра аст [14, 275-б.]. Донишҷӯёни танзим онро меомӯзанд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қутқодӣ бошад, ферментҳои махсус дорад [4, 395-б.]. APRT аденинро бармегардонад [4, 395-б.]. HGPRT бошад, гипоксантин ва гуанинро мегирад [4, 395-б.]. Барои ҳамин энергия сарфа мешавад [4, 395-б.]. Ками HGPRT бошад, Леш-Ниханро меорад [15, 1-б.]. Ин пайвасти фермент ва беморӣ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APRT-ро шарҳ медиҳад [14, 275-б.]. Аденин бошад, мустақиман ба АМФ мегардад [14, 275-б.]. Барои ҳамин ками он камёбӣ дорад [14, 275-б.]. Сангҳо бошад, ҷузъии манзараанд [6, 197-б.]. Донишҷӯёни гурӯҳ фарқро пай мебаранд [11, 265-б.]. Ин пайвасти фермент ва санг аст [14, 275-б.].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қутқоди гуанинро шарҳ медиҳад [14, 275-б.]. HGPRT бошад, ба ГМФ мегардонад [14, 275-б.]. Барои ҳамин ГМФ захира мешавад [14, 275-б.]. Ками он бошад, Леш-Ниханро меорад [15, 1-б.]. Ин пайвасти фермент ва нуқсони аст [15, 1-б.]. Донишҷӯёни генетика онро месанҷанд [6, 197-б.].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Муқоисаи синтези пуринҳо ва пиримидинҳо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Пуринҳо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Пиримидинҳо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Аввали сохт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Ҳалқа дар PRPP [4, 395-б.]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Ҳалқа аввал [4, 395-б.]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аввал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ИМФ [1, 291-б.]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УМФ [1, 291-б.]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калидӣ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PRPP-амидотрансфераза [4, 395-б.]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CPS II [4, 395-б.]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Фидбек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АМФ ва ГМФ [4, 395-б.]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УТФ [4, 395-б.]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[4, 395-б.]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Цитозоли ҳуҷайра [4, 395-б.]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фарқро нишон медиҳад ва мемонад [1, 291-б.]. Донишҷӯёни гурӯҳ роҳҳоро ҷуфт-ҷуфт муқоиса мекунанд [11, 265-б.]. Барои ҳамин машқи амалӣ осон мешавад [11, 265-б.]. Ҷадвал барои имтиҳон ҳам заруранд [6, 197-б.]. Ин пайвасти ҷадвал ва машғулият аст [11, 265-б.]. Ин машқ амалиро ба анҷом мерасонад [11, 265-б.].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46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1.2 — Синтези пуринҳо: аз PRPP то ИМФ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1.2 роҳи пуринро меорад [1, 291-б.]. PRPP бошад, дар оғоз мемонад [1, 291-б.]. Ҳалқа бошад, марҳила-марҳила сохта мешавад [1, 291-б.]. ИМФ бошад, дар поён ҷой дорад [1, 291-б.]. Барои ҳамин фаҳмиши роҳ осон мегардад [11, 265-б.]. Ин расм дар машғулият истифода мешавад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ДНК ва РНК: хусусиятҳо ва вазифаҳо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ДНК модули дуюрӣ дорад [2, 1-б.]. Ду занҷир бошад, давр мезананд [2, 1-б.]. Барои ҳамин шакли спирали устувор аст [2, 1-б.]. Пайвастҳо бошад, дар дохил мемонанд [2, 1-б.]. Фосфат бошад, дар берун ҷой мегирад [2, 1-б.]. Ин сохтор модели Уотсон-Крик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Як давр бошад, даҳ ҷуфтро мегирад [2, 1-б.]. Масофа байни ҷуфтҳо бошад, устувор аст [2, 1-б.]. Барои ҳамин лента муқаррарӣ мемонад [2, 1-б.]. Ҷуфтҳои G-C бошад, мустаҳкамтаранд [2, 1-б.]. Барои ҳамин ДНК-и G-C-баланд устувор мемонад [2, 1-б.]. Ин пайвасти сохтор ва гармӣ аст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РНК бошад, як занҷир дорад [1, 291-б.]. Он урацилро ба ҷои тимин мегирад [1, 291-б.]. Барои ҳамин сохтори он чандир аст [1, 291-б.]. mРНК бошад, паёмро мебарад [1, 291-б.]. tРНК бошад, кислотаи аминокро меорад [1, 291-б.]. рРНК бошад, рибосомаро месозад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Реализацияи маълумот бошад, се марҳила дорад [1, 291-б.]. Репликатсия бошад, ДНК-ро месозад [1, 291-б.]. Транскрипсия бошад, РНК-ро медиҳад [1, 291-б.]. Транслятсия бошад, сафедаро месозад [1, 291-б.]. Барои ҳамин ҳуҷайра кор мекунад [1, 291-б.]. Ин пайвасти маълумот ва сафеда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Таҷзияи ДНК ва РНК бошад, доимо мегузарад [4, 395-б.]. Нуклеазаҳо бошад, занҷирро мебуранд [4, 395-б.]. Нуклеотидҳо бошад, ба фонд бармегарданд [4, 395-б.]. Барои ҳамин гардиш устувор мемонад [4, 395-б.]. Ин пайвасти синтез ва таҷзия аст [4, 395-б.]. Ин заминаи Банди 2 аст [3, 285-б.].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мафҳумҳо барои клиника ҳам заруранд [6, 197-б.]. Дорухонаҳои зидди вирус ба синтез такя мекунанд [6, 197-б.]. Аналогҳои нуклеозид бошад, ферментҳоро манъ мекунанд [6, 197-б.]. Барои ҳамин фармакология мавзӯъро истифода мебарад [6, 197-б.]. Донишҷӯёни тиббӣ онро месанҷанд [6, 197-б.]. Ин пайвасти биокимё ва дору аст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Берг аналогҳои пуринро шарҳ медиҳад [14, 275-б.]. 6-Меркаптопурин бошад, синтезро мекӯҳонад [14, 275-б.]. Барои ҳамин дар онкология истифода мешавад [6, 197-б.]. Методотрексат бошад, ДНК-ро мебарад [6, 197-б.]. Ин пайвасти синтез ва табобат аст [6, 197-б.]. Донишҷӯёни фармакология онро месанҷанд [6, 197-б.].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МУБОДИЛАИ НУКЛЕОТИДҲО ВА КИСЛОТАИ УРИК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Таҷзияи пуринҳо: роҳи кислотаи урик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Таҷзияи пуринҳо дар ҷигар мегузарад [4, 395-б.]. Нуклеотидҳо бошад, нуклеозид мешаванд [4, 395-б.]. Барои ҳамин фосфат канда мешавад [4, 395-б.]. Нуклеозид бошад, асос ва қанд мемонад [4, 395-б.]. Ферментҳо бошад, пайстро мекунанд [4, 395-б.]. Ин пайвасти марҳила ва фермент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АМФ бошад, аввал деаминатсия мешавад [4, 395-б.]. АМФ-деаминаза бошад, ИМФ-ро медиҳад [4, 395-б.]. ИМФ бошад, инозин мегардад [4, 395-б.]. Аз инозин бошад, гипоксантин мемонад [4, 395-б.]. Барои ҳамин роҳи АМФ кӯтоҳ аст [4, 395-б.]. Ин пайвасти маҳсулот ва марҳилаи он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ГМФ бошад, роҳи дигар мегирад [4, 395-б.]. Гуанозин бошад, гуанин медиҳад [4, 395-б.]. Гуанин бошад, ксантин мегардад [4, 395-б.]. Деаминаза бошад, азотро мебарад [4, 395-б.]. Барои ҳамин ксантин марказ аст [4, 395-б.]. Ин пайвасти ГМФ ва ксантин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роҳи ГМФ-ро шарҳ медиҳад [10, 522-б.]. Гуанин бошад, дар реаксияи ягона ксантин мегардад [10, 522-б.]. Барои ҳамин деаминаза нақши кӯтоҳ дорад [10, 522-б.]. Роҳи АМФ бошад, аз инозин мегузарад [10, 522-б.]. Барои ҳамин он дарозтар аст [10, 522-б.]. Ин пайвасти ду роҳ ва ксантин аст [10, 522-б.].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Ксантиноксидаза бошад, ферменти ниҳоӣ аст [5, 1-б.]. Он гипоксантинро ба ксантин мебарад [5, 1-б.]. Ксантин бошад, ба кислотаи урик меравад [5, 1-б.]. Фермент бошад, флавопротеини молибдендор аст [5, 1-б.]. Барои ҳамин оксиген талаб мешавад [5, 1-б.]. Ин пайвасти фермент ва ранг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сохтори ксантиноксидазаро меорад [16, 509-б.]. Фермент бошад, молибден ва оҳани оҳандор дорад [16, 509-б.]. Барои ҳамин FAD низ ҳамроҳ аст [16, 509-б.]. Дар шакли дегидрогеназа бошад, НАД кор мекунад [16, 509-б.]. Ин пайвасти шакл ва кофермент аст [16, 509-б.]. Талабагони кимиё онро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Кислотаи урик бошад, маҳсули ниҳоӣ аст [4, 395-б.]. Он бошад, дар одам ҳалшавандаи кам аст [5, 1-б.]. Барои ҳамин зиёди он хатар дорад [5, 1-б.]. Дар ширхӯрон бошад, урикароз кор мекунад [5, 1-б.]. Он бошад, аллантоини обдӯст медиҳад [5, 1-б.]. Ин пайвасти фермент ва хатар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одам урикароз кор намекунад [5, 1-б.]. Ген бошад, дар давраи эволютсия вайрон шуд [5, 1-б.]. Барои ҳамин кислотаи урик мемонад [5, 1-б.]. Вале он антиоксиданти хун аст [1, 291-б.]. Барои ҳамин фоида ва зарар якҷоя мемонанд [1, 291-б.]. Ин пайвасти фоида ва хатар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антиоксидантиро шарҳ медиҳад [10, 522-б.]. Кислотаи урик бошад, радикалҳои озодро мекаҳад [10, 522-б.]. Барои ҳамин хуни одам ҳимоя дорад [10, 522-б.]. Вале зиёди он бошад, кристалл меорад [10, 522-б.]. Барои ҳамин тавозун муҳим аст [10, 522-б.]. Ин пайвасти ҳимоя ва хатар аст [10, 522-б.].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50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Роҳи таҷзияи пуринҳо то кислотаи урик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2.1 роҳро пурра меорад [4, 395-б.]. АМФ ва ГМФ бошад, боло ҷой доранд [4, 395-б.]. Гипоксантин ва ксантин бошад, дар марказанд [4, 395-б.]. Кислотаи урик бошад, поён мемонад [4, 395-б.]. Барои ҳамин фаҳмиши роҳ осон мешавад [11, 265-б.]. Ин расм дар машқ истифода мешавад ва мемонад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Таҷзияи пиримидинҳо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Пиримидинҳо бошад, роҳи сода доранд [4, 395-б.]. Нуклеотидҳо аввал нуклеозид мешаванд [4, 395-б.]. Барои ҳамин фосфат мемонад [4, 395-б.]. УМФ бошад, урацил медиҳад [4, 395-б.]. ТМФ бошад, тимин медиҳад [4, 395-б.]. Ин пайвасти маҳсулот ва марҳила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Редуктаза бошад, ҳалқаро дигидро мекунад [4, 395-б.]. Он бошад, дигидроурацил дорад [4, 395-б.]. Барои ҳамин ҳалқа кушода мешавад [4, 395-б.]. Ферменти CPD бошад, калидӣ аст [4, 395-б.]. Ками он бошад, камёбӣ дорад [4, 395-б.]. Ин пайвасти фермент ва роҳ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DPD-ро шарҳ медиҳад [16, 509-б.]. Ками он бошад, 5-фторурацилро хатарнок мекунад [16, 509-б.]. Барои ҳамин санҷиши пешакӣ зарур аст [16, 509-б.]. Дору дар бадан мемонад [16, 509-б.]. Ин пайвасти фермент ва беҳатарӣ аст [16, 509-б.]. Донишҷӯёни фармакология онро мефаҳманд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Урацил бошад, β-аланин медиҳад [4, 395-б.]. Тимин бошад, β-аминоизобутират медиҳад [4, 395-б.]. Ҳарду бошад, обдӯстанд [4, 395-б.]. Барои ҳамин ҳалшавӣ хатар надорад [4, 395-б.]. Онҳо ба пешоб мераванд [4, 395-б.]. Ин пайвасти таҷзия ва хориҷшавӣ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маҳсулоти пиримидинро шарҳ медиҳад [10, 522-б.]. β-Аланин бошад, аз урацил меояд [10, 522-б.]. β-Аминоизобутират бошад, аз тимин мегузарад [10, 522-б.]. Барои ҳамин дар пешоб дида мешаванд [10, 522-б.]. Ин пайвасти маҳсулот ва пешоб аст [10, 522-б.]. Донишҷӯёни гурӯҳ онро месанҷанд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фармакология роҳ муҳим аст [6, 197-б.]. 5-Фторурацил бошад, CPD-ро мебарад [6, 197-б.]. Барои ҳамин дору дар ҳуҷайра мемонад [6, 197-б.]. Ками CPD бошад, заҳролудӣ медиҳад [6, 197-б.]. Донишҷӯёни дорухона онро мебинанд [6, 197-б.]. Ин пайвасти фермент ва дору аст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механизми 5-фторурацилро меорад [13, 563-б.]. Дору бошад, ба тимидилат-синтаза менишинад [13, 563-б.]. Барои ҳамин синтези ДНК мемонад [13, 563-б.]. Ҳуҷайраи тумор бошад, тақсимнамешавад [13, 563-б.]. Ин пайвасти дору ва ДНК аст [13, 563-б.]. Донишҷӯёни онкология онро месанҷанд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роҳҳо бошад, муҳим аст [4, 395-б.]. Пуринҳо бошад, кислотаи урик медиҳанд [4, 395-б.]. Пиримидинҳо бошад, маҳсули ҳалшаванда доранд [4, 395-б.]. Барои ҳамин подагра танҳо пуринӣ аст [5, 1-б.]. Ин пайвасти роҳ ва беморӣ аст [4, 395-б.]. Ин фарқи классикиро мебарад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фарқи клиникиро шарҳ медиҳад [16, 509-б.]. Нуқсони пиримидин бошад, подагра намедиҳад [16, 509-б.]. Барои ҳамин манзараи беаломат мемонад [16, 509-б.]. Манзараи пуринӣ бошад, беморӣ меорад [16, 509-б.]. Ин пайвасти роҳ ва хатар аст [16, 509-б.]. Донишҷӯёни тиббӣ онро пай мебаранд [6, 197-б.].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Муқоисаи таҷзияи пуринҳо ва пиримидинҳо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Пуринҳо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Пиримидинҳо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ниҳоӣ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[4, 395-б.]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β-аланин, β-аминоизобутират [4, 395-б.]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Ҳалшавӣ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 [4, 395-б.]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клиникӣ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Подагра, санг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беҳамтоӣ [4, 395-б.]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ниҳоӣ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Ксантиноксидаза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Дигидропиримидиндегидрогеназа [4, 395-б.]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Доруи марбут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Алопуринол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5-Фторурацил [6, 197-б.]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фарқро нишон медиҳад [1, 291-б.]. Донишҷӯёни гурӯҳ роҳҳоро муқоиса мекунанд [11, 265-б.]. Барои ҳамин машқи амалӣ сода мешавад [11, 265-б.]. Ҷадвал барои имтиҳон ҳам зарур аст [6, 197-б.]. Ин пайвасти ҷадвал ва машқ аст [11, 265-б.]. Барои ҳамин машқ анҷом меёбад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Меъёри кислотаи урик ва нақши гурда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кислотаи урик адад дорад [12, 214-б.]. Дар мардон бошад, 3,4–7,2 мг/дл аст [12, 214-б.]. Дар занон бошад, 2,4–6,0 мг/дл мемонад [12, 214-б.]. Барои ҳамин фарқи ҷинс дида мешавад [12, 214-б.]. Адади 6,8 мг/дл бошад, ҳадди ҳалшавӣ аст [5, 1-б.]. Ин пайвасти адад ва хатар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Гиперурикемия бошад, маъмул аст [5, 1-б.]. Он ба тақрибан 20 фоизи мардони калонсол рост меояд [5, 1-б.]. Барои ҳамин масъалаи амалия медиҳад [5, 1-б.]. Аксарияти беморон бошад, подагра намегиранд [5, 1-б.]. Барои ҳамин гиперурикемияи беаломат табобат намехоҳад [17, 1-б.]. Ин пайвасти адад ва клиника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Гурда бошад, нақши марказӣ дорад [5, 1-б.]. Он кислотаи урикро филтр мекунад [5, 1-б.]. Тақрибан 90 фоиз боз ҷабб мешавад [5, 1-б.]. Барои ҳамин хориҷшавӣ маҳдуд аст [5, 1-б.]. Нақлиётчӣ URAT1 кор мекунад [5, 1-б.]. Ин пайвасти гурда ва нақлиёт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нақлиётчиро шарҳ медиҳад [16, 509-б.]. URAT1 бошад, бозҷаббро идора мекунад [16, 509-б.]. ABCG2 бошад, ба рӯда хориҷ мекунад [16, 509-б.]. Барои ҳамин ду роҳ мувозинат доранд [16, 509-б.]. Дар нуқсони ABCG2 бошад, урат меафзояд [16, 509-б.]. Ин пайвасти ген ва нақлиёт аст [16, 509-б.].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урикозурик бошад, реабсорбсияро мебаранд [6, 197-б.]. Онҳо бошад, хориҷшавиро меафзоянд [6, 197-б.]. Барои ҳамин адади хун мекӯҳонад [6, 197-б.]. Доруҳои диуретикӣ бошад, манзараи баръакс доранд [6, 197-б.]. Онҳо гиперурикемияро меоранд [6, 197-б.]. Ин пайвасти дору ва урат аст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доруҳоро бо намуна меорад [10, 522-б.]. Пробенсид бошад, URAT1-ро мебандад [10, 522-б.]. Лозартан бошад, ҳамон механизм дорад [10, 522-б.]. Барои ҳамин онҳо урикозуриканд [10, 522-б.]. Диуретикҳо бошад, баръакс кор мекунанд [10, 522-б.]. Ин пайвасти дору ва механизм аст [10, 522-б.].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пурин бошад, ду гурӯҳ доранд [4, 395-б.]. Гӯшти сурх ва махсулоти баҳрӣ пурини зиёд доранд [5, 1-б.]. Барравҳо бошад, пурини хеле баланд доранд [5, 1-б.]. Алкогол бошад, хориҷшавиро мебарад [5, 1-б.]. Барои ҳамин парҳез ба адад таъсир мекунад [5, 1-б.]. Ин пайвасти ғиза ва адад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машқи амалӣ аст [11, 265-б.]. Донишҷӯёни гурӯҳ ададҳоро мегузоранд [11, 265-б.]. Натиҷа бо китоб мувофиқ мешавад [12, 214-б.]. Барои ҳамин эътимод ҳифз мешавад [12, 214-б.]. Ин ҷадвал дар Замимаи А.1 мемонад [11, 265-б.]. Ин машқи дафтари амал аст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Таҳлили лаборатории азот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азот ададҳои асосӣ дорад [12, 214-б.]. Кислотаи урик, уреа ва аммиак онҳоянд [12, 214-б.]. Барои ҳамин манзараи мубодила медиҳад [12, 214-б.]. Уреа бошад, адади 2,5–7,5 ммол/л дорад [12, 214-б.]. Аммиак бошад, 15–45 мкмол/л мемонад [12, 214-б.]. Ин пайвасти адад ва меъёр аст [12, 214-б.].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фарқи ҷинсро шарҳ медиҳад [10, 522-б.]. Эстроген бошад, хориҷшавии уратро меафзояд [10, 522-б.]. Барои ҳамин адади занон камтар аст [10, 522-б.]. Баъди баромадан бошад, фарқ мекӯҳонад [10, 522-б.]. Ин пайвасти ҳормон ва адад аст [10, 522-б.]. Донишҷӯёни гурӯҳ фарқро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урикараз бошад, стандартӣ аст [12, 214-б.]. Он бошад, кислотаи урикро мустақиман мебарад [12, 214-б.]. Барои ҳамин адад дақиқ мешавад [12, 214-б.]. Дастгоҳи автоматӣ кор мекунад [12, 214-б.]. Натиҷа дар як соат омода мешавад [12, 214-б.]. Ин пайвасти метод ва санҷиш аст [12, 214-б.].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методи урикаразро шарҳ медиҳад [10, 522-б.]. Урикараз бошад, кислотаи урикро ба аллантоин мебарад [10, 522-б.]. Барои ҳамин фарқи адад дақиқ мешавад [10, 522-б.]. Методи кӯҳна бошад, хатои дору медод [10, 522-б.]. Ин пайвасти метод ва дақиқӣ аст [10, 522-б.]. Донишҷӯёни гурӯҳ усулро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Намунаи аммиак бошад, махсус талаб мекунад [12, 214-б.]. Хун бошад, ба ях гузошта мешавад [12, 214-б.]. Барои ҳамин хориҷшавии газ намешавад [12, 214-б.]. Таҳлил бошад, дар 30 дақиқа мегузарад [12, 214-б.]. Барои ҳамин намунаи дер беадад мешавад [11, 265-б.]. Ин пайвасти намуна ва адад аст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Нельсон қоидаи намунаро меорад [13, 563-б.]. Аммиак бошад, аз намуна меафзояд [13, 563-б.]. Барои ҳамин намуна яхӣ мешавад [13, 563-б.]. Таҳлил бошад, фавран мегузарад [13, 563-б.]. Ин пайвасти вақт ва дақиқӣ аст [13, 563-б.]. Донишҷӯёни лаборатория онро месанҷанд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Уреа бошад, функсияи гударо нишон медиҳад [12, 214-б.]. Адади баланд бошад, ками гурдаро медиҳад [12, 214-б.]. Адади кам бошад, нуқсони ҷигарро меорад [12, 214-б.]. Барои ҳамин уреа ҳамаҷониб аст [12, 214-б.]. Донишҷӯёни гурӯҳ ададҳоро мебароранд [11, 265-б.]. Ин пайвасти уреа ва ташхис аст [12, 214-б.].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BUN-ро шарҳ медиҳад [16, 509-б.]. Адад бошад, азоти уреаро нишон медиҳад [16, 509-б.]. Барои ҳамин он ба мг/дл мегузарад [16, 509-б.]. Нисбати BUN ба креатинин маъно дорад [16, 509-б.]. Ин пайвасти адад ва гурда аст [16, 509-б.]. Донишҷӯёни гурӯҳ ҳисобро пай мебаранд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Пешоб бошад, ҳамроҳ тест дорад [12, 214-б.]. РН пешоб бошад, хатари сангро медиҳад [12, 214-б.]. Пешоби кислата бошад, сангҳои урикийро меорад [5, 1-б.]. Барои ҳамин тест пешгирӣ медиҳад [5, 1-б.]. Ин пайвасти пешоб ва санг аст [5, 1-б.]. Ин машқи амалӣ ниҳоист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сангро бо РН шарҳ медиҳад [10, 522-б.]. РН-и паст бошад, ҳалшавӣ мекӯҳонад [10, 522-б.]. Барои ҳамин кристалл меафтад [10, 522-б.]. Ишқорӣ кардани пешоб бошад, профилактика дорад [10, 522-б.]. Ин пайвасти РН ва санг аст [10, 522-б.]. Донишҷӯёни гурӯҳ қоидаҳоро меомӯзанд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дар Ҷадвали А.1 ҷамъбаст шуданд [11, 265-б.]. Донишҷӯёни гурӯҳ ҷамъи ниҳоиро месозанд ва менависанд [11, 265-б.]. Натиҷа ба манбаъ мувофиқ мешавад [12, 214-б.]. Барои ҳамин эътимоди ҳисоб баланд мебарад [12, 214-б.]. Модел дар курсҳои баъдина ҳам кӯмак медиҳад [6, 197-б.]. Ин қадами ниҳоии кор аст [11, 265-б.].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ГИПЕРУРИКЕМИЯ ВА ПОДАГРА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Подагра: манзараи классикӣ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Подагра бошад, бемории кристаллии буғумҳо аст [5, 1-б.]. Кристаллҳои урати мононатрий буғумро мегиранд [5, 1-б.]. Барои ҳамин варами шадид меорад [5, 1-б.]. Сабаб бошад, гиперурикемияи дароз аст [5, 1-б.]. Адади 6,8 мг/дл боло бошад, кристалл ҳосил мешавад [5, 1-б.]. Ин пайвасти адад ва беморӣ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пайдоиши подаграро шарҳ медиҳад [10, 522-б.]. Он бошад, дар давраҳои таърихӣ сарватмандонро мегирифт [10, 522-б.]. Барои ҳамин номи бемории подшоҳон мемонад [10, 522-б.]. Имрӯз бошад, ҳамаи гурӯҳҳоро фаро мегирад [10, 522-б.]. Ин пайвасти таърих ва амал аст [10, 522-б.]. Донишҷӯёни гурӯҳ онро пай мебаранд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Ҳамла бошад, шабона оғоз мешавад [5, 1-б.]. Дард бошад, хеле шадид аст [5, 1-б.]. Банди 1-уми панҷаи пой маъмултарин аст [5, 1-б.]. Барои ҳамин номи подагра мемонад [6, 197-б.]. Пӯст бошад, сурх ва гарм мешавад [5, 1-б.]. Ин манзараи классикии ҳамла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Ҳамла бошад, дар 3–10 рӯз мегузарад [6, 197-б.]. Бемор бошад, сабук мешавад [6, 197-б.]. Барои ҳамин давраи байниҳамла омода мешавад [5, 1-б.]. Беморӣ чор марҳила дорад [5, 1-б.]. Гиперурикемияи беаломат аввал аст [5, 1-б.]. Ин пайвасти марҳила ва вақт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марҳилаҳоро шарҳ медиҳад [16, 509-б.]. Давраи байниҳамла бошад, беаломат мемонад [16, 509-б.]. Барои ҳамин бемор ба духтур намеояд [16, 509-б.]. Марҳилаи тофусӣ бошад, баъди солҳо меорад [16, 509-б.]. Ин пайвасти вақт ва марҳила аст [16, 509-б.]. Донишҷӯёни ревматология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Хатар бо адад меафзояд [5, 1-б.]. Адади 9 мг/дл бошад, се маротиба хатар дорад [5, 1-б.]. Барои ҳамин назорат зарур аст [5, 1-б.]. Дар давраи ҳамла бошад, адад норма ҳам мешавад [5, 1-б.]. Тақрибан 50 фоизи беморон адади баланд намебинанд [5, 1-б.]. Ин пайвасти адад ва ташхис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дақиқ бошад, ба сӯзиш такя мекунад [5, 1-б.]. Моеи буғум бошад, кристаллро нишон медиҳад [5, 1-б.]. Дар микроскоп бошад, сӯзи шадид дида мешавад [5, 1-б.]. Барои ҳамин ташхис тасдиқ мешавад [5, 1-б.]. УЗТ ва рентген ҳамроҳ мешаванд [6, 197-б.]. Ин пайвасти ташхис ва тасдиқ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сӯзишро шарҳ медиҳад [10, 522-б.]. Кристалл бошад, шакли сӯзанӣ дорад [10, 522-б.]. Барои ҳамин дар микроскоп дида мешавад [10, 522-б.]. Нур бошад, дуто мешиканад [10, 522-б.]. Ин пайвасти сохтор ва ташхис аст [10, 522-б.]. Донишҷӯёни гурӯҳ усулро месанҷанд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3.1 сатҳи урат ва хатарро меорад [5, 1-б.]. Адади 6,8 бошад, ҳадди ҳалшавӣ аст [5, 1-б.]. Адади 9 бошад, хатари баланд медиҳад [5, 1-б.]. Барои ҳамин диаграмма фаҳмиш медиҳад [11, 265-б.]. Ин расм дар машқи амалӣ истифода мешавад [11, 265-б.]. Ин машқи амалиро пур мекунад [11, 265-б.].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79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7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Сатҳи кислотаи урик ва хатари подагра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Тофусҳо ва сангҳои урикӣ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Тофус бошад, захираи кристалл аст [5, 1-б.]. Он дар пӯст ва неъмати атроф мемонад [5, 1-б.]. Гӯш бошад, ҷои маъмул аст [6, 197-б.]. Барои ҳамин варами хомӯш дида мешавад [5, 1-б.]. Тофус бошад, аломати подаграи муҷтамъ аст [5, 1-б.]. Ин пайвасти кристалл ва пӯст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ҷойҳои тофусро меорад [16, 509-б.]. Буғумҳои ангушт бошад, маъмуланд [16, 509-б.]. Гӯши берунӣ бошад, ҷои дигар аст [16, 509-б.]. Барои ҳамин намуди хос дида мешавад [16, 509-б.]. Ин пайвасти ҷой ва ташхис аст [16, 509-б.]. Донишҷӯёни курс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Тофус бошад, буғумро осеб медиҳад [5, 1-б.]. Ҳаракат бошад, маҳдуд мешавад [6, 197-б.]. Барои ҳамин сифати зиндагӣ мекӯҳонад [6, 197-б.]. Табобати дарозмуҳлат бошад, тофусро месӯзонад [17, 1-б.]. Мақсад бошад, адади 5,0 мг/дл аст [17, 1-б.]. Ин пайвасти табобат ва тофус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механизми таҷзияи тофусро шарҳ медиҳад [10, 522-б.]. Адади паст бошад, кристалл ҳал мешавад [10, 522-б.]. Барои ҳамин тофус кам мешавад [10, 522-б.]. Раванд бошад, дар як сол мегузарад [10, 522-б.]. Ин пайвасти адад ва вақт аст [10, 522-б.]. Донишҷӯёни клиника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Сангҳои урикӣ бошад, дуввум маъмуланд [5, 1-б.]. Онҳо бошад, пешобро манъ мекунанд [5, 1-б.]. Барои ҳамин хуни раги гурда меорад [6, 197-б.]. Пешоби кислата бошад, сангро меангезад [5, 1-б.]. Барои ҳамин РН пешоб зарур аст [5, 1-б.]. Ин пайвасти санг ва кислота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Нефропатияи уратӣ бошад, вазъи вазнин аст [6, 197-б.]. Он бошад, дар онкология дида мешавад [6, 197-б.]. Синдроми таҷзияи тумор бошад, пурини зиёд медиҳад [17, 1-б.]. Барои ҳамин алопуринол пешакӣ дода мешавад [17, 1-б.]. Ин пайвасти онкология ва урат аст [17, 1-б.]. Донишҷӯёни онкология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синдроми таҷзияро шарҳ медиҳад [16, 509-б.]. Химиотерапия бошад, туморро мебарад [16, 509-б.]. Барои ҳамин пурини зиёд озод мешавад [16, 509-б.]. Гурда бошад, бори вазнин мегирад [16, 509-б.]. Ин пайвасти табобат ва урат аст [16, 509-б.]. Донишҷӯёни онкология онро меомӯзанд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Профилактика бошад, аз парҳез оғоз мешавад [5, 1-б.]. Гӯшти сурх ва баррав маҳдуд мешаванд [5, 1-б.]. Алкогол бошад, махсусан пиво манъ мешавад [5, 1-б.]. Оби кофӣ бошад, хориҷшавиро меафзояд [6, 197-б.]. Барои ҳамин қоидаҳои сода ҷой доранд [5, 1-б.]. Ин пайвасти парҳез ва профилактика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манбаъҳои пуринро ҷамъбаст мекунад [10, 522-б.]. Баррав ва боғҳои дохилӣ пурини баланд доранд [10, 522-б.]. Нашастаӣ бошад, ҳамроҳ мешавад [10, 522-б.]. Барои ҳамин парҳези сода қоида дорад [10, 522-б.]. Ин пайвасти ғиза ва урат аст [10, 522-б.]. Донишҷӯёни ғизошиносӣ онро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вазъҳо малакаи клиникиро месозанд [6, 197-б.]. Донишҷӯёни гурӯҳ тофусро дар машқ мебинанд [11, 265-б.]. Натиҷа дар дафтари амал мемонад [11, 265-б.]. Барои ҳамин машқ малакаи амалиро месозад [11, 265-б.]. Ин машқи амалӣ дар курс иҷро мешавад [11, 265-б.]. Ҳамин машқи амалӣ анҷом аст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Синдроми Леш-Нихан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Леш-Нихан бошад, нуқсони меросӣ аст [15, 1-б.]. Он бошад, X-ресессивӣ мерос мегирад [15, 1-б.]. Барои ҳамин писарбачагон бештар мебинанд [15, 1-б.]. Ферменти HGPRT бошад, кам мешавад [15, 1-б.]. Фаъолияти камтар аз 1,5 фоиз бошад, шакли вазнин медиҳад [15, 1-б.]. Ин пайвасти ген ва фермент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қутқодӣ бошад, мемонад [15, 1-б.]. Гипоксантин ва гуанин бошад, бармегарданд [15, 1-б.]. Барои ҳамин PRPP меафзояд [15, 1-б.]. Синтези de novo бошад, меафзояд [15, 1-б.]. Натиҷа бошад, пурини зиёйдан мешавад [15, 1-б.]. Ин пайвасти роҳ ва синтез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механизми PRPP-ро шарҳ медиҳад [10, 522-б.]. Зиёди он бошад, амидотрансферазаро меангезад [10, 522-б.]. Барои ҳамин ИМФ меафзояд [10, 522-б.]. Таҷзия бошад, уратро медиҳад [10, 522-б.]. Ин пайвасти танзим ва урат аст [10, 522-б.]. Донишҷӯёни гурӯҳ занҷирро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Гиперурикемия бошад, аз таваллуд мемонад [15, 1-б.]. Аломати аввал бошад, кристалҳои норинҷӣ мемонанд [15, 1-б.]. Онҳо бошад, дар мӯйтак дида мешаванд [15, 1-б.]. Барои ҳамин огоҳии барвақт имкон дорад [15, 1-б.]. Сангҳо бошад, баъд меоянд [15, 1-б.]. Ин пайвасти навзод ва урат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аломати аввалро меорад [16, 509-б.]. Мӯйтак бошад, кристалҳои норинҷӣ медиҳад [16, 509-б.]. Барои ҳамин модар онро мебинад [16, 509-б.]. Ташхис бошад, ба адад такя мекунад [16, 509-б.]. Ин пайвасти навзод ва ташхис аст [16, 509-б.]. Донишҷӯёни педиатрия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Халали неврологӣ бошад, вазнин аст [15, 1-б.]. Дистония ва хореоатетоз ҳамроҳ мешаванд [15, 1-б.]. Рафтари худозорӣ бошад, аломати хос аст [15, 1-б.]. Бемор лабонашро мебӯрад [15, 1-б.]. Барои ҳамин нигоҳубини махсус талаб мешавад [15, 1-б.]. Ин пайвасти мағз ва рафтор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нақши дофаминро шарҳ медиҳад [10, 522-б.]. ГТФ бошад, гиреҳҳои дофаминро нигоҳ медорад [10, 522-б.]. Барои ҳамин ками он манзара меорад [10, 522-б.]. Манотиқи каудат бошад, осеб мебинад [10, 522-б.]. Ин пайвасти ГТФ ва мағз аст [10, 522-б.]. Донишҷӯёни неврология онро месанҷанд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 бошад, бо ГТФ пайваст аст [15, 1-б.]. Ками ГТФ бошад, дофаминро суст мекунад [15, 1-б.]. Барои ҳамин манотиқи дофаминдор осеб мебинанд [15, 1-б.]. Ташхис бошад, ферментро месанҷад [15, 1-б.]. Тести генетикӣ ҳамроҳ мешавад [6, 197-б.]. Ин пайвасти ташхис ва ген аст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генетикаро шарҳ медиҳад [16, 509-б.]. Мутоҷирони ҳомил бошад, шакли сабук доранд [16, 509-б.]. Барои ҳамин машварати генетикӣ зарур аст [16, 509-б.]. Санҷиш бошад, фаъолияти ферментро нишон медиҳад [16, 509-б.]. Ин пайвасти мерос ва машварат аст [16, 509-б.]. Донишҷӯёни генетика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бошад, алопуринолро меорад [15, 1-б.]. Он аз оғоз дода мешавад [15, 1-б.]. Барои ҳамин санг ва тофус пешгирӣ мешавад [15, 1-б.]. Вале халали неврологӣ намешавад [15, 1-б.]. Донишҷӯёни неврология онро мефаҳманд [6, 197-б.]. Ин пайвасти табобат ва мағз аст [15,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маҳдудияти алопуринолро шарҳ медиҳад [10, 522-б.]. Дору бошад, танҳо уратро мекӯҳонад [10, 522-б.]. Барои ҳамин неврология мемонад [10, 522-б.]. Нигоҳубин бошад, нақшаи махсус талаб мекунад [10, 522-б.]. Ин пайвасти табобат ва нигоҳубин аст [10, 522-б.]. Донишҷӯёни тиббӣ онро мефаҳманд [6, 197-б.].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Табобат: ингибиторҳои ксантиноксидаза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Ҳамлаи шадид бошад, табобати зуд талаб мекунад [5, 1-б.]. NSAID бошад, интихоби аввал аст [5, 1-б.]. Индометасин бошад, маъмул аст [5, 1-б.]. Колхицин бошад, нейтрофилро мебарад [5, 1-б.]. Кортикостероидҳо бошад, манзараи сеюм медиҳанд [5, 1-б.]. Ин пайвасти ҳамла ва дору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Колхицин бошад, микротубуларо мебарад [5, 1-б.]. Он бошад, ҳаракати нейтрофилро мекӯҳонад [5, 1-б.]. Барои ҳамин варам кам мешавад [5, 1-б.]. Дору бошад, дар 24 соати аввал фаъол аст [5, 1-б.]. Барои ҳамин вақт зарур аст [6, 197-б.]. Ин пайвасти механизми дору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механизми колхицинро меорад [16, 509-б.]. Он бошад, микротубуларо мекӯҳонад [16, 509-б.]. Барои ҳамин нейтрофил ба буғум намерасад [16, 509-б.]. Варам бошад, кам мешавад [16, 509-б.]. Ин пайвасти ҳуҷайра ва варам аст [16, 509-б.]. Донишҷӯёни фармакология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дарозмуҳлат бошад, ададро мекӯҳонад [17, 1-б.]. Алопуринол бошад, интихоби аввал аст [17, 1-б.]. Он ксантиноксидазаро манъ мекунад [17, 1-б.]. Барои ҳамин кислотаи урик кам мешавад [17, 1-б.]. Дозаи оғоз бошад, 100 мг дар рӯз аст [17, 1-б.]. Ин пайвасти дору ва адад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 бошад, адади 6,0 мг/дл аст [17, 1-б.]. Дар тофус бошад, адади 5,0 мемонад [17, 1-б.]. Барои ҳамин доза тадриҷан меафзояд [17, 1-б.]. Дозаи максумал бошад, 800 мг аст [17, 1-б.]. Оксипуринол бошад, яниметаи дароз дорад [17, 1-б.]. Ин пайвасти доза ва назорат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назорати табобатро шарҳ медиҳад [10, 522-б.]. Доза бошад, тадриҷан меафзояд [10, 522-б.]. Барои ҳамин хатари гиперсензитивӣ кам мешавад [10, 522-б.]. Оғози ҳамла бошад, манъ аст [10, 522-б.]. Ин пайвасти вақт ва беҳатарӣ аст [10, 522-б.]. Донишҷӯёни гурӯҳ қоидаҳоро месанҷанд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Алопуринол бошад, хатари гиперсензитивӣ дорад [17, 1-б.]. Гени HLA-B*5801 бошад, хатарро меафзояд [17, 1-б.]. Барои ҳамин санҷиши генетикӣ кӯмак медиҳад [6, 197-б.]. Фебуксостат бошад, интихоби дуввум аст [18, 1-б.]. Он бошад, ингибитори нагз пурин аст [18, 1-б.]. Ин пайвасти дору ва беҳатарӣ аст [18,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Ададҳои табобати подагра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Адади мақсад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6,0 мг/дл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Мақсади умумӣ [17,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тофус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 мг/дл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Тофус месӯзонад [17,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ҳалшавӣ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6,8 мг/дл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— кристалл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9,0 мг/дл [5,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сеҳиссора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Дозаи алопуринол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100–800 мг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Тадриҷан меафзояд [17,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машқ аст [11, 265-б.]. Донишҷӯёни гурӯҳ ададҳоро пай мебароранд [11, 265-б.]. Натиҷа бо дастур мувофиқ мешавад [17, 1-б.]. Барои ҳамин боварӣ нигоҳ дошта мешавад [17, 1-б.]. Ин ҷадвал корти машқи амалия мемонад [11, 265-б.]. Ин машқи амалӣ анҷом меёбад [11, 265-б.].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4. МУБОДИЛАИ АЗОТ ВА ДАВРАИ УРЕА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4.1. Мувозинати азотӣ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Мувозинати азотӣ ҳолати муқоиса аст [1, 291-б.]. Азоти воридшуда бо азоти хориҷшуда мешавад [1, 291-б.]. Барои ҳамин ҳолати солим мувозин аст [1, 291-б.]. Азот асосан аз сафеда меояд [1, 291-б.]. Хориҷшавӣ бошад, тавассути уреа мегузарад [7, 1-б.]. Ин пайвасти ғиза ва хориҷшавӣ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мувозинатро бо адад меорад [10, 522-б.]. Одами солим бошад, ҳар рӯз азот мегирад [10, 522-б.]. Хориҷшавӣ бошад, қариб ҳамон адад мешавад [10, 522-б.]. Барои ҳамин вазни бадан устувор мемонад [10, 522-б.]. Ин пайвасти вазн ва азот аст [10, 522-б.]. Донишҷӯёни гурӯҳ ҳисобро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Мувозинати мусбат бошад, рушд медиҳад [1, 291-б.]. Он дар кӯдакон дида мешавад [1, 291-б.]. Ҳомилагӣ бошад, ҳамроҳ мешавад [1, 291-б.]. Барои ҳамин сафеда зиёд талаб мешавад [1, 291-б.]. Мувозинати манфӣ бошад, гуруснагиро медиҳад [1, 291-б.]. Ин пайвасти ҳолат ва азот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вазъҳои махсусро меорад [16, 509-б.]. Ҷарроҳӣ бошад, мувозинати манфиро медиҳад [16, 509-б.]. Барои ҳамин ниёзи сафеда меафзояд [16, 509-б.]. Тарбияи майдон бошад, сабуктар аст [16, 509-б.]. Ин пайвасти беморӣ ва ниёз аст [16, 509-б.]. Донишҷӯёни тиббӣ онро мебинанд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Ниёзҳои сафеда бошад, меъёр доранд [1, 291-б.]. Ҳаҷми 0,8 г барои ҳар кило расидани тани солим талаб мешавад [1, 291-б.]. Барои ҳамин ғизои мутаносиб муҳим аст [1, 291-б.]. Дар беморӣ ниёз меафзояд [6, 197-б.]. Барои ҳамин парҳези беморхонӣ дигар аст [6, 197-б.]. Ин пайвасти ниёз ва ғиза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Азоти хориҷшуда бошад, шаклҳои гуногун дорад [12, 214-б.]. Уреа бошад, қисми асосӣ аст [7, 1-б.]. Креатинин ҳамроҳ мешавад [12, 214-б.]. Кислотаи урик низ ҷой дорад [12, 214-б.]. Барои ҳамин ҷамъи азот хориҷ мешавад [12, 214-б.]. Ин пайвасти маҳсулот ва хориҷшавӣ аст [12, 214-б.].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креатининро шарҳ медиҳад [10, 522-б.]. Он бошад, аз креатини мушак меояд [10, 522-б.]. Барои ҳамин адад он мустақим аст [10, 522-б.]. Гурда бошад, онро филтр мекунад [10, 522-б.]. Ин пайвасти мушак ва гурда аст [10, 522-б.]. Донишҷӯёни гурӯҳ ададҳоро ёд мегиранд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беморхона мувозинат ҳисоб мешавад [6, 197-б.]. Он бошад, кӯмаки парҳезӣ медиҳад [6, 197-б.]. Барои ҳамин мутахассисони ғизо адад мебароранд [6, 197-б.]. Донишҷӯёни гурӯҳ ҳисобро месанҷанд [11, 265-б.]. Ин пайвасти ҳисоб ва парҳез аст [6, 197-б.]. Ин машқи амалӣ дар ҳар банд иҷро мешавад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4.2. Аммиак: манбаъҳо ва нақлиёт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Аммиак бошад, пайвасти заҳрнок аст [19, 1-б.]. Он бошад, ба мағз хатар дорад [8, 1-б.]. Барои ҳамин бадан онро зуд неутралӣ мекунад [19, 1-б.]. Манбаъҳо бошад, гуногунанд [19, 1-б.]. Деаминатсияи кислотаҳои аминок яке аст [19, 1-б.]. Ин пайвасти манбаъ ва заҳр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шаклҳои аммиакро меорад [16, 509-б.]. Дар РН-и хун бошад, иони аммоний ғолиб аст [16, 509-б.]. Барои ҳамин мембранаро аз мегузарад [16, 509-б.]. NH3 бошад, диффузия мекунад [16, 509-б.]. Ин пайвасти РН ва заҳр аст [16, 509-б.]. Талабагони кимиё онро мефаҳманд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Флораи рӯда бошад, манбаи калон аст [9, 1-б.]. Он уреаза дорад [9, 1-б.]. Барои ҳамин уреа ба аммиак мегардад [9, 1-б.]. Аммиак бошад, ба хун ворид мешавад [9, 1-б.]. Гурда бошад, ҳиссаи худро медиҳад [19, 1-б.]. Ин пайвасти рӯда ва аммиак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флораи рӯдаро шарҳ медиҳад [10, 522-б.]. Бооряжҳо бошад, уреаза доранд [10, 522-б.]. Барои ҳамин уреаи рӯдагузар таҷзия мешавад [10, 522-б.]. Аммиак бошад, ба рагаи портал меояд [10, 522-б.]. Ин пайвасти рӯда ва ҷигар аст [10, 522-б.]. Донишҷӯёни гурӯҳ онро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 бошад, ду шакл дорад [19, 1-б.]. Глутамин бошад, шакли бехатар аст [19, 1-б.]. Он бошад, аз мушак ба ҷигар меравад [19, 1-б.]. Аланин бошад, роҳи дуввум медиҳад [19, 1-б.]. Давраи глюкоза-аланин кор мекунад [19, 1-б.]. Ин пайвасти нақлиёт ва ҷигар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давраи глюкоза-аланинро меорад [16, 509-б.]. Мушак бошад, аланинро месозад [16, 509-б.]. Ҷигар бошад, онро ба пирукват мебарад [16, 509-б.]. Барои ҳамин глюкоза бармегардад [16, 509-б.]. Ин пайвасти М5 ва мавзӯи ҳозира аст [3, 285-б.]. Донишҷӯёни гурӯҳ пайвастро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ҷигар бошад, аммиак ба уреа мегузарад [7, 1-б.]. Уреа бошад, бехатар ва обдӯст аст [7, 1-б.]. Барои ҳамин ба гурда меравад [7, 1-б.]. Дар мағз бошад, глутамин синтетаза кор мекунад [19, 1-б.]. Он аммиакро ба глутамин мебарад [19, 1-б.]. Ин пайвасти мағз ва ҳимоя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Аммиаки зиёд бошад, мағзро осеб медиҳад [8, 1-б.]. Адади 100 мкмол/л боло бошад, вазъи вазнин аст [20, 1-б.]. Адади 200–500 бошад, осеби доимӣ медиҳад [20, 1-б.]. Барои ҳамин назорати зуд зарур аст [8, 1-б.]. Ин пайвасти адад ва хатари мағз аст [8, 1-б.]. Ин машқи амалӣ дар дафтар мемонад [11, 265-б.].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4.1 — Ададҳои азоти хун ва маънои 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меъёрӣ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клиникӣ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3,4–7,2 мг/дл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Зиёдӣ — подагра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Уреа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2,5–7,5 ммол/л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Зиёдӣ — ками гурда [12, 214-б.]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15–45 мкмол/л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Зиёдӣ — энсефалопатия [8,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Аммиаки вазнин [20,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200 мкмол/л [20,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— осеби мағз [20,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Азоти уреа (BUN)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7–18 мг/дл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Функсияи гурда [12, 214-б.]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машғулияти амалиянд [11, 265-б.]. Донишҷӯёни гурӯҳ ададҳоро ҷуфт-ҷуфт муқоиса мекунанд [11, 265-б.]. Натиҷа бо маълумот мувофиқ мешавад [12, 214-б.]. Барои ҳамин эътимоди ҳисоб нигоҳ дошта мешавад [12, 214-б.]. Ин ҷадвал корти амалияи машқ аст [11, 265-б.]. Ин машқи амалӣ дар курс ҷой мегирад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4.3. Давраи уреа ва ферментҳои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Давраи уреа дар ҷигар мегузарад [7, 1-б.]. Он бошад, аммиакро неутралӣ мекунад [7, 1-б.]. Реаксия дар митохондрия ва цитозол мегузарад [7, 1-б.]. Барои ҳамин ҷойҳо пайваст мешаванд [7, 1-б.]. Панҷ фермент кор мекунанд [20, 1-б.]. Ин пайвасти орган ва давр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аввал бошад, CPS1 аст [7, 1-б.]. Он карбамоил фосфат месозад [7, 1-б.]. Реаксия бошад, N-ацетилглутамат талаб мекунад [7, 1-б.]. Барои ҳамин ин ферменти калидӣ аст [7, 1-б.]. Аргинин бошад, активаторро меафзояд [7, 1-б.]. Ин пайвасти танзим ва фермент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N-ацетилглутаматро шарҳ медиҳад [10, 522-б.]. Он бошад, активатори ҳатмии CPS1 аст [10, 522-б.]. Барои ҳамин бе он фермент кор намекунад [10, 522-б.]. Аргинин бошад, синтези онро меангезад [10, 522-б.]. Ин пайвасти сигнал ва фермент аст [10, 522-б.]. Талабагони танзим онро мебинанд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дуввум бошад, OTC аст [20, 1-б.]. Он бошад, орнитинро ба цитруллин мебарад [20, 1-б.]. Реаксия дар митохондрия мемонад [20, 1-б.]. Барои ҳамин цитруллин ба цитозол меравад [20, 1-б.]. Ин пайвасти марҳила ва нақлиёт аст [20, 1-б.]. Ин машқи амалӣ ҳамаи қадамҳоро дорад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сешум бошад, синтетаза аст [20, 1-б.]. Он цитруллинро ба аргининосукцинат мебарад [20, 1-б.]. Аспартат бошад, азоти дуввум медиҳад [7, 1-б.]. Барои ҳамин АТФ талаб мешавад [7, 1-б.]. Лиаза бошад, аргининро медиҳад [20, 1-б.]. Ин пайвасти марҳила ва маҳсулоти он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ниҳоӣ бошад, аргиназа аст [7, 1-б.]. Он аргининро мебурад [7, 1-б.]. Натиҷа бошад, уреа ва орнитин мешавад [7, 1-б.]. Орнитин бошад, ба митохондрия бармегардад [7, 1-б.]. Барои ҳамин давра пойдор мемонад [7, 1-б.]. Ин пайвасти давр ва устуворӣ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Уреа бошад, 10–20 г дар рӯз ҳосил мешавад [3, 285-б.]. Он ба гурда меравад [7, 1-б.]. Барои ҳамин адади хун устувор мемонад [12, 214-б.]. Давр бошад, чор пайвасти АТФ талаб мекунад [3, 285-б.]. Ин пайвасти энергия ва давр аст [3, 285-б.]. Ин машқи амалӣ натиҷаи мушаххас медиҳад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Бхагаван ҳисоби АТФ-ро меорад [16, 509-б.]. Давр бошад, се АТФ ба АДФ мебарад [16, 509-б.]. Барои ҳамин чор пайвасти оҳани ба вуҷуд меорад [16, 509-б.]. Энергия бошад, беҳатарии азотро мебарад [16, 509-б.]. Ин пайвасти энергия ва ҳимоя аст [16, 509-б.]. Донишҷӯёни гурӯҳ ҳисобро якҷоя месанҷанд [11, 265-б.].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0737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73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4.1 — Давраи уреа: митохондрия ва цитозол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Расми 4.1 давраро пурра меорад [7, 1-б.]. Митохондрия бошад, ду қадами аввалро дорад [7, 1-б.]. Цитозол бошад, се қадами баъдиро мегирад [7, 1-б.]. Уреа бошад, дар поён хориҷ мешавад [7, 1-б.]. Барои ҳамин фаҳмиши давра осон мешавад [11, 265-б.]. Ин расм дар машқ истифода мешавад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4.4. Нуқсониҳои меросӣ ва энсефалопатияи ҷигарӣ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Нуқсониҳои давраи уреа гурӯҳи меросӣ доранд [20, 1-б.]. Онҳо аммиакро ҷамъ мекунанд [20, 1-б.]. Барои ҳамин гипераммониемия медиҳанд [20, 1-б.]. Фронкияси камёбӣ бошад, 1 ба 35 000 таваллуд аст [20, 1-б.]. Нуқсони OTC бошад, маъмултарин аст [20, 1-б.]. Ин пайвасти ген ва ферменти давр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Нуқсони OTC бошад, X-пайваст мерос мегирад [20, 1-б.]. Навзодон бошад, вазъи вазнин доранд [20, 1-б.]. Талх бошад, баъди ғиза меорад [20, 1-б.]. Барои ҳамин ташхиси зуд зарур аст [20, 1-б.]. Цитруллин бошад, адади кам медиҳад [20, 1-б.]. Ин пайвасти тест ва ташхис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Шаклҳои дигар бошад, каме фарқ доранд [20, 1-б.]. Цитруллинемия бошад, ASS1 дорад [20, 1-б.]. Аргининемия бошад, аргиназаро суст мекунад [20, 1-б.]. Барои ҳамин тестҳои фарқкунанда заруранд [6, 197-б.]. Табобат бошад, парҳез ва дору дорад [20, 1-б.]. Ин пайвасти тест ва табобат аст [20,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Энсефалопатияи ҷигарӣ бошад, вазъи муштарак аст [9, 1-б.]. Он дар сироз дида мешавад [9, 1-б.]. Аммиак бошад, астротситҳоро варам мекунад [9, 1-б.]. Барои ҳамин ҳушзоӣ мекӯҳонад [9, 1-б.]. Вазъ бошад, аз хоболудӣ то кома мерасад [9, 1-б.]. Ин пайвасти аммиак ва мағз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 бошад, лактулозаро меорад [9, 1-б.]. Он бошад, аммиакро ба рӯда мебарад [9, 1-б.]. Рифаксимин ҳамроҳ мешавад [9, 1-б.]. Барои ҳамин флораи заҳролудӣ кам мешавад [9, 1-б.]. Тақрибан 70–80 фоизи беморон беҳтар мешаванд [9, 1-б.]. Ин пайвасти дору ва натиҷа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вазъҳо малакаи клиникӣ медиҳанд [6, 197-б.]. Донишҷӯёни неврология онро мебинанд [6, 197-б.]. Натиҷа дар дафтари амал нигоҳ дошта мешавад [11, 265-б.]. Барои ҳамин машқ малакаи амалӣ медиҳад [11, 265-б.]. Ин машқи амалӣ дар курс ҷой дорад [11, 265-б.]. Ин машқи амалӣ ба матн пайваст аст [11, 265-б.].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4.5. Модели ҳисобӣ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машғулияти амалӣ омода шуд [11, 265-б.]. Он се машқи асосӣ дорад [11, 265-б.]. Машқи аввал бошад, ҳисоби азот аст [11, 265-б.]. Машқи дуввум бошад, ҳисоби уреа аст [11, 265-б.]. Машқи сешум бошад, муқоисаи ҳадҳост [11, 265-б.]. Ҳар машқ дар дафтари амал сабт мешавад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аввал формулаи сода дорад [1, 291-б.]. Сафеда бошад, 16 фоизи азот дорад [1, 291-б.]. Барои ҳамин азот аз ғиза ҳисоб мешавад [1, 291-б.]. Масалан, 80 г сафеда бошад, 12,8 г азот медиҳад [11, 265-б.]. Натиҷа бо хориҷшавӣ муқоиса мешавад [11, 265-б.]. Ин пайвасти ғиза ва азот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дуввум бошад, уреаро ҳисоб мекунад [12, 214-б.]. Адад аз мг/дл ба ммол/л мегузарад [11, 265-б.]. Барои ҳамин фарқи воҳидҳо фаҳмо мешавад [11, 265-б.]. Донишҷӯёни гурӯҳ ададҳоро якҷо мебароранд [11, 265-б.]. Натиҷа бо меъёр муқоиса мешавад [12, 214-б.]. Ин пайвасти воҳид ва адад аст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сешум ҳадҳоро муқоиса мекунад [12, 214-б.]. Адади аммиак ба меъёр рост меояд [12, 214-б.]. Адади боло бошад, вазъи зарурӣ медиҳад [8, 1-б.]. Барои ҳамин машқ қарори ташхисро месозад [6, 197-б.]. Ин пайвасти биокимё ва табобат аст [6, 197-б.]. Ин анҷоми ниҳоии кор аст [11, 265-б.].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4.2 — Машқҳои ҳисобии азотӣ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Азоти ғиза [1, 291-б.]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 = 70 г [11, 265-б.]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11,2 г азот [11, 265-б.]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Уреа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3,6 ммол/л [11, 265-б.]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меъёр [12, 214-б.]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60 мкмол/л [11, 265-б.]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аз меъёр [8,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8,5 мг/дл [11, 265-б.]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Гиперурикемия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мағз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250 мкмол/л [20,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Осеби доимӣ [20,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 дар Ҷадвали Б.1 ҷамъбаст шуданд [11, 265-б.]. Донишҷӯёни гурӯҳ ҷамъи ниҳоиро месозанд [11, 265-б.]. Натиҷа бо меъёр мувофиқ мешавад [12, 214-б.]. Барои ҳамин эътимоди ҳисоб баланд мемонад [12, 214-б.]. Модел дар курсҳои баъдина ҳам истифода мешавад [6, 197-б.]. Ин машқи ниҳоии машғулият аст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имтиҳон ҳам кӯмак медиҳад [6, 197-б.]. Саволҳои ҳисобӣ аз ҳамин формулаҳо меоянд [6, 197-б.]. Донишҷӯёни омода онҳоро осон ҳал мекунанд [6, 197-б.]. Барои ҳамин машқи имрӯза лозим аст [11, 265-б.]. Натиҷа дар дафтари машқ сабт мешавад [11, 265-б.]. Чунин услоб захираи илмӣ месозад [6, 197-б.].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мавзӯи кислотаҳои сафравиро пурра омӯхт [1, 291-б.]. Вазифаи аввал сохтори нуклеотидро ошкор кард [1, 291-б.]. Нуклеотид бошад, асос, қанд ва фосфат дорад [1, 291-б.]. Барои ҳамин ДНК ва РНК сохта мешаванд [2, 1-б.]. Ҳамин мафҳум заминаи тамоми кор шуд [1, 291-б.]. Ин натиҷаи асосии кор аст [1,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синтези нуклеотидҳоро шарҳ дод [4, 395-б.]. Роҳи de novo бошад, асосро месозад [4, 395-б.]. Роҳи қутқодӣ бошад, асосҳоро бармегардонад [4, 395-б.]. Барои ҳамин PRPP маркази ҳарду роҳ аст [4, 395-б.]. Фидбеки АМФ ва ГМФ танзимро медиҳад [4, 395-б.]. Ин натиҷаи назариявии кор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таҷзияи пуринҳоро кушод [4, 395-б.]. Роҳ бошад, ба кислотаи урик меорад [4, 395-б.]. Ксантиноксидаза ферменти ниҳоӣ аст [5, 1-б.]. Барои ҳамин зиёди пурин хатар дорад [5, 1-б.]. Пиримидинҳо бошад, маҳсули обдӯст медиҳанд [4, 395-б.]. Ин натиҷаи муҳими кор аст [4, 395-б.].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ададҳо нақши махсус гирифт [12, 214-б.]. Ҳар тест бошад, адади маъёрӣ дорад [12, 214-б.]. Донишҷӯёни гурӯҳ онҳоро дар машқ месанҷанд [11, 265-б.]. Барои ҳамин кор манфаати амалӣ дорад [11, 265-б.]. Ин натиҷаи амалии кор аст [12, 214-б.]. Ин машқи амалиро пурра мекунад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чорум подаграро таҳлил кард [5, 1-б.]. Подагра бошад, бемории кристаллӣ аст [5, 1-б.]. Адади 6,8 мг/дл бошад, кристалл месозад [5, 1-б.]. Леш-Нихан бошад, шакли меросиро медиҳад [15, 1-б.]. Барои ҳамин табобат ба ксантиноксидаза такя мекунад [17, 1-б.]. Ин натиҷаи амалии кори банд аст [5,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давраи уреаро пешниҳод кард [7, 1-б.]. Давр бошад, панҷ фермент дорад [20, 1-б.]. Барои ҳамин аммиак ба уреа мегузарад [7, 1-б.]. Нуқсониҳои меросӣ бошад, гипераммониемия медиҳанд [20, 1-б.]. Натиҷа ба адабиёт мувофиқ мешавад [20, 1-б.]. Ин натиҷаи амалии таҳлили банд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лабораторӣ нақши махсус гирифт [12, 214-б.]. Тестҳои кислотаи урик, уреа ва аммиак маъмуланд [12, 214-б.]. Ададҳои меъёрӣ бошад, заминаи ташхис медиҳанд [12, 214-б.]. Донишҷӯёни гурӯҳ онҳоро дар машқ мебинанд [11, 265-б.]. Ин натиҷаи ташхисии кор аст [12, 214-б.]. Барои ҳамин кор эътимод дорад [12, 214-б.].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тамоми кор пурра кушода шуд [3, 285-б.]. Сохтор, синтез, таҷзия, подагра ва давраи уреа якҷоя шуданд [3, 285-б.]. Барои ҳамин донишҷӯён аксари мавзӯъро фаҳмиданд [6, 197-б.]. Матни сода ва ададҳои дуруст корро муфид сохтанд [3, 285-б.]. Ин услоб сифати корро баланд мебарад [6, 197-б.]. Барои ҳамин кори курсӣ манфаати таълимӣ дорад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дарсҳои минбаъда замина сохт [3, 285-б.]. Мавзӯи биохимияи гурда ба ҳамин такя мекунад [3, 285-б.]. Мавзӯи гармии бадан ҳам идома дорад [3, 285-б.]. Барои ҳамин пайвасти мавзӯъҳо мустаҳкам мемонад [3, 285-б.]. Донишҷӯёни курсҳои баъдина онро месанҷанд [3, 285-б.]. Ин пайвасти биокимё ва тибб аст [6,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мафҳумҳо барои имтиҳон заруранд [6, 197-б.]. Саволҳо аз нуклеотидҳо ва азот меоянд [6, 197-б.]. Донишҷӯёни омода онҳоро осон ҷавоб медиҳанд [6, 197-б.]. Барои ҳамин кори курсӣ кӯмак медиҳад [6, 197-б.]. Ин натиҷаи ниҳоии кор аст [6, 197-б.]. Ин хулосаи кор пурра аст [3, 285-б.].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Ҳадҳои меъёрии азот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А ададҳои меъёрии азотро ҷамъбаст мекунад [12, 214-б.]. Он барои машқи амалӣ кӯмак медиҳад [11, 265-б.]. Донишҷӯёни гурӯҳ ададҳоро як-як муқоиса мекунанд [11, 265-б.]. Барои ҳамин ҷадвали зерин пеш аз машқ хонда мешавад [11, 265-б.]. Ҳамин ададҳо дар матни кор ҳам истифода шуданд [12, 214-б.]. Ин ҷадвал корти машқи амалия аст [11, 265-б.].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Ҳадҳои меъёрии нишондиҳандаҳои азот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меъёрӣ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клиникӣ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(мардон)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3,4–7,2 мг/дл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— подагра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(занон)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2,4–6,0 мг/дл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ҳалшавӣ 6,8 [5,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Уреа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2,5–7,5 ммол/л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 ва ҷигар [12, 214-б.]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[12, 214-б.]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15–45 мкмол/л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— энсефалопатия [9,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Аммиаки вазнин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200 мкмол/л [20,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мағз [20,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 [1, 291-б.]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 г/кг дар рӯз [1, 291-б.]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Ниёзи ғиза [1, 291-б.]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 барои одами солими калонсол гирифта шуданд [12, 214-б.]. Дар навзодон ададҳо тағйир меёбанд [20, 1-б.]. Барои ҳамин табиб ҳолатро мебинад [6, 197-б.]. Ҳамин қоида дар ҳар курс такрор мешавад [11, 265-б.]. Натиҷа дар дафтари амал сабт мешавад [11, 265-б.]. Ин машқ дар ҳар давра иҷро мешавад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А.1 дар машқи амалӣ истифода мешавад [11, 265-б.]. Донишҷӯёни гурӯҳ ададҳоро муқоиса мекунанд [11, 265-б.]. Натиҷа бо матни кор мувофиқ мешавад [12, 214-б.]. Барои ҳамин эътимод нигоҳ дошта мешавад [12, 214-б.]. Ин ҷадвал корти амалия аст [11, 265-б.]. Ин машқи амалӣ дар курс истифода мешавад [11, 265-б.].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Машқҳои ҳисобии азотӣ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Б машқҳои ҳисобиро шарҳ медиҳад [11, 265-б.]. Ҳар машқ бо формула оғоз мешавад [11, 265-б.]. Натиҷа бо адабиёт мутаносиб мешавад [12, 214-б.]. Барои ҳамин машқ дар машғулияти амалӣ иҷро мешавад [11, 265-б.]. Ҷадвали зерин намунаҳоро медиҳад [11, 265-б.]. Донишҷӯёни гурӯҳ онро пур мекунанд [11, 265-б.].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Машқҳои ҳисобӣ ва натиҷаҳои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Азоти ғиза [1, 291-б.]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 = 90 г [11, 265-б.]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14,4 г азот [11, 265-б.]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Уреа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8,4 ммол/л [11, 265-б.]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аз меъёр [12, 214-б.]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7,5 мг/дл [11, 265-б.]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подагра [5,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Аммиак [12, 214-б.]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 = 220 мкмол/л [11, 265-б.]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мағз [20,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Дозаи алопуринол [17,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 = 100 мг [17,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800 мг тадриҷан [17,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сода иҷро мешаванд [11, 265-б.]. Зарб ва тақсим асоси ҳисоб аст [11, 265-б.]. Барои ҳамин машқ малакаи амалиро медиҳад [11, 265-б.]. Донишҷӯёни курсҳои баъдина онро такрор мекунанд [11, 265-б.]. Натиҷа дар ҷадвали амал мемонад [11, 265-б.]. Ин машқи охирини банд аст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машқҳо малакаи амалиро месозанд [11, 265-б.]. Донишҷӯёни гурӯҳ ададҳоро месанҷанд [11, 265-б.]. Натиҷа бо адабиёт мувофиқ мешавад [12, 214-б.]. Барои ҳамин эътимоди ҳисоб баланд бардошта мешавад [12, 214-б.]. Ин услоби муосири ташхис аст [12, 214-б.]. Ин машқи амалро пурра мекунад [11, 265-б.].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В истилоҳотро кушода медиҳад [3, 285-б.]. Он барои хониши кор кӯмак медиҳад [3, 285-б.]. Ҳар истилоҳ бо шарҳи сода оварда шуд [3, 285-б.]. Луғат дар корҳои минбаъда васеъ мешавад [3, 285-б.]. Барои ҳамин донишҷӯёни нав онро истифода мебаранд [3, 285-б.]. Ҷадвали зерин истилоҳоти асосӣ дорад [3, 285-б.].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Луғати истилоҳот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сода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Нуклеотид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Асос, қанд ва фосфат [1, 291-б.]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дуҳалқа: аденин, гуанин [2,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Пиримидин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Асоси якҳалқа: цитозин, тимин, урацил [2,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PRPP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Шакли фаъоли рибоза барои синтез [4, 395-б.]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қутқодӣ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Баргардонидани асосҳо ба нуклеотид [4, 395-б.]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HGPRT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қутқоди гипоксантин [15,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Кислотаи урик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ниҳоии таҷзияи пурин [4, 395-б.]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Ксантиноксидаза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Ферменти ниҳоии роҳи пурин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Гиперурикемия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кислотаи урик дар хун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Подагра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кристаллии буғумҳо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Тофус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кристалли урат [5,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Алопуринол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Ингибитори ксантиноксидаза [17,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Давраи уреа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Неутраликунонии аммиак дар ҷигар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Гипераммониемия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аммиаки заҳрнок [8,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забони сода ва кӯтоҳ навишта шуд [3, 285-б.]. Ҳар шарҳ як ҷумла аст [3, 285-б.]. Барои ҳамин хониш осон мемонад [3, 285-б.]. Донишҷӯёни нав истилоҳотро зуд мефаҳманд [3, 285-б.]. Ин услоб маҳорати хонишро месозад [3, 285-б.]. Ин машқи ниҳоии кор аст [11, 265-б.].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забони сода навишта шуд [3, 285-б.]. Ҳар шарҳ бошад, як ҷумла аст [3, 285-б.]. Барои ҳамин хониш сода мемонад [3, 285-б.]. Донишҷӯёни нав истилоҳотро дар хона мебинанд [3, 285-б.]. Ин услоб маҳорати хонишро меафзояд [3, 285-б.]. Ин машқи амалӣ ба кор анҷом медиҳад [11, 265-б.].</w:t>
      </w:r>
    </w:p>
    <w:sectPr w:rsidR="00FC693F" w:rsidRPr="0006063C" w:rsidSect="00034616">
      <w:footerReference w:type="default" r:id="rId14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