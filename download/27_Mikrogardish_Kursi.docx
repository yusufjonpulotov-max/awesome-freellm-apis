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МУНДАРИҶАИ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«МИКРОГАРДИШ: КАПИЛЛЯРҲО, МУБОДИЛАИ МОЕЪ ВА ЛИМФА»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СОХТОР ВА ГЕМОДИНАМИКАИ МИКРОГАРДИШ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 ва воҳидҳои микрогардиш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Сохтори девори капилляр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Се навъи капилляр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Гемодинамикаи капиллярӣ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Тақсимоти ҷараён ба узвҳо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Танзими маҳаллии ҷараён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Гиперемия ва шунтҳои артериовенозӣ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Эндотелий ҳамчун узви фаъол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МУБОДИЛА ВА ЛИМФА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Қонуни Старлинг: чор қувва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Фишорҳои гидростатикӣ ва онкотӣ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Фильтратсия ва реабсорбсия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Мубодилаи газҳо ва моддаҳо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Системаи лимфавӣ: сохтор ва вазифа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Ҷараёни лимфа ва насосҳои он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Васеъшавии лимфа ва лимфедема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2.8. Патологияи микрогардиш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«МУБОДИЛА-БАҲО»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панҷ нишондиҳанда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Jv, градиентҳо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Микрогардиш қисми системаи гардиш аст, ки дар он мубодилаи воқеии моддаҳо сурат мегирад. Вай аз рагҳои хурдтарин сохта шудааст [1,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Маҳз дар капиллярҳо оксиген ба бофта мерасад ва гази карбон бармегардад. Ҳамин ҷой мақсади ниҳоии тамоми системаи гардиш аст [2, 520-б.].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26 фишорро баррасӣ кард. Микрогардиш нишон медиҳад, ки фишор дар сатҳи капилляр чӣ тавр ба мубодила табдил меёбад [3, 480-б.].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чанд нишондиҳандаи оддӣ — фишори капиллярӣ, фишори онкотӣ, коэффитсиенти фильтратсия ва ҷараёни лимфа — ҳолати мубодилаи моеъро баҳо дод? [4,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«Мубодила-Баҳо» барои баҳодиҳии мубодилаи моеъ дар капиллярҳо дар машғулияти амалӣ.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Сохтори капиллярҳоро тавсиф кардан. Вазифаи 2. Се навъи капиллярро муқоиса кардан [5, 295-б.].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Қонуни Старлингро шарҳ додан. Вазифаи 4. Системаи лимфавиро тавсиф кардан [6, 160-б.].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бехатариро тартиб додан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Қисми зиёди моеъ дар қисми артериалии капилляр филтр мешавад. Фарзияи 2. Лимфа ҳаҷми барзиёди моеъро бармегардонад.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3. Камшавии ҷараёни лимфа боиси варам мешавад [7,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микрогардиш аст. Предмети кор сохтори капиллярҳо, мубодилаи моеъ ва лимфа мебошанд [8, 450-б.].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Ҳамаи мисолҳо сунъӣ ҳастанд [4,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[9,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 ва гемодинамика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 ва лимфа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навъҳои капилляр, модели ҳисобӣ ва варақаи кор.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СОХТОР ВА ГЕМОДИНАМИКАИ МИКРОГАРДИШ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Микрогардишро дар сатҳи ҷараён, фишор ва масоҳат чен мекунанд. Ҳар се нишондиҳанда ба ҳам пайванданд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бештар ҷараён барои ҳар грамм бофта чен мешавад. Ин нишондиҳанда имкон медиҳад, ки узвҳо муқоиса шаванд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муқоиса нишон медиҳад, ки гурда ва ҷигар серхунтарин узвҳоянд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онҳо зудтар аз камшавии ҷараён осеб мебинанд [2,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маълумот барои тафсири натиҷаҳо истифода мешавад [4,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Микрогардиш дар ҳамаи узвҳо як хел сохтор надорад, вале принсипи кор як аст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принсип: артериола фишорро танзим мекунад, капилляр мубодила мекунад, венула ҷамъ мекунад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қисм метавонад ҳолати худро тағйир диҳад, вале натиҷаи ниҳоӣ ба ҳам пайванд аст [2,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тағйири як қисм метавонад тамоми узвро тағйир диҳад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робита дар модели боби III ҳамчун асос гирифта шудааст [4, 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 ва воҳидҳои микрогардиш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Микрогардиш аз артериолҳо, метартериолҳо, капиллярҳо ва венулаҳо иборат аст. Ҳамин қисмҳо як системаи ягонаро ташкил медиҳанд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Артериолҳо фишорро танзим мекунанд ва капиллярҳо мубодиларо таъмин мекунанд. Венулаҳо хунро ҷамъ мекунанд [2,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Диаметри капилляр 5 то 10 микрометр аст. Вай танҳо барои як ҳуҷайраи хун мегузарад [5,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Шумораи капиллярҳо дар бадан тақрибан 40 миллиард аст. Дарозии умумии онҳо ба 100 000 километр мерасад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Масоҳати умумии мубодилавии капиллярҳо 250 то 1000 метри мураббаъ аст. Ҳамин масоҳат барои мубодила кофист [11, 231-б.].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Воҳидҳои микрогардиш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Диаметр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Танзим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10–100 мкм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Метартериола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 мкм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 мкм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Венула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10–200 мкм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Ҷамъкунӣ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сатҳ якҷоя воҳиди вазифавии микрогардишро ташкил медиҳанд [4,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Дар як миллиметри мураббаи мушак тақрибан 600 капилляр мавҷуд аст. Дар ҳолати сарборӣ шумораи фаъол то 2000 мерасад [4,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захираи капиллярҳо имкон медиҳад, ки ҷараён 3 то 4 маротиба зиёд шавад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Захираи капиллярҳо дар узвҳо гуногун аст. Дар мушак ва ҷигар захираи калон, дар мағз захираи кам аст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фаъолият капиллярҳои иловагӣ кушода мешаванд. Ҳамин раванд рекрутинг ном дорад [2,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Рекрутинг имкон медиҳад, ки масоҳати мубодила 3 то 4 маротиба зиёд шавад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қобилият захираи вазифавии узвро муайян мекунад [6, 162-б.].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Захираи капиллярҳо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Рекрутинг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300/мм²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400/мм²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1000/мм²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200/мм²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узв захираи гуногуни капиллярӣ доранд [4,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Периситҳо дар капиллярҳои мағз ва шабакия зиёдтаранд. Онҳо деворро мустаҳкам мекунанд [5, 297-б.].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хусусӣ дар мағз имкон медиҳад, ки рагҳо ҳангоми тағйири фишор устувор бимонанд [8,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периситҳо дар диабет боиси осеби шабакия мешавад [11,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ҳатто як қабати хурд аҳамияти калон дорад [4,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1.1.3 — Периситҳо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Монеъ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Шабакия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Дастгирӣ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узв зичии гуногуни периситҳо доранд [4,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капилляри солим мембранаи базалӣ як қабати доимӣ месозад, ки эндотелий бар он такя мекунад. Ҳамин сохтор ҳам дастгирӣ ва ҳам интихобро таъмин мекунад [8,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барқароршавии бофта эндотелий метавонад рагҳои нав созад. Ҳамин раванд ангогенез ном дорад [5, 297-б.].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Ангогенез дар ҳолати захм, саратон ва ишемияи дил нақши муҳим дорад [3,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тадқиқоти ангогенез яке аз самтҳои муосири физиология аст [13,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капилляр сохтори доимӣ нест, балки узви тағйирёбанда аст [4,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камшавии оксиген бофта метавонад омили ангогенезиро хориҷ кунад [11, 236-б.].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Сохтори девори капилляр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Девори капилляр аз як қатор ҳуҷайраҳои эндотелӣ сохта шудааст. Ғафсии он тақрибан 0,5 микрометр аст [8,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дар болои мембранаи базалӣ ҷойгир аст. Ҳамин мембрана дастгирӣ ва интихобро таъмин мекунад [5, 297-б.].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беруни баъзе капиллярҳо периситҳо ҷойгиранд. Онҳо деворро мустаҳкам мекунанд ва равандҳои барқароршавиро идора мекунад [14,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Пайвандҳои байни ҳуҷайраҳои эндотелӣ гуногунанд: зич, камзуд ва фенестрӣ [3, 481-б.].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гуногунӣ имкон медиҳад, ки ҳар узв мубодилаи худро дошта бошад [2, 522-б.].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Қисмҳои девори капилляр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Ғафсӣ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0,2–0,5 мкм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Монолоя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базалӣ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30–50 нм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Дастгирӣ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Перисит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Қисман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Гуногун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қисм якҷоя девори капиллярро ташкил медиҳанд [4,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Ғафсии девори капилляр тақрибан 100 маротиба камтар аз ғафсии девори аорта аст. Ҳамин тунукӣ мубодиларо тез мекунад [4,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Капилляри пайваста дар шуш низ мавҷуд аст, вале дар он ҷо девори хеле тунук дорад [5,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тунукӣ имкон медиҳад, ки мубодилаи газҳо дар шуш самаранок бошад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мағз капиллярҳо пайвастаанд ва монеи хуни мағзиро месозанд [8,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монеъ имкон медиҳад, ки таркиби муҳити мағз устувор бимонад [3,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ҳар узв навъи капилляри худро дорад [6, 162-б.].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Монеъҳои мағзӣ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Монеъ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Мағзии хунӣ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Гематоэнтсефаликӣ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Зич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Пласента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Фенестрӣ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се монеъ дар физиологияи узвҳо мавқеи махсус доранд ва дар тафсири мубодила ба назар гирифта мешаванд [4,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ҳолати монеъҳо ҳамчун шарти иловагӣ зикр шудааст, ки метавонад мубодиларо маҳдуд кунад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ҷигар капиллярҳои синусоидӣ байни ҳуҷайраҳои ҷигар ҷойгиранд ва маконҳои васеъ месозанд [5,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сохтор имкон медиҳад, ки ҳуҷайраҳои ҷигар бо хун мустақиман тамос дошта бошанд [8,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мубодила дар ҷигар хеле тез сурат мегирад [3,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хусусӣ дар тозакунии хун ва сохтани сафедаҳо нақши калон дорад [11,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мисол ҳамчун намунаи мубодилаи тез оварда мешавад [4, 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Се навъи капилляр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Капилляри пайваста дар мушакҳо, пӯст ва шуш мавҷуд аст. Пайвандҳои он зичанд ва мубодила маҳдуд аст [5,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Капилляри фенестрӣ дар гурда, рӯда ва ғадудҳо мавҷуд аст. Сӯрохиҳои он мубодилаи тезро таъмин мекунанд [8,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Капилляри синусоидӣ дар ҷигар, тағой ва мағзи устухон мавҷуд аст. Вай васеъ аст ва ҳуҷайраҳои калон аз он мегузаранд [14,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навъ ба вазифаи узв мувофиқ аст: ҷигар бояд моддаҳои калонро мубодила кунад, гурда бояд филтр кунад [3, 482-б.].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Се навъи капилляр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Узвҳо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Сӯрох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Мубодила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Мушак, пӯст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Фенестрӣ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Гурда, рӯда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Синусоидӣ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тағой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навъ дар тамоми китобҳои гистология ҳамчун асосӣ зикр мешаванд [4,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Дар гурда сӯрохи капиллярҳо тақрибан 70 нанометр аст. Ҳамин андоза барои гузариши об ва моддаҳои хурд кофист [4,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Муқоисаи навъҳо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Пайваста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Фенестрӣ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Синусоидӣ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Диаметр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30–40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Сӯрох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нм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100–200 нм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Рақамҳо барои микрометр ва нанометр оварда шудаанд [4,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капилляри синусоидӣ суръат нисбатан зиёдтар аст, зеро диаметр калон аст [8,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капилляри пайваста суръат нисбатан суст аст ва вақти мубодила зиёд мешавад [5, 298-б.].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нишон медиҳад, ки ҳар навъ ба вазифаи худ мутобиқ шудааст [3, 482-б.].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1.3.3 — Мисоли узвҳо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оксиген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Фенестрӣ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Синусоидӣ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Мағзи устухон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Синусоидӣ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мисол дар гистология ҳамчун намуна зикр мешаванд [4,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узв тақрибан 1 миллион капилляр дорад. Дар оромӣ танҳо 20 то 30 % онҳо фаъоланд [1,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захираи калон барои ҳолатҳои сарборӣ мегузорад [2,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фаъолияти шадид шумораи капиллярҳои фаъол метавонад ба 80 % расад [11,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рекрутинг яке аз механизмҳои асосии мутобиқат аст [6, 163-б.].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1.3.4 — Капиллярҳои фаъол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Фаъол, %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1×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2,5×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3,5×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0,3×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захираи капиллярӣ чӣ қадар муҳим аст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Муқовимати капиллярҳо нисбатан калон аст, зеро диаметри онҳо хеле хурд аст. Вале шумораи зиёди онҳо муқовимати умумиро паст мекунад [1,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сохтор имкон медиҳад, ки фишор дар капиллярҳо нисбатан мӯътадил бошад [2,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шумораи капиллярҳои фаъол кам шавад, муқовимат зиёд мешавад ва фишор баланд мегардад [6, 163-б.].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механизм дар ҳолати сармо ва стресс дида мешавад [11,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ҳолати капиллярҳо ба фишори умумӣ низ таъсир мерасонад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робита нишон медиҳад, ки микрогардиш ва гемодинамикаи умумӣ аз ҳам ҷудо нестанд [3, 483-б.].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Гемодинамикаи капиллярӣ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хун дар капиллярҳо тақрибан 0,3 миллиметр дар як сония аст. Ин сусттарин суръат дар тамоми система аст [1,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суст вақти мубодиларо зиёд мекунад. Ҳар як ҳуҷайраи хун тақрибан 1 то 2 сония дар капилляр мемонад [2,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дар қисми артериалии капилляр 30 то 35 миллиметр симоб аст. Дар қисми веналӣ вай ба 10 то 15 мерасад [6, 161-б.].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тағйири фишор самти мубодиларо муайян мекунад: аввал моеъ берун, баъд ба дарун [3, 483-б.].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хун дар капиллярҳо метавонад тағйир ёбад: васеъшавӣ 2 то 3 маротиба зиёд мекунад [11, 232-б.].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Гемодинамикаи капиллярӣ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Артериалӣ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Веналӣ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Миёна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Фишор, мм симоб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30–35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Суръат, мм/с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Масоҳат, м²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250–1000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Вақт, сония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нишондиҳанда асоси ҳисобҳои боби II ҳастанд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Агар суръати хун 0,3 миллиметр дар сония ва дарозии капилляр 0,6 миллиметр бошад, вақти гузариш 2 сония мешавад [4,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Пӯст дар оромӣ тақрибан 5 % ҳаҷми дақиқаро мегирад, вале дар гармӣ то 15 % мерасад [1,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 аз ҳисоби шунтҳо ва васеъшавии рагҳо сурат мегирад [11,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Дилу шуш тақрибан 25 % ҳаҷми дақиқаро мегиранд ва ин ҳисса кам тағйир меёбад [2,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устуворӣ барои кори доимии ин узвҳо зарур аст [6, 162-б.].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Ҳиссаи пӯст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ҳолат дар тафсири тағйироти ҳароратӣ истифода мешаванд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хӯрокхӯрӣ ҷараён ба рӯда ва ҷигар зиёд мешавад [1,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моддаҳои ғизоӣ зудтар ҷаббида мешаванд [2,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хоб ҷараён ба рӯда кам мешавад [11,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нишон медиҳад, ки тақсимот динамикӣ аст [6, 162-б.].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вақти ченкунӣ низ муҳим аст [4, 14-б.].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Тақсимоти ҷараён ба узвҳо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ҳар дақиқа 5 литр хунро ба тамоми бадан мерасонад. Тақсимоти ин ҳаҷм ба узвҳо гуногун аст [1,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тақрибан 20 % ҳаҷми дақиқаро мегирад, гарчанде вазнаш танҳо 0,5 % бадан аст [2,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 ва рӯда 25 %, мушакҳо дар оромӣ 15 % ва мағз 15 % мегиранд [11,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сарборӣ мушакҳо то 80 % ҳаҷми дақиқаро мегиранд. Ҳамин тақсимшавӣ тавассути артериолҳо сурат мегирад [6, 162-б.].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Тақсимоти ҷараён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Оромӣ, %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Сарборӣ, %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шуш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тақсимот тавассути танзими маҳаллӣ тағйир меёбад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ҳаҷми дақиқа 5 литр ва ҳиссаи гурда 20 % бошад, гурда дар як дақиқа 1 литр хун мегирад [4,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Ҳангоми сарборӣ ҳаҷми дақиқа ба 15 литр расид ва мушакҳо 80 % гирифтанд — 12 литр дар як дақиқа [4,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ва мағз қобилияти авторегулятсияи хеле баланд доранд. Ҷараён дар онҳо ҳатто ҳангоми тағйири фишор устувор мемонад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Пӯст авторегулятсияи кам дорад, зеро вазифаи асосии он танзими ҳарорат аст [2,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нишон медиҳад, ки ҳар узв аввал вазифаи худро иҷро мекунад [3, 484-б.].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Авторегулятсия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Авторегулятсия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80–180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60–150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70–130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Ҳудуди фишор бо миллиметри симоб нишон дода шудааст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нервӣ тавассути нахҳои симпатикӣ сурат мегирад. Онҳо ба ретсепторҳои α1 таъсир мекунанд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пӯст ва узвҳои дохилӣ зичии нахҳои симпатикӣ гуногун аст [11,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мағз таъсири симпатикӣ кам аст, зеро ҷараён бояд устувор бошад [2, 525-б.].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гуногунӣ имкон медиҳад, ки тақсимоти хун ҳангоми сарборӣ тағйир ёбад [6, 165-б.].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1.5.3 — Зичии нахҳои симпатикӣ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дар тафсири тақсимоти ҷараён истифода мешавад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сарборӣ маҳалли мушак моддаҳои метаболитӣ ҷамъ мешаванд. Ин моддаҳо рагҳоро васеъ мекунанд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ҷараён ба эҳтиёҷи воқеии бофта мутобиқ мешавад [2, 525-б.].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ҷараён кам мешавад ва захира барои кор нигоҳ дошта мешавад [6,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мутобиқат яке аз хосиятҳои асосии системаи гардиш аст [11,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ченкунии ҷараён ҳамеша бо ҳолати узв муқоиса мешавад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 ин муқоиса ҳар рақами ҷараён маънои худро гум мекунад [10,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фишори баланди доимӣ рагҳои хурд метавонанд сохтори худро тағйир диҳанд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рагҳоро сахт мекунад ва табобатро душвор месозад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ташхиси барвақтӣ муҳим аст [13,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аҳамияти ченкунии мунтазамро нишон медиҳад [4, 17-б.].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Танзими маҳаллии ҷараён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Артериолҳо қутри худро тағйир дода, ҷараёнро ба узв танзим мекунанд. Ҳамин танзим маҳаллӣ ном дорад [10,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Авторегулятсия имкон медиҳад, ки ҷараён ҳангоми тағйири фишор нисбатан устувор бимонад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миогенӣ: ҳангоми зиёдшавии фишор мушакҳои девори раг мешидданд ва раг танг мешавад [3, 484-б.].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метаболизмӣ: камшавии оксиген ва зиёдшавии гази карбон рагҳоро васеъ мекунад [2, 525-б.].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механизм имкон медиҳанд, ки узв ба эҳтиёҷи худ ҷавоб диҳад [11, 234-б.].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Механизмҳои танзими маҳаллӣ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Ҳавасманд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Миогенӣ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Метаболизмӣ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 ↓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Эндотелиалӣ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Ҷараёни хун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 ↑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Нервӣ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механизм дар якҷоягӣ ҷараёнро нигоҳ медоранд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Ҳангоми аз 100 ба 140 мм симоб баландшавии фишор ҷараёни гурда танҳо 10 % тағйир ёфт. Ин авторегулятсия аст [4,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Гиперемияи патологӣ ҳангоми илтиҳоб ва аллергия пайдо мешавад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ҳолат рагҳо васеъ мешаванд ва нафузи моеъ зиёд мегардад [3, 485-б.].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сурхӣ, гармӣ ва варамро ба вуҷуд меорад [11,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гиперемияи патологӣ аломати муҳими илтиҳоб аст [4, 20-б.].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1.6.2 — Аломатҳои илтиҳоб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Сурхӣ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Нафуз ↑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аломат дар тиб ҳамчун аломатҳои классикии илтиҳоб маълуманд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ангуштон шунтҳои артериовенозӣ махсусан зиёданд, зеро онҳо бояд ҳароратро зуд танзим кунанд [3, 485-б.].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сармо ангуштон сафед мешаванд, зеро шунтҳо кушода ва хун ба пӯст кам меравад [11,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дар ташхиси ихтилоли гардиши канораҳо истифода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тағйироти ранги пӯст нишонаи муҳими клиникӣ аст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танзими маҳаллӣ аҳамияти амалӣ дорад [13, 231-б.].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Гиперемия ва шунтҳои артериовенозӣ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Гиперемияи функсионалӣ ҳангоми зиёдшавии фаъолияти узв ба вуҷуд меояд. Масалан, мушак ҳангоми кор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Гиперемияи реактивӣ баъди қатъи муваққатии ҷараён пайдо мешавад. Вай қарзи оксигенро мепӯшонад [2, 526-б.].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Шунтҳои артериовенозӣ капиллярҳоро умед мегузаранд. Онҳо асосан дар пӯст ва гӯшҳо мавҷуданд [3, 485-б.].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сармо шунтҳо кушода мешаванд, то гармӣ кам шавад. Дар гармӣ онҳо мебанданд [11, 235-б.].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Навъҳои гиперемия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Функсионалӣ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Фаъолият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Реактивӣ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Сония–дақиқа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Патологӣ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Соат–рӯз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навъ механизми худро дорад, вале ҳама ба васеъшавии рагҳо меоранд [4,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Баъди 30 сонияи банди даст пӯст сурх шуд ва ҷараён 4 маротиба зиёд гардид. Ин гиперемияи реактивӣ аст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дар тамоми бадан масоҳати тақрибан 350 метри мураббаъро мепӯшонад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Вай дар танзими фишор, лахташавӣ ва иммунитет иштирок мекунад [3,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Осеби эндотелий яке аз қадамҳои аввалини атеросклероз аст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1.7.2 — Вазифаҳои эндотелий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фишор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Зиддилахташавӣ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Простатсиклин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Молекулаҳои адгезия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Лейкотситҳо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Ангогенез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VEGF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Рагҳои нав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вазифа эндотелийро узви фаъол нишон медиҳанд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Шунтҳои артериовенозӣ дар пӯсти ангуштон ва гӯш зиёданд. Онҳо то 30 % ҷараёнро мегузаронанд [3, 485-б.].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шунтҳо имкон медиҳанд, ки ҳарорат зуд тағйир ёбад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сармо шунтҳо кушода ва дар гармӣ баста мешаванд [11, 235-б.].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1.7.3 — Шунтҳои артериовенозӣ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Шунт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Кушода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Баста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Нисфӣ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ҳолат дар тафсири тағйироти ҳароратӣ истифода мешаванд [4,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дар ҳар узв хосияти худро дорад. Дар гурда вай филтратсияро, дар мағз монеаро таъмин мекунад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гуногунӣ сабаби он аст, ки як дору метавонад ба узвҳо гуногун таъсир кунад [3, 487-б.].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Масалан, доруҳои васеъкунандаи рагҳо дар мағз ва мушак таъсири гуногун доранд [11,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дар табобат ҳолати ҳар узв алоҳида ба назар гирифта мешавад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дониш барои табиб ҳангоми интихоби дору муҳим аст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ҷиҳат ҳамчун заминаи тафсири натиҷаҳо хизмат мекунад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инчунин дар танзими ҳарорати бадан иштирок мекунад, зеро ҷараёни хунро дар пӯст тағйир медиҳад [11,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робита нишон медиҳад, ки як қабати ҳуҷайра метавонад вазифаҳои гуногунро иҷро кунад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эндотелий дар адабиёти муосир ҳамчун узви мустақил баррасӣ мешавад [13,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нуқта дар хулосаи кор низ зикр шудааст [4, 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Эндотелий ҳамчун узви фаъол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на танҳо садди оддӣ, балки узви фаъол аст. Вай даҳҳо моддаи фаъол хориҷ мекунад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Оксиди нитроген (NO) рагҳоро васеъ мекунад ва агрегатсияи тромботситҳоро кам мекунад [3,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Простатсиклин ҳамон вазифаро иҷро мекунад ва аз ҳуҷайраҳои эндотелӣ хориҷ мешавад [6, 163-б.].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Эндотелин рагҳоро танг мекунад ва дар ҳолати илтиҳоб зиёд мешавад [11,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тавозун ҳолати рагҳоро муайян мекунад: васеъшавӣ ё тангшавӣ [10,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Моддаҳои эндотелӣ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Нисбат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Простатсиклин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Тромбоксан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Тавозуни ин чаҳор модда ҳолати вазифавии эндотелийро нишон медиҳад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Дар шахси тамокукаш истеҳсоли NO 30 % кам мешавад. Ҳамин ҳолат хатари фишори баландро зиёд мекунад [4, 22-б.].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боб мубодилаи моеъ ва нақши лимфа баррасӣ мешавад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раванд якҷоя тавозуни моеъро дар бадан нигоҳ медоранд [2,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Вайроншавии яке аз онҳо боиси варам мешавад [9,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1.8.2 — Сохтори боб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Мавзӯъ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2.1–2.3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Қонуни Старлинг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2.4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газҳо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2.5–2.7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бахш ба рақамҳои мушаххас такя мекунад [4, 23-б.].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МУБОДИЛА ВА ЛИМФА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Муодилаи Старлинг имкон медиҳад, ки самт ва ҳаҷми мубодила ҳисоб карда шавад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Коэффитсиенти инъикос (σ) нишон медиҳад, ки девор чӣ қадар сафедаро мегузаронад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капилляри солим σ тақрибан 1 аст, яъне сафедаҳо қариб намегузаранд [2,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илтиҳоб σ кам мешавад ва сафедаҳо ба бофта мегузаранд [11,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варам ва сахтии бофтаро ба вуҷуд меорад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1.8.3 — Коэффитсиенти инъикос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σ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Гузариш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0,9–1,0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Қариб нест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0,6–0,8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шадид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Камшавии σ яке аз сабабҳои асосии варами илтиҳобӣ аст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Муодилаи Старлинг дар шакли оддӣ нишон медиҳад, ки ҳар қувва чӣ гуна ба самти мубодила таъсир мекунад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Pc 5 мм симоб зиёд шавад, филтратсия тақрибан 5 мм симоб зиёд мешавад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πc 5 мм симоб кам шавад, ҳамон таъсир баръакс мешавад [2,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ҳар тағйири 5 мм симоб ба тавозун таъсири назаррас мерасонад [11,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ин маънои он аст, ки ҳатто тағйироти хурд метавонад варам ба вуҷуд орад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ченкунии дақиқи фишорҳо дар ташхис муҳим аст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қувва дар муодила нишонаи худро дорад: Pc ва πi ба берун, Pi ва πc ба дарун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аломат яке аз хатоҳои маъмул дар ҳисоб аст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ҳар ҳисоб бояд бо тафтиши аломат оғоз шавад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қоида дар тамоми мисолҳои корӣ риоя шудааст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натиҷаи ҳисоб бо воқеият мувофиқ мешавад [3, 488-б.].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Қонуни Старлинг: чор қувва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моеъ дар капилляр аз чаҳор қувва вобаста аст. Онҳо якҷоя ҳаракати обро муайян мекунанд [1,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гидростатикӣ дар капилляр моеъро ба берун тела медиҳад. Вай қувваи асосии фильтратсия аст [2,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онкотӣ аз сафедаҳои хун (асосан албумин) ба вуҷуд меояд ва моеъро ба дарун мекашад [3, 487-б.].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интерститисиалӣ одатан манфӣ аст ва ба берун кашиданро кам мекунад [6,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чаҳор қувва дар шакли муодилаи Старлинг ҷамъ мешаванд [11,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Jv = Kf [(Pc − Pi) − σ (πc − πi)], ки Jv ҳаҷми фильтратсия, Kf коэффитсиенти фильтратсия ва σ коэффитсиенти инъикос аст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муодила дар китобҳои дарсӣ ҳамчун асоси фаҳмидани мубодилаи моеъ оварда мешавад. Ҳар ҷузъи он метавонад дар ҳолати беморӣ тағйир ёбад [15, 614-б.].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Чор қувваи Старлинг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Қувва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Қимати меъёрӣ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 мм симоб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Pi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 мм симоб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 мм симоб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πi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мм симоб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рақам асоси тамоми ҳисобҳои боби III ҳастанд [4,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Дар қисми артериалӣ (30 + 3) − (28 − 8) = 13 мм симоб ба берун. Дар қисми веналӣ (12 + 3) − 20 = −5 мм симоб ба дарун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дар аввали капилляр филтратсия ва дар охири он реабсорбсия сурат мегирад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онкотӣ дар плазма 25 то 28 миллиметр симоб аст. Дар бофта вай 5 то 8 аст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фарқи 20 миллиметр симоб қувваи асосии нигоҳдории моеъ дар раг аст [6,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он ҳатто 5 миллиметр симоб метавонад варамро зиёд кунад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Тағйири онкотӣ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πc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πi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Камсафедаӣ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4 то 6 миллиметр симоб камшавӣ метавонад варамро зиёд кунад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инчунин дар лахташавӣ нақш дорад: вай сатҳи ҳамворро нигоҳ медорад [8,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Осеби эндотелий боиси часпидани тромботситҳо ва лейкотситҳо мешавад [3,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заминаи атеросклероз ва тромбоз аст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ҳолати эндотелий дар баҳодиҳии хатар муҳим аст [10,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2.1.3 — Осеби эндотелий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Тамоку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 ↓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Диабет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Атеросклероз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омил дар тафсири хатари рагҳо ба назар гирифта мешаванд [4,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капиллярҳои гурда фишори гидростатикӣ баландтар аст, то филтратсия тез шавад [1,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капиллярҳои шуш фишор паст аст, то моеъ дар алвеолҳо ҷамъ нашавад [11,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фарқҳо нишон медиҳанд, ки ҳар узв фишори худро дорад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меъёри умумӣ барои ҳамаи узвҳо мувофиқ нест [6, 164-б.].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2.1.4 — Фишор дар узвҳо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Pc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πc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Шуш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узв самтҳои гуногуни мубодила доранд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онкотӣ дар плазма аз се гурӯҳи сафедаҳо вобаста аст, вале албумин нақши асосиро дорад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албумин дар беморони ҷигар ва гурда маъмул аст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боиси варами умумӣ мешавад [11,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ченкунии сафедаҳо дар ташхиси варам муҳим аст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физиология ва клиника ба ҳам пайванданд [1, 192-б.].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Фишорҳои гидростатикӣ ва онкотӣ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гидростатикии капилляр аз фишори артериалӣ ва муқовимати артериолҳо вобаста аст [1,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онкотӣ асосан аз албумин сохта мешавад. Ҳар як грамм албумин тақрибан 0,5 мм симоб фишор медиҳад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албумин дар хун боиси камшавии фишори онкотӣ ва варам мешавад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интерститисиалӣ дар аксар узвҳо манфӣ аст, вале дар шуш мусбат мешавад [11, 238-б.].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Қиматҳои фишорҳо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Артериалӣ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Веналӣ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Pi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πi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қимат дар ҳамаи мисолҳои корӣ истифода мешаванд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Агар πc аз 28 ба 22 мм симоб кам шавад, реабсорбсия қатъ мегардад ва варам пайдо мешавад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Баланси Старлинг мегӯяд, ки ҳаҷми филтратсия бояд ба ҳаҷми реабсорбсия ва лимфа баробар бошад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ин тавозун вайрон шавад, моеъ дар бофта ҷамъ мешавад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варам ном дорад ва метавонад дар ҳар узв пайдо шавад [11,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шуш варам ҳаётан хатарнок аст, зеро мубодилаи газҳоро вайрон мекунад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ҳисоби тавозун дар амал муҳим аст [6, 165-б.].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Тавозуни моеъ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Филтр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Баргашт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Тавозун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 + 2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Камсафедаӣ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+ 2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+ 1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+ 2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нишон медиҳад, ки чӣ тавр варам ба вуҷуд меояд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шахси солим тавозуни моеъ дар давоми шабонарӯз устувор аст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камобӣ ҳаҷми плазма кам мешавад ва Pc паст мегардад [11,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филтратсия кам мешавад ва об дар бадан нигоҳ дошта мешавад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зиёдшавии ҳаҷм ҳамин раванд баръакс меравад [6,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ҳолат нишон медиҳанд, ки тавозун динамикӣ аст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ҳисоби тавозун дар варақаи кор ҳатмист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филтратсия дар узвҳои гуногун фарқ мекунад, зеро масоҳат ва Kf гуногунанд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гурда ҳаҷми филтратсия дар як рӯз тақрибан 180 литр аст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рақам нишон медиҳад, ки гурда самаранокии баланд дорад [6,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мушак ҳаҷми филтратсия хеле камтар аст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дар тафсири натиҷаҳои узвҳо ба назар гирифта мешавад [4, 27-б.].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Фильтратсия ва реабсорбсия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тамоми бадан дар як рӯз тақрибан 20 литр моеъ филтр мешавад. Аз он 90 % бармегардад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 то 4 литри боқимонда тавассути лимфа бармегардад. Ҳамин ҳаҷм ҳар рӯз такрор мешавад [7,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Коэффитсиенти фильтратсия дар мушакҳо тақрибан 0,01 мл/дақ/100 г/мм симоб аст [6,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гурда ин коэффитсиент хеле баландтар аст, зеро масоҳати филтратсия калон аст [11, 239-б.].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Ҳаҷми мубодила дар рӯз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л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мувозинат нишон медиҳад, ки лимфа қисми ҳатмии гардиш аст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Агар филтратсия 20 литр ва реабсорбсия 17 литр бошад, 3 литр ба лимфа мегузарад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моеъ дар капилляр бо мубодилаи газҳо якҷоя сурат мегирад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ду раванд ба масоҳати мубодила ва градиент вобастаанд [2,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камшавии масоҳат ҳам мубодилаи об ва ҳам газро кам мекунад [3, 490-б.].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ҳолати капиллярҳо барои тамоми узв муҳим аст [6, 166-б.].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Ҳисоби мубодила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Филтр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Реабс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Лимфа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Камсафедаӣ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ҷадвали ҳисобӣ истифода мешаванд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шуш градиенти оксиген аз алвеола ба хун тақрибан 60 мм симоб аст [1,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бофта градиент баръакс аст: аз хун ба ҳуҷайра [2,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градиент даври оксигенро ташкил медиҳанд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яке аз онҳо боиси гипоксия мешавад [3, 490-б.].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2.3.3 — Градиентҳои газҳо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O₂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Алвеола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хун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шуш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хун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Бофта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бофта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Қиматҳо бо миллиметри симоб оварда шудаанд [4,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Диффузияи оксиген ба масоҳати мубодила ва ғафсии девор вобаста аст [1,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афзоиши ғафсӣ диффузияро суст мекунад [2,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варами шуш ғафсӣ зиёд мешавад ва мубодила вайрон мегардад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сабаби нафастангӣ дар чунин беморон аст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ҳолати капиллярҳо дар шуш хеле муҳим аст [4, 30-б.].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Мубодилаи газҳо ва моддаҳо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Оксиген ва гази карбон тавассути диффузия мубодила мешаванд. Суръати он ба градиенти консентратсия вобаста аст [1,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Моддаҳои чарбҳалшаванда (масалан оксиген) аз ғилофи ҳуҷайра озодона мегузаранд [3, 490-б.].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 ва моддаҳои обҳалшаванда тавассути сӯрохҳо ва каналҳо мегузаранд [2,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ва аминокислотаҳо тавассути транспорти фаъол ва паҳншавии осон мегузаранд [5, 299-б.].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Роҳҳои мубодила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Модда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Энергия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Диффузия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Транспорт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Сафедаҳо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Везикула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роҳ тамоми навъҳои мубодиларо фаро мегиранд [4,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Градиенти оксиген байни хун ва бофта тақрибан 60 мм симоб аст. Ҳамин градиент диффузияро таъмин мекунад [4,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Капиллярҳои лимфавӣ дар фосилаҳои байниҳуҷайравӣ ҷойгиранд ва анҷоми кӯр доранд [7,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Онҳо метавонанд ҳуҷайраҳо ва зарраҳои калонро низ ҷамъ кунанд [16,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хусусӣ дар иммунитет ва дар тозакунии бофта муҳим аст [8, 454-б.].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Рагҳои лимфавӣ дар гиреҳҳо ҷамъ мешаванд ва баъд ба тағой мераванд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сохтор имкон медиҳад, ки лимфа филтр шавад [18,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Гиреҳҳои лимфавӣ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Мавқеъ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Миқдор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Гардан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~300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Бағал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Бағал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~40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Қарин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Чангалӣ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Чангал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Шумораи гиреҳҳо тақрибӣ ва аз шахс ба шахс фарқ мекунад [4,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Гиреҳҳои лимфавӣ дар роҳи лимфа ҷойгиранд ва онро филтр мекунанд [7,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дохили гиреҳ ҳуҷайраҳои иммунӣ бо антигенҳо вохӯр мекунанд [8, 454-б.].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вохӯрӣ заминаи ҷавоби иммуниро мегузорад [16,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системаи лимфавӣ ҳам нақлиётӣ ва ҳам иммунӣ аст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илтиҳоб гиреҳҳо метавонанд калон шаванд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аломат дар ташхиси бисёр бемориҳо истифода мешавад [4,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Лимфа дар тағой ва гиреҳҳо ҳуҷайраҳои иммуниро мегузаронад ва ба хун бармегардад [18,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гардиш имкон медиҳад, ки лимфотситҳо дар тамоми бадан паҳн шаванд [16,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системаи лимфавӣ қисми системаи иммунӣ низ ҳисобида мешавад [7,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ҷиҳат ҳамчун заминаи тафсир зикр шудааст [4, 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Системаи лимфавӣ: сохтор ва вазифа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лимфавӣ аз капиллярҳои лимфавӣ, рагҳо, гиреҳҳо ва узвҳо иборат аст [7,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Капиллярҳои лимфавӣ дар бофтаҳо сар мешаванд ва анҷоми кӯр доранд. Онҳо моеъро аз фосилаҳо ҷамъ мекунанд [16,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Рагҳои лимфавӣ клапан доранд, ки ҷараёнро яксамфа месозанд [17,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Гиреҳҳои лимфавӣ ҳамчун филтр кор мекунанд ва ҳуҷайраҳои иммуниро нигоҳ медоранд [8, 454-б.].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Лимфа дар ниҳоят ба рагҳои венавии наздики дил мерезад [18,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Қисмҳои системаи лимфавӣ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Девор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Клапан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Ҷамъкунӣ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Тунук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Интиқол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Қабатҳо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Гиреҳ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Капсула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Тағой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Иммунитет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қисм якҷоя системаи лимфавиро ташкил медиҳанд [4,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Дар як рӯз тақрибан 2 то 4 литр лимфа ба хун бармегардад. Ин ҳаҷм ба ҳаҷми плазмаи хун наздик аст [4,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лимфа дар ҳолати оромӣ тақрибан 1 миллилитр дар як дақиқа аст [1, 195-б.].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вай метавонад 5 то 10 маротиба зиёд шавад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афзоиш имкон медиҳад, ки моеъи иловагӣ баргардонида шавад [3, 491-б.].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вайроншавии насосҳо варам пайдо мешавад [9,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Ҷараёни лимфа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6×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 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варамҳо ба назар гирифта мешаванд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лимфа ба ҳолати бадан вобаста аст. Дар ҳолати хоб вай суст мешавад [1, 195-б.].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дароз хобидан метавонад боиси варам гардад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Ҳаракат ва нафаскашӣ ҷараёнро зиёд мекунанд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машғулияти амалӣ ин ҳолатҳо ҳатман ба назар гирифта мешаванд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натиҷаи ченкунӣ бо шароити он муқоиса мешавад [4,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беморони бистарӣ ҷараёни лимфа суст мешавад ва варам пайдо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пешгирӣ ҳаракати мунтазам ва бандак тавсия мешавад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ҷараён беҳтар мешавад ва варам кам мегардад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дар қисми амалии кор истифода мешавад [4, 34-б.].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Ҷараёни лимфа ва насосҳои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Лимфа насоси марказӣ надорад. Ҷараёни он аз ҳисоби насосҳои маҳаллӣ сурат мегирад [1, 195-б.].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Насоси мушакӣ ҳангоми ҳаракат рагҳои лимфавиро фишор медиҳад ва лимфаро тела медиҳад [2,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Насоси нафасӣ ҳангоми нафаскашӣ фишори синагӣро тағйир медиҳад ва лимфаро ба боло мекашад [3, 491-б.].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Ҳаракати рагҳои лимфавӣ низ нақш дорад: онҳо метавонанд худ аз 5 то 10 маротиба дар як дақиқа ҷамъ шаванд [11, 240-б.].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лимфа тақрибан 1 миллиметр дар як сония аст. Вай аз суръати хун дар капилляр зиёдтар аст [6, 166-б.].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Насосҳои лимфа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Насос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~50 %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синагӣ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~25 %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Ҷамъшавӣ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~20 %</w:t>
            </w:r>
          </w:p>
        </w:tc>
      </w:tr>
      <w:tr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Пулсӣ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раг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~5 %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насос якҷоя ҷараёни лимфаро таъмин мекунанд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Дар ҳолати дароз хобидан ҷараёни лимфа 30 % кам мешавад. Ҳамин сабаби варами пой дар беморони бистарӣ аст [4,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Лимфедема метавонад модарзодӣ ё пайдошуда бошад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Шакли маъмули пайдошуда баъди ҷарроҳии саратон пайдо мешавад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ҷаҳон миллионҳо одам аз филяриоз (сабаби лимфедема) ранҷ мекашанд [20,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маҷмӯӣ метавонад ҳаҷми варамро 30 то 50 % кам кунад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Пешгирӣ аз осеби бофта ва ҳаракати мунтазам муҳим аст [9,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2.6.2 — Сабабҳои лимфедема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Ҷарроҳӣ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Пайдошуда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~40 %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Радиатсия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Пайдошуда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~20 %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Филяриоз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Инфексионӣ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~30 %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Модарзодӣ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Ирсӣ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~10 %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сабаб дар ташхиси лимфедема ба назар гирифта мешаванд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марҳилаи аввал варам бо баланд кардани пой кам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марҳилаи дуюм варам доимӣ мешавад ва сахтӣ пайдо мешавад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марҳилаи сеюм варам ба ҳаракат монеъ мешавад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ба дараҷабандии клиникӣ наздик аст [4, 35-б.].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2.6.3 — Марҳилаҳо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Варам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Табобат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Бандак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Массаж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Махсус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марҳила табобати худро талаб мекунад [4,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лимфедема аз анамнез, муоина ва ченкунии ҳаҷм оғоз мешавад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Ултрасадо ва лимфосцинтиграфия метавонанд ҷараёнро нишон диҳанд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усулҳо барои муайян кардани сабаб кӯмак мекунанд [13,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усулҳо танҳо зикр мешаванд, на истифода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маҳдудият дар муқаддима қайд шудааст [4, 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Васеъшавии лимфа ва лимфедема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Лимфедема варами бофтаҳост, ки аз вайроншавии ҷараёни лимфа ба вуҷуд меояд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маъмул: ҷарроҳӣ, радиатсия, илтиҳоби филиформӣ ва нуқси модарзодӣ [20,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васеъшавии лимфа ҳаҷми моеъи байниҳуҷайравӣ аз 2 то 10 литр мерасад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 асосан тавассути массажи лимфавӣ, бандак ва варзиш сурат мегирад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ҳолатҳои вазнин ҷарроҳӣ ё трансплантатсияи рагҳои лимфавӣ истифода мешавад [13, 231-б.].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Дараҷаҳои лимфедема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Васеъшавӣ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Пастшавии варам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Бандак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 доимӣ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Массаж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Табобати махсус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зиёд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Маъюбӣ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Ҷарроҳӣ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дараҷа дар ташхис ва табобат истифода мешаванд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Дар бемори баъди ҷарроҳии сина варами даст 3 сантиметр зиёд шуд. Ин лимфедемаи дараҷаи II аст [4,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ишемияи шадид ҳуҷайраҳо аз норасоии оксиген осеб мебинанд [1,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барқароршавии ҷараён осеби иловагӣ метавонад ба вуҷуд ояд. Ҳамин ҳолат осеби реперфузионӣ ном дорад [11,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шок ҷараён ба гурда ва рӯда кам мешавад, то мағз ва дил нигоҳ дошта шаванд [10,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2.7.2 — Дараҷаи ишемия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Некроз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10–30 %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30–60 %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60–80 %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дараҷа дар тафсири осеби узвҳо истифода мешаванд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шок ҷараён ба узвҳои калидӣ нигоҳ дошта мешавад ва ба пӯст кам мерасад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пӯст сард ва кабуд мешавад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аломат дар арзёбии аввалияи бемор нишонаи муҳим аст [11,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ҳолатҳо ҳамчун мисоли назариявӣ оварда мешаванд [4,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мисолҳо нишон медиҳанд, ки микрогардиш ба ҳаёти бадан пайванд аст [1,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ишемияи дил ҷараён ба як қисми миокард қатъ мешавад [1,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инфаркти миокард ном дорад [11,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микрогардиш ин қатъшавӣ боиси осеби барқарорнашаванда мешавад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аҳамияти ҷараёни доимиро нишон медиҳад [4, 38-б.].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2.8. Патологияи микрогардиш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Ишемия ҳолатест, ки ҷараёни хун ба узв кам мешавад ва оксиген намерасад [1,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Стаз ҳолати сустшавии шадиди ҷараён аст, ки боиси ҷамъшавии ҳуҷайраҳо мешавад [11, 241-б.].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шок ҷараён ба узвҳои ҳаётан муҳим кам мешавад. Ҳамин ҳолат хатари фавтро дорад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илтиҳоб рагҳои хурд васеъ мешаванд ва нафузи моеъ зиёд мегардад [3, 492-б.].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2.8.1 — Патологияи микрогардиш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↓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↓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Нокомии узв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Нафузи ↑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осеби узвҳо муҳиманд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Дар ишемияи мушак ҷараён аз 60 ба 10 мл/дақ/100 г кам шуд. Ин камшавии 83 % аст [4, 38-б.].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«МУБОДИЛА-БАҲО»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шахси калонсол дар ҳолати оромӣ сохта шудааст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кӯдакон, ҳомиладорон ва беморони гурда ислоҳҳо лозиманд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ислоҳҳо дар бахши 3.4 оварда шудаанд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 ислоҳҳо модел метавонад натиҷаи нодуруст диҳад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ҳар натиҷа бояд бо ҳолати воқеӣ муқоиса шавад [9,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2.8.2 — Ислоҳҳои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дигар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＋2 хол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Ислоҳҳо барои нигоҳ доштани мантиқи модел ҷорӣ шудаанд [4,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дар модел бояд бо усули мушаххас чен шавад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Pc-ро бо усули ғайримустақим ҳисоб мекунанд, зеро ченкунии мустақим душвор аст [3, 487-б.].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 омӯзишӣ қиматҳо аз ҷадвал гирифта мешаванд [4,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кор ба шароити синф мувофиқ карда мешавад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имкон медиҳад, ки ҳамаи донишҷӯён як натиҷа гиранд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он сохта шудааст, ки донишҷӯ тафсири оддиро аз тафсири мураккаб ҷудо кунад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ҷудокунандагӣ имкон медиҳад, ки қадами хато ёфт шавад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ҳар нишондиҳанда алоҳида баҳо дода мешавад [4,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дар тамоми корҳои амалӣ истифода мешавад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модели моро аз ҳисоби оддии миёна ҷудо мекунад [13, 233-б.].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панҷ нишондиҳанда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«Мубодила-Баҳо» барои он сохта шудааст, ки донишҷӯ аз чанд нишондиҳанда ҳолати мубодилаи моеъро баҳо диҳад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1 — фишори капиллярии артериалӣ. Меъёр 30 то 35 мм симоб аст [1,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2 — фишори капиллярии веналӣ. Меъёр 10 то 15 мм симоб аст [6, 161-б.].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3 — градиенти онкотӣ (πc − πi). Меъёр тақрибан 20 мм симоб аст [3, 489-б.].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4 — коэффитсиенти фильтратсия Kf. Меъёр 0,01 мл/дақ/100 г/мм симоб аст [11, 239-б.].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Нишондиҳандаи 5 — ҷараёни лимфа. Меъёр 2 то 4 литр дар як рӯз аст [7,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артериалӣ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веналӣ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Градиенти онкотӣ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Ҷараёни лимфа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л/рӯз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ҳисоб дар бахши 3.2 оварда шудааст [4, 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Ҷамъбаст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муоина наздик аст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 бояд дар варақаи ягона навишта шаванд, то хатои такрорӣ кам шавад [4,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 бояд воҳид дошта бошад: фишор дар миллиметри симоб, ҳаҷм дар литр [4,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имкон медиҳад, ки натиҷа ба осонӣ тафтиш шавад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гирд кардан фишор ба адади бутун гирд мешавад [4, 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Мисоли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+ 3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Онкотӣ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28 − 8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33 − 20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 × 13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0,13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қадам дар ҳамаи мисолҳо такрор мешаванд [4,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Jv-и манфӣ самти мубодила баръакс мешавад ва моеъ ба хун бармегардад [6,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дар қисми веналӣ ҳатмист, вагарна варам пайдо мешавад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ҳисоби Jv дар ҳар ду қисми капилляр лозим аст [4,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донишҷӯ метавонад тавозунро пурра бубинад [4,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дар тамоми мисолҳои корӣ истифода шудааст [13, 232-б.].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Jv, градиентҳо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Градиенти гидростатикӣ = Pc − Pi. Мисол: 30 − (−3) = 33 мм симоб [4,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Градиенти онкотӣ = πc − πi. Мисол: 28 − 8 = 20 мм симоб [4,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Қувваи холис = градиенти гидростатикӣ − градиенти онкотӣ. Мисол: 33 − 20 = 13 мм симоб [3,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Jv = Kf × қувваи холис. Мисол: 0,01 × 13 = 0,13 мл/дақ/100 г [4,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веналӣ: (12 + 3) − 20 = −5 мм симоб, пас Jv манфӣ аст — реабсорбсия [6,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умумии филтратсия дар рӯз = Jv × масоҳат × вақт. Ин ҳисоб ба 20 литр мерасонад [4, 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Формулаҳои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 гидростатикӣ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− Pi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 онкотӣ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 − πi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холис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ΔP − Δπ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 × қувва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ҳисобҳо бо ду рақами даҳӣ гирд карда мешаванд [4, 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Pc артериалӣ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Pc веналӣ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Градиенти онкотӣ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30–35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18–22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26–29/36–39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7–9/16–19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15–17/23–25 → 1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22–25/40–44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4–6/20–24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12–14/26–29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18–21/45–50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1–3/25–29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9–11/30–34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18/&gt; 50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1/&gt; 29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9/&gt; 34 →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 [4, 47-б.].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Kf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Ҷараёни лимфа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0,010–0,011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л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0,008–0,009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1,5–1,9/4,1–5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0,006–0,007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1,0–1,4/5,1–6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0,004–0,005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0,5–0,9/6,1–8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0,004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0,5/&gt; 8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Kf бо воҳиди мл/дақ/100 г/мм симоб чен мешавад [4,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холҳо: Ҳ = Ҳ1 + Ҳ2 + Ҳ3 + Ҳ4 + Ҳ5, ҳадди аксар 20 [4,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32/13/20/0,010/3 = 0 + 0 + 0 + 0 + 0 = 0 хол — меъёр [4,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40/18/24/0,008/2 = 2 + 1 + 1 + 1 + 0 = 5 хол — сабук [4,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45/22/26/0,006/1,5 = 3 + 2 + 2 + 2 + 1 = 10 хол — миёна [4,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50/28/32/0,005/0,8 = 4 + 3 + 3 + 3 + 3 = 16 хол — вазнин [4,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25/8/16/0,009/4,5 = 2 + 1 + 1 + 1 + 1 = 6 хол — сабук [4,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синф бояд бо тавсияи мушаххас пайванд бошад [12,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сабук тағйири ҳолат ва назорат кофӣ аст [4,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миёна тафтиши сабаб ва табобати махсус лозим аст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синфи вазнин муроҷиат ба табиб ҳатмист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ба сохтори расмии баҳодиҳӣ наздик аст [13, 233-б.].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3.2.4 — Тавсияҳо аз рӯи синф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ҳолат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синф тамоми диапазони моделро фаро мегиранд [4,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аввал рақамҳо, баъд синф ва дар охир тавсия навишта мешавад [4,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ба сохтори расмии хулосаи клиникӣ наздик аст [13,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қисм бояд кӯтоҳ ва равшан бошад [4,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хулоса барои хониш осон мешавад [13,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ин тартиб ҳатмӣ ҳисобида мешавад [4, 57-б.].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Синфбандӣ: 0–2 хол — меъёр; 3–7 — сабук; 8–13 — миёна; 14–20 — вазнин [4,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одатан бо тағйири ҳолат ва назорат ислоҳ мешавад [12,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миёна тафтиши сабаб ва табобати махсусро талаб мекунад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бояд ҳар нишондиҳанда алоҳида низ дида шавад [10,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Пешгирӣ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шудаанд, на барои қарори клиникӣ [4,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Агар Pc артериалӣ 46 ва ҷараёни лимфа 1,2 бошад, эҳтимоли варам зиёд аст [4,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он навишта шудааст, ки кор дар 25 дақиқа анҷом ёбад [4,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қадам вақти худро дорад ва тартиби онҳо иваз намешавад [13, 235-б.].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имкон медиҳад, ки кор дар ҳамаи гурӯҳҳо як хел иҷро шавад [4,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Баҳои ниҳоӣ аз рӯи чор меъёр дода мешавад [4,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меъёрҳо дар ҷадвали 3.4.1 тафсил ёфтаанд [13,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охири кор хулоса бояд бо рақамҳо асоснок шавад [4,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хулоса барои тафтиш осон мешавад [13,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хулосае, ки асос надорад, холҳои кам мегирад [4,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қоида дар дастурамал сабт шудааст [13, 237-б.].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шаш қадам дорад: омодагии ҷадвал, ченкунӣ, ҳисоб, баҳо, синфбандӣ ва сабти хулоса [4,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ҳисобро дастӣ иҷро мекунад ва баъд бо ҳалли намунавӣ муқоиса мекунад [13, 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ченкунӣ — 8 хол; синфбандӣ — 4 хол; тафсир — 4 хол; ҳисоб — 3 хол; тартиби кор — 1 хол [4,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барои холҳои кам пешбинӣ шудааст [13,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нодуруст ҳисоб кардани градиент, омехта кардани πc ва πi, фаромӯш кардани Kf [4, 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дуруст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[4, 61-б.].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 ва синфбандӣ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23 дақиқа барои як намуна [4,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Донишҷӯ градиенти онкотиро 28 − 3 ҳисоб кард. Ҳисоби дуруст 28 − 8 = 20 аст [4, 63-б.].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микрогардиш аз се ҷиҳат баррасӣ шуд: сохтор, мубодила ва лимфа. Ҳар ҷиҳат бо рақамҳои мушаххас нишон дода шуд [1,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Капиллярҳо воҳиди асосии мубодила ҳастанд. Диаметри онҳо 5 то 10 микрометр ва деворашон як қабат эндотелий аст [5,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навъи капилляр мавҷуд аст: пайваста, фенестрӣ ва синусоидӣ. Ҳар навъ ба вазифаи узв мувофиқ аст [8,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хун дар капилляр 0,3 миллиметр дар як сония аст. Ҳамин сустӣ вақти мубодиларо таъмин мекунад [6, 161-б.].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моеъ аз рӯи қонуни Старлинг сурат мегирад. Чаҳор қувва: Pc, Pi, πc ва πi [3, 487-б.].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Қувваи холис дар қисми артериалӣ мусбат ва дар қисми веналӣ манфӣ аст. Ҳамин тағйир самти мубодиларо муайян мекунад [2,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як рӯз 20 литр моеъ филтр мешавад ва 90 % бармегардад. 2 то 4 литр тавассути лимфа меравад [7,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лимфавӣ насоси марказӣ надорад. Ҷараёни он аз насосҳои мушакӣ, нафасӣ ва рагӣ вобаста аст [1, 195-б.].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Васеъшавии ҷараёни лимфа боиси лимфедема мешавад. Дараҷаҳои он аз I то IV муайян шудаанд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«Мубодила-Баҳо» панҷ нишондиҳандаро дар як ҳисоб муттаҳид мекунад. Ҳадди аксар 20 хол ва чор синф дорад [4,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қисми зиёди моеъ дар қисми артериалӣ филтр мешавад. Фарзияи 2 низ тасдиқ шуд [13,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камшавии ҷараёни лимфа варам медиҳад, вале дараҷаи он ба омилҳои дигар низ вобаста аст [9,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дар машғулияти амалӣ истифода мешаванд: ҷадвалҳои меъёрӣ, ҷадвали холҳо, мисолҳои ҳисобӣ ва варақаи кор [4,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мубодилаи газҳо ва танзими нафаскашӣ бошад [13, 235-б.].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капилляр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навъ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Гемодинамика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 мм/с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Қонуни Старлинг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қувва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л/рӯз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хол, 4 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[4, 66-б.].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микрогардиш ва мубодила ҷамъ оварда шудаанд [4, 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Диаметри капилляр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мкм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хун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мм/с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артериалӣ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веналӣ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Ҷараёни лимфа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л/рӯз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манбаъ ба манбаъ каме фарқ мекунанд [3, 480-б.].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узв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мл/г/дақ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зиёд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мл/г/дақ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мл/г/дақ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Синусоидӣ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 мл/г/дақ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Ҷараён барои ҳар грамм бофта дар як дақиқа оварда шудааст [11, 231-б.].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Ҳаҷмҳои моеъ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Даруни ҳуҷайра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Байниҳуҷайравӣ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Ҳаҷми умумӣ барои шахси 70 кило оварда шудааст [1, 186-б.].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мкм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см 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1,36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л/рӯз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1,44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ммоль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 (Na)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[4, 68-б.].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А.5 — Суръатҳои ҷараён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Аорта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 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см/с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 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Вақти гузариш аз дарозии қисм ва суръат ҳисоб мешавад [10,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микрогардиш шарҳ дода шудаанд [21, 400-б.].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Микрогардиш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Рагҳои хурд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 рафтани моеъ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↑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Баргашти моеъ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Онкотӣ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сафедаҳо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Албумин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Лимфедема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Варами лимфавӣ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Авторегулятсия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Устувории ҷараён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шакли маъмултар гирифта шудааст [13, 236-б.].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Capillary hydrostatic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капиллярӣ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Pi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Interstitial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байниҳуҷайравӣ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Capillary oncotic pressure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онкотии хун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πi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Interstitial oncotic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онкотии бофта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Filtration coefficient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Коэффитсиенти филтратсия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Net filtration rate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холис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рагҳо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лотинӣ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Артериола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Arteriola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фишор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Капилляр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Vas capillare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Венула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Venula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Ҷамъкунӣ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Vas lymphaticum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Баргардонӣ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лотинӣ дар адабиёти анатомӣ васеъ истифода мешаванд [14, 191-б.].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Аломатҳои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Афзоиши ҳаҷм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Гиперемия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Кабудиҳо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фишор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Аломатҳо бояд бо ченкунӣ ва таҳлил тасдиқ карда шаванд [4, 69-б.].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Б.5 — Омилҳои таъсиррасон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артериалӣ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Филтратсия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Албумин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бадан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омил дар тафсири варамҳо ба назар гирифта мешаванд [4,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масъалаҳо бояд на танҳо ҷавоб, балки қадами ҳисобро низ нишон диҳад [4,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донишҷӯ метавонад хатои худро ёбад [13,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ҷавоби нодуруст такрори масъала тавсия мешавад [4, 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дар тамоми корҳои амалӣ истифода мешавад [4, 74-б.].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дувоздаҳ масъалаи ҳисобӣ оварда шудааст. Ҳар масъала ба яке аз бахшҳои кор алоқаманд аст [4, 71-б.].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30, Pi −3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 28, πi 8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ва 20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Қувваи холис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 0,01, қувва 13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12, Pi −3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ва 20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Jv (самт)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л филтр, 18 реабс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30 % камшавии лимфа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45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 1,2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 0,005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10 хол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[4, 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30 − (−3)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28 − 8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33 − 20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 × 13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12 − (−3)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15 − 20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20 − 18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× 0,7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 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[4, 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артериалӣ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45–50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веналӣ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20–24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Градиенти онкотӣ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26–29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0,006–0,007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Ҷараёни лимфа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1,5–1,9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3.2 ҳамчун мисоли 20 оварда шудааст [4, 74-б.].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В.4 — Масъалаҳои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35, Pi −3, πc 28, πi 8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мм симоб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Pc 10, Pi −3, πc 28, πi 8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−7 мм симоб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Кф 0,008, қувва 10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0,08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 8 л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Масъалаҳои 13–16 барои корҳои хонагӣ пешбинӣ шудаанд [13, 237-б.].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 [4, 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градиентҳо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[13, 238-б.].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Аломати Pi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аломат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πc ва πi омехта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ҷадвал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Kf фаромӯш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Сарфи вақт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ҳатмӣ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Хониши ҷадвал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хониш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 иваз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[4,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Г.3 — Варақаи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Градиентҳо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ҳисоб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Лимфа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Қайд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Имзо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Варақа дар охири кор ба муаллим супорида мешавад [4, 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Г.4 — Ҷадвали мониторинг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Pc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Лимфа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Варам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08:00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22:00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ҷадвал барои ҳисоби миёна ва тамоюл истифода мешавад [4,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пеш аз кор бо қоидаҳои бехатарӣ шинос мешавад [4, 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шиносоӣ бо имзо дар варақа тасдиқ карда мешавад [13,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вайроншавии қоида кор қатъ карда мешавад [4,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дар тамоми корҳои лаборатории курс як хел аст [13, 239-б.].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бемори воқеӣ иштирок намекунад. Ҳамаи намунаҳо сунъӣ ҳастанд [4, 79-б.].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воқеӣ иштирок намекунад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 бо назорат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гарм ва ором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тозагӣ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[4,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Варами ногаҳонӣ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шадид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нопурра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Вайроншавии тартиб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[13, 239-б.].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Д.3 — Амалҳои аввалия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Амали аввал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Занг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кашидан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сина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Нафастангӣ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Ҳавои тоза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ҳолатҳои воқеӣ кӯмаки тиббӣ аввалиндараҷа аст [20,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Д.4 — Ислоҳҳои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дигар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Ислоҳҳо барои нигоҳ доштани мантиқи модел ҷорӣ шудаанд [13, 240-б.].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185–215.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Sherwood L. Human Physiology: From Cells to Systems. 10th ed. — Boston: Cengage, 2022. — P. 520–560.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Boron W. F., Boulpaep E. L. Medical Physiology. 4th ed. — Philadelphia: Elsevier, 2023. — P. 480–530.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Материалҳои лабораторияи физиологияи инсон (микрогардиш ва мубодилаи моеъ). — Хуҷанд: ДИДТ, 2026. — 78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Kierszenbaum A. L., Tres L. L. Histology and Cell Biology: An Introduction to Pathology. 4th ed. — Philadelphia: Elsevier, 2020. — P. 295–325.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Levy M. N., Pappano A. J. Cardiovascular Physiology. 11th ed. — Philadelphia: Elsevier, 2019. — P. 160–190.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StatPearls [Интернет]. Anatomy, Lymphatic System. — Treasure Island (FL): StatPearls Publishing, 2024. — URL: https://www.ncbi.nlm.nih.gov/books/NBK513247/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Ross M. H., Pawlina W. Histology: A Textbook and Atlas. 8th ed. — Philadelphia: Wolters Kluwer, 2019. — P. 450–480.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MSD Manual Professional Version. Lymphedema — etiology and management. — Kenilworth: Merck and Co., 2024. — URL: https://www.msdmanuals.com/professional/cardiovascular-disorders/lymphedema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StatPearls [Интернет]. Physiology, Microcirculation. — Treasure Island (FL): StatPearls Publishing, 2024. — URL: https://www.ncbi.nlm.nih.gov/books/NBK541090/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Норкиев Ҷ. Н. ва ҳаммуаллифон. Физиологияи одам: дар 2 ҷилд. Ҷилди 2. — Душанбе: Маориф, 2001. — С. 230–300.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American Heart Association. Microcirculation and tissue perfusion. — Dallas: AHA, 2024. — URL: https://www.heart.org/en/health-topics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Материалҳои конференсияи илмӣ-амалии ҷумҳуриявӣ «Физиология, равоншиносӣ ва педагогикаи олии касбӣ». — Душанбе, 2025. — 305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Афанасьев Ю. И., Юрина Н. А. Гистология, цитология и эмбриология. 6-е изд. — М.: ГЭОТАР-Медиа, 2012. — 640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Ganong W. F. Review of Medical Physiology. 26th ed. — New York: McGraw-Hill Education, 2020. — P. 610–650.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Encyclopaedia Britannica. Lymphatic system — structure and function. — Chicago: Britannica, 2024. — URL: https://www.britannica.com/science/lymphatic-system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Kenhub. Lymphatic system — vessels, nodes and drainage. — Vienna: Kenhub GmbH, 2025. — URL: https://www.kenhub.com/en/library/anatomy/lymphatic-system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OpenStax. Anatomy and Physiology 2e. — Houston: Rice University, 2018–2023. — Ch. 20–21: Capillary Exchange; Lymphatic System.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National Heart, Lung, and Blood Institute. Lymphedema. — Bethesda: NIH, 2024. — URL: https://www.nhlbi.nih.gov/health/lymphedema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World Health Organization. Lymphatic filariasis: fact sheet. — Geneva: WHO, 2024. — URL: https://www.who.int/news-room/fact-sheets/detail/lymphatic-filariasis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Зайко Н. В., Быця В. М., Мовчан К. І. та ін. Фізіологія людини і тварин: довідник. — Киев: Здоров’я, 1985. — 680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