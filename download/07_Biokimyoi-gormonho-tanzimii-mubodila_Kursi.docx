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«БИОКИМЁИ ГОРМОНҲО ВА ТАНЗИМИ МУБОДИЛА»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ГОРМОНҲО, МЕХАНИЗМҲО ВА ТАНЗИМИ МУБОДИЛА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Гормонҳо: таснифот ва механизми амал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Инсулин ва глюкагон: танзими гликемия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Оси HPA: кортизол ва стресс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Адреналин ва гормонҳои тироид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ТАҲЛИЛИ ВАЗЪИ КЛИНИКӢ ВА ЛАБОРАТОРӢ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Диабети қанд ва инсулинмудофиа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Кушинг ва Аддисон: оси HPA дар вазъи вазнин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Патологияи тироид ва халалҳои дигар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Нигоҳдории лабораторӣ ва меъёрҳо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ПЕШНИҲОДҲО ВА МОДЕЛИ ҲИСОБӢ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оид ба устувории гликемия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Профилактикаи халалҳои гормонӣ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ҳисобӣ ва баҳогузории пеш/баъд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КАРБОГИДРАТИ МАҲСУЛОТ ВА ГЛИКЕМИЯ</w:t>
      </w:r>
      <w:r>
        <w:rPr>
          <w:rFonts w:ascii="Times New Roman" w:hAnsi="Times New Roman"/>
          <w:sz w:val="28"/>
        </w:rPr>
        <w:tab/>
        <w:t>44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КАРБОГИДРАТ</w:t>
      </w:r>
      <w:r>
        <w:rPr>
          <w:rFonts w:ascii="Times New Roman" w:hAnsi="Times New Roman"/>
          <w:sz w:val="28"/>
        </w:rPr>
        <w:tab/>
        <w:t>45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нақлиётчиёни кимиёвии организм мебошанд [1, 430-б.]. Онҳо реаксияҳои мубодиларо дар байни узвҳо ҳамоҳанг мекунанд [1, 430-б.]. Инсулин, глюкагон, кортизол ва адреналин танзимкунандаҳои асосӣ мебошанд [2, 530-б.]. Барои ҳамин мубодилаи моддаҳо бе гормонҳо кор намекунад [1, 430-б.]. Ин мавзӯъ ҳамаи мавзӯъҳои пешинро муттаҳид месозад [3, 430-б.]. Донишҷӯ ҳамин пайвастагиро дар як тасвир мебинад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танзими гормонии мубодилаи моддаҳо дар организми инсон аст [2, 530-б.]. Мавзӯи таҳқиқ — механизми биокимёии инсулин, глюкагон, кортизол, адреналин ва гормонҳои тироид [3, 430-б.]. Таҳқиқ масири сигнал аз ғиза то тағйири мубодиларо пайгузарӣ мекунад [4, 1-б.]. Ин масир нуқтаҳои асосии танзимро дар як пайвастагӣ нишон медиҳад [1, 434-б.]. Барои ҳамин интихоби объект мантиқист [3, 430-б.]. Ҳар саволи мубодила аз танзим оғоз мешавад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Омори ҷаҳонӣ аҳамияти мавзӯъро тасдиқ мекунад [5, 20-б.]. Тибқи Атласи диабети IDF дар соли 2021 537 миллион калонсоли 20-сола ва болотар диабети қанд доштанд [5, 20-б.]. Ин адад тақрибан як аз даҳ нафари аҳолии калонсолро мегирад [5, 20-б.]. Пешгӯи соли 2045 643 миллион нафарро нишон медиҳад [5, 20-б.]. Хароҷоти саломатии бевоситаи диабет дар ҷаҳон аз 966 миллиард доллар гузашт [5, 20-б.]. Барои ҳамин омӯзиши танзими гормонӣ танҳо масъалаи академӣ нест [5, 20-б.]. Дар Тоҷикистон ҳам адади гирифторон сол ба сол меафзояд [6, 119-б.]. Ҳамин вазъ мавзӯъро ба ҳаёти ҳаррӯза наздик месозад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мукаммали биокимёи гормонҳо ва танзими мубодила аст [2, 530-б.]. Кор таснифот ва механизми амали гормонҳоро шарҳ медиҳад [1, 434-б.]. Танзими гликемия тавассути инсулин ва глюкагон оварда мешавад [7, 1-б.]. Оси HPA ва вазъи стресс таҳлил мегарданд [8, 1-б.]. Вазъҳои клиникии диабет, Кушинг ва Аддисон таҳлил мешаванд [9, S36-б.]. Дар охир тавсияҳо ва модели ҳисобии гликемия пешниҳод мешавад [10, 125-б.]. Ҳамин мақсад дар се Банди кор ҷой дорад [3, 430-б.].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таснифот ва механизми амали гормонҳо [1, 434-б.]. Вазифаи дуввум — таҳлили инсулин ва глюкагон [7, 1-б.]. Вазифаи сешум — шарҳи оси HPA ва кортизол [8, 1-б.]. Вазифаи чаҳорум — адреналин ва гормонҳои тироид [11, 1-б.]. Вазифаи панҷум — вазъҳои клиникӣ ва нишондиҳандаҳои лабораторӣ [12, 550-б.]. Вазифаи шашум — тавсияҳо ва модели ҳисобии устувории гликемия [10, 125-б.].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 — таҳлили адабиёти илмӣ, мутаносибсозӣ ва ҳисоби муқоисавӣ [10, 125-б.]. Дар Банди аввал механизми молекулавӣ бо ҷадвал ва расм шарҳ мешавад [3, 430-б.]. Дар Банди дуввум вазъҳои клиникӣ ва меъёрҳои лабораторӣ ҷамъбаст мегарданд [12, 550-б.]. Дар Банди сешум модель ҳисобии гликемияи рӯзона сохта мешавад [10, 125-б.]. Ҳисобҳо танҳо аз рӯи маълумоти расмӣ мегузаранд [9, S36-б.]. Натиҷаҳо дар шакли ҷадвал ва диаграмма оварда шудаанд [10, 125-б.].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Методикаи кор чор марҳила дорад [10, 125-б.]. Марҳилаи аввал ҷамъбасти назариявии таснифот ва механизми амали гормонҳост [3, 430-б.]. Марҳилаи дуввум таҳлили мубодилаи карбогидрат дар мавзӯи гормонҳоро дар бар мегирад [2, 534-б.]. Марҳилаи сешум шарҳи вазъҳои клиникӣ ва нишондиҳандаҳои лабораториро пешниҳод мекунад [12, 550-б.]. Марҳилаи чаҳорум бошад, тавсияҳо ва модели ҳисобиро муттаҳид месозад [10, 134-б.]. Ҳар марҳила ба ҷадвалҳои муқоисавӣ такя мекунад [10, 125-б.]. Ин тартиб хониш ва таҳлилро осон мекунад [10, 125-б.]. Дар охирин хулосаҳо ва замимаҳои амалӣ омадаанд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аз се Банд иборат аст [10, 125-б.]. Банди аввал асоси назарияро медиҳад [1, 430-б.]. Банди дуввум назарияро бо клиника мепайвандад [12, 550-б.]. Банди сешум натиҷаи амалиро пешниҳод мекунад [10, 125-б.]. Ҷадвалҳо муқоисаҳои асосиро нигоҳ медоранд [10, 125-б.]. Расмҳо сохтор ва пайвастагии масирҳоро тасвир мекунанд [10, 125-б.]. Ҳар Банд бо хулосаи хурд тамом мешавад [10, 125-б.].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[12, 550-б.]. Диабети қанд дар ҷаҳон зиёда аз 537 миллион калонсолро фаро гирифтааст [5, 20-б.]. Ҳар даҳ нафар аз як нафар ба ҳамин беморӣ гирифтор аст [5, 20-б.]. Халалҳои гормонӣ дар шуъбаҳои эндокринологии минтақа вомехӯранд [6, 119-б.]. Ташхиси зуд ва назорати гликемия ҳаёти беморро нигоҳ медорад [9, S36-б.]. Донишҷӯёни тиб ҳамин донишро дар фанҳои клиникӣ истифода мебаранд [13, 141-б.]. Барои ҳамин мавзӯъ барои курсӣ муносиб аст [13,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ва Хуҷанд мавзӯъ мақоми махсус дорад [6, 119-б.]. Дар минтақа диабет ва патологияи тироид маъмул мешаванд [6, 119-б.]. Ченкунии гликемия ва гормонҳо дар лабораторияҳои вилоят дастрас аст [10, 125-б.]. Таълими мавзӯъ барои духтури минтақа зарур аст [13, 141-б.]. Натиҷаҳои кор дар машғулиятҳои амалӣ истифода мешаванд [10, 125-б.]. Ҳамин вазъ пайвасти мавзӯъ бо минтақаро нишон медиҳад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мавзӯъҳои пешин пайваст аст [3, 430-б.]. Дар мавзӯи карбогидрат гликолиз ва даври Кребс омӯхта шуданд [3, 430-б.]. Ин масирҳо ба инсулин ва глюкагон тобеъанд [7, 1-б.]. Дар мавзӯи липидҳо липолиз ва кетогенез шарҳ ёфтанд [3, 430-б.]. Ҳарду дар вазъи кортизол ва адреналин фаъол мешаванд [14, 2-б.]. Барои ҳамин ҳамаи мавзӯъҳо як системаи ягонаро ташкил медиҳанд [3, 430-б.]. Ин пайвастагӣ фаҳмиши мубодиларо чуқур мекунад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Адабиёти кор аз манбаъҳои асосӣ гирифта шудааст [3, 430-б.]. Китобҳои дарсии Harper, Lehninger, Stryer ва Marks асоси назарияанд [3, 430-б.]. Тавсияҳои ADA ва маълумоти IDF меъёрҳои расмӣ мебошанд [9, S36-б.]. Дастурҳои клиникии СтатPearls вазъҳои вазнинро шарҳ медиҳанд [7, 1-б.]. Материалҳои маҳаллӣ вазъи минтақаро нишон медиҳанд [6, 119-б.]. Рӯйхати пурраи адабиёт дар охири кор омадааст [3, 430-б.].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ГОРМОНҲО, МЕХАНИЗМҲО ВА ТАНЗИМИ МУБОДИЛА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Гормонҳо: таснифот ва механизми амал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ба хун даромада, ба бофтаҳои дур мерасанд [1, 430-б.]. Онҳо дар миқдори хеле кам амал мекунанд [1, 430-б.]. Реакцияи онҳо хеле мушаххас аст [1, 430-б.]. Ҳар гормон танҳо ба ресептори худ мепайвандад [1, 434-б.]. Ҳамин мушаххасият таснифотро муайян мекунад [1, 434-б.]. Барои ҳамин сохтор ва механизм бо ҳам пайвастанд [1, 434-б.]. Синфҳои гормонҳо дар Шакли 1.1 тасвир шудаанд [10,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липидиро ба эйкозаноидҳо ҳам мансуб медонанд [3, 446-б.]. Простагландинҳо, простатсиклин, тромбоксан ва лейкотриен аз кислотаи арахидон сохта мешаванд [3, 446-б.]. Онҳо ресепторҳои мембранаиро доранд [3, 446-б.]. Амали онҳо маҳаллӣ ва кӯтоҳмуддат аст [3, 446-б.]. Дар рушди илтиҳоб ва ҳисси дард нақши муҳим доранд [3, 446-б.]. Доруҳои ғайристероидии зиддиилтиҳобӣ синтези онҳоро месустонанд [3, 446-б.]. Барои ҳамин гурӯҳи эйкозаноидҳо дар адабиёт алоҳида шарҳ мешавад [3, 446-б.].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87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Синфҳои гормонҳо ва механизми амали 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се синфи кимиёвӣ доранд [2, 532-б.]. Гормонҳои пептидӣ аз аминокислотаҳо сохта мешаванд [2, 532-б.]. Инсулин, глюкагон ва ACTH аз ҳамин синфанд [2, 532-б.]. Гормонҳои стероидӣ аз холестерин сохта мешаванд [2, 532-б.]. Кортизол, алдостерон ва гормонҳои ҷинсӣ аз ҳамин гурӯҳанд [2, 532-б.]. Гормонҳои аминӣ аз тирозин сохта мешаванд [2, 532-б.]. Адреналин, норадреналин ва T4 ба ҳамин гурӯҳанд [2, 532-б.]. Муқоисаи синфҳо дар Ҷадвали 1.1 оварда шудааст [2, 532-б.].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Синфҳои гормонҳо ва хусусиятҳои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Ресептор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Пептидӣ [2, 532-б.]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аминокислотаҳо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сарҳадӣ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инсулин, глюкагон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Стероидӣ [2, 532-б.]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дохилиҳуҷайравӣ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кортизол, алдостерон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Аминӣ [2, 532-б.]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тирозин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сарҳадӣ ва дохилӣ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адреналин, T4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амал ба мавқеи ресептор вобаста аст [1, 434-б.]. Гормонҳои сарҳадӣ пайвасти дукарата ҳосил мекунанд [1, 434-б.]. Натиҷа сигнали дуввумиро медиҳанд [1, 434-б.]. cAMP сигнали дуввумии маъмул аст [15, 1-б.]. Инсулин бошад, ресептори киназӣ дорад [7, 1-б.]. Гормонҳои дохилӣ бошад, генҳоро фаъол мекунанд [2, 532-б.]. Барои ҳамин амали онҳо суст ва дарозмуддат аст [2,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Сигнали ҳуҷайравӣ дар якчанд марҳила мегузарад [1, 436-б.]. Аввал гормон ба ресептор мепайвандад [1, 436-б.]. Пайвастшавӣ сафедаи G-ро фаъол мекунад [1, 436-б.]. Баъдан аденилатциклаза молекулаҳои cAMP месозад [1, 436-б.]. cAMP протеинкиназаи A-ро фаъол месозад [1, 436-б.]. Ферментҳои ҳадаф фосфорил мешаванд [1, 436-б.]. Ҳамин каскад амплификатсияи сигналро таъмин месозад [1, 436-б.]. Як молекулаи гормон метавонад садҳо молекулаи маҳсули ниҳоиро фаъол созад [1, 436-б.].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Ресепторҳои дохили ҳуҷайравӣ дар ситоплазма ва ядро ҷой доранд [2, 531-б.]. Стероидҳо ва T3 ба осонӣ аз мембрана мегузаранд [2, 531-б.]. Пайвасти гормон бо ресептор ба элементҳои танзимии ДНК мепайвандад [2, 531-б.]. Натиҷа транскрипсияи генҳои ҳадаф тағйир меёбад [2, 531-б.]. Сафедаҳои нав синтез мешаванд [2, 531-б.]. Амал чанд соат то чанд рӯз давом мекунад [2, 531-б.]. Барои ҳамин таъсири стероидҳо оҳистатар вале дарозтар аст [2, 531-б.]. Ин фарқ дар интихоби табобат муҳим аст [2, 531-б.].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гормонҳо асосан таснити бозгаштӣ аст [4, 1-б.]. Натиҷаи маҳсули гормон механизми сохтани онро мекушад [4, 1-б.]. Ҳамин механизм мутаносиби гормонро нигоҳ медорад [4, 1-б.]. Оси HPA мисоли классикии он аст [8, 1-б.]. Барои ҳамин танзим бо ҳам пайваст аст [4, 1-б.]. Ин мавзӯъ дар банди оянда шарҳ мешавад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Иҷрои гормонҳо ритмҳои махсус доранд [4, 1-б.]. Бархе гормонҳо дар давраи муайяни шабонарӯз иҷро мешаванд [4, 1-б.]. Мелатонин ба торикии шаб вобаста аст [4, 1-б.]. Кортизол дар соатҳои аввали субҳ баландтар аст [8, 2-б.]. Инсулин ба хӯрокҳо вобаста аст [7, 2-б.]. Барои ҳамин вақти намуна дар таҳлил муҳим мешавад [12, 552-б.]. Ритмҳо барои фаҳмиши клиникӣ низ заруранд [4, 1-б.]. Ин мавзӯъ дар банди лабораторӣ такрор мешавад [12,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организм гормонҳо бо дигар нақлиётчиён пайвастанд [3, 430-б.]. Системаи асаб сигналҳои фавриро мебарад [3, 430-б.]. Системаи гормонӣ бошад, амали дарозмуддат дорад [3, 430-б.]. Ҳарду система якҷо кор мекунанд [3, 430-б.]. Гипоталамус нуқтаи муттаҳидсозии онҳост [4, 1-б.]. Барои ҳамин системаи нейроэндокринӣ ном дорад [4,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хун гормонҳо шаклҳои гуногун доранд [12, 550-б.]. Гормонҳои стероидӣ ва тироидӣ бо сафедаҳо пайваст мегузаранд [12, 550-б.]. Шакли озод бошад, фаъол аст [12, 550-б.]. Ҳамин фарқ дар таҳлили лабораторӣ муҳим аст [12, 550-б.]. Дар гормонҳои пептидӣ пайвасти махсус нест [12, 550-б.]. Барои ҳамин онҳо зуд тақсим мешаванд [12, 550-б.].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солими мубодила гормонҳо якҷоя амал мекунанд [2, 530-б.]. Инсулин ва глюкагон қарши якдигар кор мекунанд [7, 1-б.]. Кортизол ва адреналин бошад, ҳамроҳ амал мекунанд [14, 2-б.]. Ҳамин мутаносиб устувории мубодиларо медиҳад [2, 530-б.]. Дар вазъи вайрон беморӣ меорад [2, 530-б.]. Ин мавзӯъ дар Банди дуввум такрор мешавад [2, 530-б.].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Инсулин ва глюкагон: танзими гликемия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гормони асосии камкунии гликемия аст [7, 1-б.]. Он дар β-ҳуҷайраҳои изофаҳои поджелудная сохта мешавад [7, 1-б.]. Инсулин 51 аминокислота дорад [2, 534-б.]. Занҷираи A 21 ва занҷираи B 30 аминокислота доранд [2, 534-б.]. Аз пайвасти пешин прокинсулин сохта мешавад [7, 1-б.]. C-пептид бо инсулин ба таносуби якхела ба хун мегузарад [7, 1-б.]. Барои ҳамин C-пептид нишондиҳандаи кори β-ҳуҷайраҳост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инсулин аз препроинсулин сар мешавад [7, 1-б.]. Препроинсулин дар рибосомаҳои дохилии β-ҳуҷайра сохта мешавад [7, 1-б.]. Дар аппарати Гольҷи он ба проинсулин табдил меёбад [2, 534-б.]. Пептидазаҳои махсус занҷираи C-ро ҷудо мекунанд [2, 534-б.]. Натиҷа инсулини пурра ва C-пептид омода мешаванд [2, 534-б.]. Дар гранулаҳо инсулин ҳамчун гексамер нигоҳ дошта мешавад [2, 534-б.]. Дар хун бошад, ҳамчун мономер амал мекунад [2, 534-б.]. Ин мубодила пайвасти сохтор ва амалро нишон медиҳад [2, 534-б.].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бо ресептори киназии тирозинӣ кор мекунад [7, 1-б.]. Пайвасти гормон фаъолияти ферментиро мекушад [7, 1-б.]. Натиҷа зериҳи омиҳои фосфор мемонанд [7, 1-б.]. Дар мушак ва бофтаи чарб GLUT4 ба мембрана мебарояд [16, 1-б.]. Глюкоза ба ҳуҷайра медарояд [16, 1-б.]. Дар ҷигар глюкогенез ва синтези чарб фаъол мешаванд [16, 1-б.]. Барои ҳамин инсулин гормони анаболӣ ном дорад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глюкоза ҳам аз тарафи инсулин идора мешавад [16, 2-б.]. Нақлиётчиҳои GLUT чор синф доранд [2, 536-б.]. GLUT1 ва GLUT3 ба инсулин вобаста нестанд [2, 536-б.]. GLUT2 дар ҷигар ва β-ҳуҷайра ҷой дорад [2, 536-б.]. GLUT4 бошад, дар мушак ва бофтаи чарбӣ аст [2, 536-б.]. Танҳо GLUT4 бо таъсири инсулин ба мембрана мебарояд [2, 536-б.]. Барои ҳамин мушак ба инсулин ҳассос аст [2, 536-б.]. Дар инсулинмудофиа ҳамин механизм суст мешавад [2,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Глюкагон гормони қаршӣ мебошад [15, 1-б.]. Он дар α-ҳуҷайраҳои изофаҳо сохта мешавад [15, 1-б.]. Глюкагон 29 аминокислота дорад [2, 534-б.]. Он дар ҷигар глюконеогенез ва гликогенолизро фаъол мекунад [15, 1-б.]. Реаксия тавассути G-сафеда ва cAMP мегузарад [15, 1-б.]. Натиҷа глюкоза ба хун мегузарад [15, 1-б.]. Муқоисаи ду гормон дар Ҷадвали 1.2 оварда шудааст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Глюкагон аз пайвасти пешин проглюкагон сохта мешавад [15, 2-б.]. Дар α-ҳуҷайра ферменти PC-2 гормонро ҷудо мекунад [15, 2-б.]. Дар ҳамон пайваст GLP-1 ва GLP-2 низ ҳастанд [15, 2-б.]. Инкретинҳо дар рӯда сохта мешаванд [2, 536-б.]. GLP-1 ихроҷи инсулинро афзуда, глюкагонро кам мекунад [2, 536-б.]. Барои ҳамин доруҳои нави GLP-1 дар табобати диабети навъи 2 корбурд доранд [2, 536-б.]. Ин пайвасти биохимия ва фармакологияи муосир аст [2, 536-б.]. Мавзӯи доруҳо дар курсҳои фармакология васеъ мешавад [2, 536-б.].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Муқоисаи инсулин ва глюкагон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Инсулин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Глюкагон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 [7,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β-ҳуҷайра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α-ҳуҷайра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Реакцияи мубодила [16,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гликогенез, синтези чарб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гликогенолиз, глюконеогенез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 [15,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 паст мешавад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 баланд мешавад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 [7,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ресептори киназӣ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ва PKA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инсулин ба гликемия вобаста аст [7, 1-б.]. Баъди хӯрок глюкоза ба β-ҳуҷайра медарояд [7, 1-б.]. ATP изофа мешавад ва каналҳои KATP мепӯшанд [7, 1-б.]. Деполяризатсия ва даромадани калсий инсулинро мебарорад [7, 1-б.]. Инсулин зуд таҷзия мешавад [7, 1-б.]. Ним-ҳаёти он танҳо шаш дақиқа аст [7, 1-б.]. Барои ҳамин танзим босуръат мегузарад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Ҳассосияти β-ҳуҷайра ба глюкоза ҳудуди муайян дорад [7, 2-б.]. Дар гликемияи тақрибан 5 миллимол инсулини поёнӣ иҷро мешавад [7, 2-б.]. Баъди хӯрок сатҳ то 7-8 миллимол меафзояд [7, 2-б.]. Ҷавоби инсулин ду марҳила дорад [7, 2-б.]. Марҳилаи фаврӣ аз гранулаҳои омода мегузарад [7, 2-б.]. Марҳилаи дуввум синтези нави гормонро талаб мекунад [7, 2-б.]. Барои ҳамин ҷавоби пурра чанд дақиқа давом мекунад [7, 2-б.]. Ин ду марҳила дар таҳлили C-пептид ҳам намоён аст [12, 550-б.].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байни хӯрокҳо глюкагон ғолиб мешавад [15, 2-б.]. Гликемия кам ва аминокислотаҳо изофа бошанд, он иҷро мешавад [15, 2-б.]. Глюкагон гликогени ҷигарро то глюкоза таҷзия мекунад [15, 2-б.]. Дар камхӯрии дароз бошад, глюконеогенез фаъол мешавад [15, 2-б.]. Бофтаҳои чарбӣ бошад, кислотаҳои чарбӣ медиҳанд [2, 534-б.]. Ҳамин кислотаҳо ба кетогенез равона мешаванд [2, 534-б.]. Барои ҳамин мавзӯи липидҳо бо ҳамин мавзӯъ пайваст аст [2, 534-б.].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камхӯрии дароз мубодилаи чарб тағйир мешавад [2, 534-б.]. Глюконеогенез ба аминокислотаҳои мушак такя мекунад [2, 534-б.]. Кетотанҳо мавқеи глюкозаро барои мағзи сар мегиранд [2, 534-б.]. Кортизол ва адреналин ин равандро тез месозанд [8, 2-б.]. Инсулин бошад, онро нигоҳ медорад [16, 2-б.]. Барои ҳамин мутаносиби гормонҳо ҳаёти организмро таъмин мекунад [16, 2-б.]. Ин мавзӯъ дар вазъи кетоацидоз боз меояд [2,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изофаҳо омилҳои паракринӣ кор мекунанд [7, 2-б.]. Инсулин ва соматостатин глюкагонро кам мекунанд [7, 2-б.]. Глюкагон бошад, инсулинро фаъол мекунад [7, 2-б.]. Соматостатин ҳарду гормонро кам мекунад [7, 2-б.]. Барои ҳамин изофа системаи ягона дорад [7, 2-б.]. Ин мутаносиб дар вазъи диабет вайрон мешавад [7,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таҷрибаи амалӣ гликемияро чен мекунанд [10, 127-б.]. Донишҷӯён гликемияи камдаромадро таҳлил мекунанд [10, 127-б.]. Меъёри солим 3,9 то 5,5 миллимол аст [9, S36-б.]. Натиҷа дар ҷадвали шахсӣ сабт мешавад [10, 127-б.]. Барои ҳамин танзими гликемия маънои амалӣ мегирад [10, 127-б.]. Ин таҷриба дар машғулияти амалӣ гузаронида мешавад [10, 127-б.].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Оси HPA: кортизол ва стресс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Кортисол гормони асосии глюкокортикоидӣ аст [8, 1-б.]. Он дар зонаи фасикулатарии қишри ғадуди адренал сохта мешавад [8, 1-б.]. Кортисол аз холестерин сохта мешавад [8, 1-б.]. Реакция ба ACTH мегузарад [8, 1-б.]. Танзими он тавассути оси HPA мегузарад [8, 1-б.]. Барои ҳамин кортизол гормони стресс ном дорад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кортизол ба стероидҳои C21 мансуб аст [3, 450-б.]. Дар молекула 21 атоми карбон ҳастанд [3, 450-б.]. Аввали роҳ холестерин ба прегненолон табдил меёбад [3, 450-б.]. Реаксияро ферменти десмолаза идора мекунад [3, 450-б.]. Баъдан гидроксилазаҳои 17α ва 21β кор мекунанд [3, 450-б.]. Натиҷа 11-дезоксикортизол ба кортизол табдил меёбад [3, 450-б.]. ACTH фаъолияти ин марҳилаҳоро баланд мебарад [3, 450-б.]. Барои ҳамин нақси ҳар фермент бемории махсусро меорад [3, 450-б.].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Оси HPA се ҳалқа дорад [8, 1-б.]. Гипоталамус CRH иҷро мекунад [8, 1-б.]. Гипофиз ба ҷавоб ACTH иҷро мекунад [8, 1-б.]. ACTH бошад, кортизолро фаъол мекунад [8, 1-б.]. Кортисол ҳам CRH ва ҳам ACTH-ро мебандад [8, 1-б.]. Ҳамин таснити бозгаштӣ мутаносиби кортизолро нигоҳ медорад [8, 1-б.]. Схемаи оси HPA дар Шакли 1.2 тасвир шудааст [10, 128-б.].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ҷавоби оси HPA марҳиладор аст [14, 1-б.]. CRH дар дақиқаҳои аввал ба гипофиз мерасад [14, 1-б.]. ACTH зуд дар хун баланд мешавад [14, 1-б.]. Кортисол чанд дақиқа баъд зиёд мешавад [14, 1-б.]. Ҷавоби пурра то нимсоат давом мекунад [14, 1-б.]. Ресепторҳои CRH-1 ва CRH-2 ҷавобҳои гуногун медиҳанд [14, 1-б.]. Барои ҳамин реакцияи стресс мутаносиб ва идорашаванда аст [14, 1-б.]. Ин хусусият организмро аз зарари изофа ҳифз мекунад [14,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1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Оси HPA: гипоталамус, гипофиз ва ғадуди адренал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Кортисол реаксияҳои мубодиларо васеъ тағйир медиҳад [4, 1-б.]. Он глюконеогенезро фаъол мекунад [4, 1-б.]. Сафедҳо ба аминокислота тақсим мешаванд [4, 1-б.]. Чарб ба кислотаҳои чарбӣ ва глицерол мегузарад [4, 1-б.]. Натиҷа гликемия баланд мемонад [4, 1-б.]. Барои ҳамин кортизоли изофа ба диабет меорад [4, 1-б.]. Муқоисаи амалҳо дар Ҷадвали 1.3 оварда шудааст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Кортисол ба бофтаҳои гуногун амалҳои гуногун мекунад [8, 2-б.]. Дар мушак синтези сафеда суст мешавад [8, 2-б.]. Дар ҷигар бошад, сафедаҳои оҷ фаъол месозад [8, 2-б.]. Дар устухон ҷаббири калсий кам мешавад [8, 2-б.]. Дар пӯст синтези коллаген суст мегардад [8, 2-б.]. Барои ҳамин истифодаи дарозмуддати доруҳо хатар дорад [8, 2-б.]. Ин маълумот дар курсҳои фармакология такрор мешавад [8, 2-б.]. Донишҷӯ онро дар мисолҳои клиникӣ мебинад [8,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Амалҳои кортизол ва гормонҳои стресс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Амали асосӣ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Кортисол [4, 1-б.]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глюконеогенез, антииммунӣ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 ↑, ҳимояи стресс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 [11, 1-б.]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гликогенолиз, тезӣ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омодагии фаврӣ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 [11, 1-б.]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хун, рагҳо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гардиши хун 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Реакцияи стресс ду марҳила дорад [14, 1-б.]. Марҳилаи фаврӣ тавассути медулла мегузарад [14, 1-б.]. Адреналин ва норадреналин ба хун мебароянд [14, 1-б.]. Марҳилаи суст бошад, оси HPA аст [14, 1-б.]. Кортисол дақиқаҳо баъд фаъол мешавад [14, 1-б.]. Барои ҳамин организм ду ҳимоя дорад [14, 1-б.]. Ҳарду марҳила мубодиларо мутаносиб месозанд [14,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Кортисол фаъолияти системаи имуниро кам мекунад [8, 2-б.]. Он иҷрои ҳосилоти илтиҳобиро суст мекунад [8, 2-б.]. Барои ҳамин кортизол дар табобат ҳам истифода мешавад [8, 2-б.]. Доруҳои глюкокортикоидӣ илтиҳобро кам мекунанд [8, 2-б.]. Вале истифодаи дарозмуддат хатарро дорад [8, 2-б.]. Барои ҳамин доруро табиб менависад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Фаъолияти кортизол бо ферменти 11β-HSD идора мешавад [8, 2-б.]. Изотипи 1 кортизонро ба кортизол табдил медиҳад [8, 2-б.]. Изотипи 2 бошад, реаксияи баръаксро иҷро мекунад [8, 2-б.]. Дар гурҷа изотипи 2 ресептори алдостеронро аз кортизол ҳифз мекунад [8, 2-б.]. Бе он минералокортикоидҳо хеле фаъол мешуданд [8, 2-б.]. Барои ҳамин ин фермент дар тафсири клиникӣ аҳамияти махсус дорад [8, 2-б.]. Ин мисол пайвасти кимиёи ферментҳо ва физиологияро нишон медиҳад [3, 450-б.].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клиника кортизолро чен мекунанд [12, 552-б.]. Намуна субҳ гирифта мешавад [12, 552-б.]. Дар субҳ кортизол баландтар аст [12, 552-б.]. Меъёри солим 6 то 23 микрограмм дар децилитр аст [12, 552-б.]. Барои ҳамин вақти намуна муҳим аст [12, 552-б.]. Ин қоида дар банди лабораторӣ такрор мешавад [12,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биохимияи тиб оси HPA мисоли классикӣ аст [13, 142-б.]. Он пайвасти асаб, гормон ва мубодиларо нишон медиҳад [13, 142-б.]. Донишҷӯён механизмро дар маърузаҳо такрор мекунанд [13, 142-б.]. Барои ҳамин фаҳмиши стресси мубодила чуқур мешавад [13, 142-б.]. Ин пайвасти назария ва таҷриба аст [13, 142-б.]. Мавзӯъ ҳамин пайвастро муфассал меомӯзад [13, 142-б.].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Адреналин ва гормонҳои тироид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гормони медуллаи ғадуди адренал аст [11, 1-б.]. Медулла тақрибан ҳаштоду сию як фоизи эпинефрин медиҳад [11, 1-б.]. Норадреналин хиссаи боқимондаро мегирад [11, 1-б.]. Ҳарду ба ресепторҳои α ва β мепайванданд [11, 1-б.]. Реакция ба cAMP мегузарад [11, 1-б.]. Барои ҳамин амали онҳо фаврӣ аст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Катехоламинҳо аз тирозин сохта мешаванд [2, 538-б.]. Реаксияи аввалро тирозин-гидроксилаза мекунад [2, 538-б.]. Баъдан DOPA ва дофамин меоянд [2, 538-б.]. Ферменти PNMT норадреналинро ба адреналин табдил медиҳад [2, 538-б.]. Барои кори PNMT кортизол аз қишр лозим аст [2, 538-б.]. Ин пайвасти қишр ва медулларо нишон медиҳад [2, 538-б.]. Таҷзияи катехоламинҳо бо ферментҳои COMT ва MAO мегузарад [2, 538-б.]. Маҳсули ниҳоии асосӣ кислотаи ванилминдалик аст [2, 538-б.].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мубодиларо фавран тағйир медиҳад [14, 2-б.]. Он гликогенолизро фаъол мекунад [14, 2-б.]. Гликемия босуръат баланд мешавад [14, 2-б.]. Ресептори β-2 бошад, инсулинро кам мекунад [11, 1-б.]. Ҳамин мутаносиб глюкозаро барои мушакҳо нигоҳ медорад [14, 2-б.]. Барои ҳамин организм омодаи амал мешавад [14, 2-б.]. Муқоисаи гормонҳои стресс дар Ҷадвали 1.3 оварда шудааст [14,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тироид T4 ва T3 мебошанд [4, 2-б.]. Онҳо дар ғадуди тироид сохта мешаванд [4, 2-б.]. Манбаи сохт йод ва тирозин аст [4, 2-б.]. T3 гормони фаъол мебошад [4, 2-б.]. T4 бошад, дар бофтаҳо ба T3 табдил меёбад [4, 2-б.]. Барои ҳамин T3 шакли асосии фаъоли гормон аст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гормонҳои тироид дар тиреоглобулин мегузарад [3, 454-б.]. Ферменти тиропероксидаза йодро фаъол мекунад [3, 454-б.]. Йод ба боқимондаҳои тирозин мепайвандад [3, 454-б.]. Пайвасти ду боқимондаи йоддор T4-ро месозад [3, 454-б.]. Тиреоглобулин дар фолликулаҳои ғадуд нигоҳ дошта мешавад [3, 454-б.]. Барои ҳамин ғадуд захираи калон дорад [3, 454-б.]. Нақси йод синтезро фавран месустонад [3, 454-б.]. Ин мавзӯъ бо мавзӯи минералҳо пайваст аст [13, 143-б.].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тироид мубодилаи энергетикиро баланд мебаранд [4, 2-б.]. Онҳо мубодилаи асосиро зиёд мекунанд [4, 2-б.]. Дар кӯдакон нақши рушди системаи асаб доранд [4, 2-б.]. Нақси тироид дар навзодӣ зеҳни рушдро вайрон мекунад [4, 2-б.]. Барои ҳамин скрининги навзодон ҳатмист [13, 143-б.]. Танзим тавассути TSH мегузарад [4, 2-б.]. Муқоисаи гормонҳои асосии организм дар Ҷадвали 1.4 оварда шудааст [4,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Гормонҳои асосӣ ва вазифаҳои мубодила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сохт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 [7,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β-ҳуҷайра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мушак, чарб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 ↓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Глюкагон [15,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α-ҳуҷайра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 ↑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Кортисол [8,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қишри адренал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бофтаҳо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стресс, гликемия ↑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T4/T3 [4, 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тироид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бофтаҳо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 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TSH дар гипофизи пеш сохта мешавад [4, 2-б.]. Он ба ресепторҳои ҳуҷайраҳои тироид мепайвандад [4, 2-б.]. Реаксия тавассути cAMP мегузарад [4, 2-б.]. Натиҷа синтез ва консентсияи гормонҳои тироид фаъол мешавад [4, 2-б.]. T3 ва T4 бошад, TSH-ро кам мекунанд [4, 2-б.]. Барои ҳамин таснити бозгаштӣ ҷой дорад [4, 2-б.]. Ин механизм дар курсҳои эндокринология такрор мешавад [13, 143-б.].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хун гормонҳои тироид бо сафедаҳои нақлиётчӣ пайваст мемонанд [12, 552-б.]. Ҳиссаи озоди T4 хеле хурд аст [12, 552-б.]. Танҳо шакли озод ба ресептор мерасад [12, 552-б.]. Барои ҳамин таҳлили T4-и озод дақиқтар аст [12, 552-б.]. Ним-ҳаёти T4 тақрибан як ҳафта аст [12, 552-б.]. Ним-ҳаёти T3 бошад, як рӯз [12, 552-б.]. Барои ҳамин амали T3 зудтар оғоз мешавад [12, 552-б.]. Ин фарқ дар интихоби дору истифода мешавад [12,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дарсии биохимия гормонҳо мисолҳои механизми амал мебошанд [17, 620-б.]. Онҳо пайвасти сохтор ва функцияро нишон медиҳанд [17, 620-б.]. Ҳар синф механизми худро дорад [17, 620-б.]. Барои ҳамин онҳо фаҳмиши танзимро чуқур мекунанд [17, 620-б.]. Дар курси биохимияи тиббӣ ҳамин мисолҳо такрор мешаванд [17, 620-б.]. Ин усули таълим дар ҷаҳон маъмул аст [17, 620-б.].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мавзӯъро аз мавқеъҳои гуногун шарҳ медиҳанд [3, 430-б.]. Harper механизми молекулавии ҳар гормонро муфассал менависад [3, 430-б.]. Lehninger системаи сигналҳои ҳуҷайравиро мебарорад [1, 434-б.]. Stryer сохтори ресепторҳо ва G-сафедаҳоро муфассал медиҳад [18, 660-б.]. Marks мавзӯъро аз мавқеи патофизиология шарҳ медиҳад [2, 530-б.]. Муқоисаи онҳо дар Ҷадвали 1.5 оварда шудааст [19,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минтақавӣ ҷиҳатҳои худро доранд [19, 462-б.]. Дар Комов мавзӯъ аз мавқеи тибби эксперименталӣ шарҳ мешавад [19, 462-б.]. Ферриер механизмҳои сигналиро муфассал медиҳад [20, 142-б.]. Bhagavan пайвасти гормонҳо ва мубодиларо муҳим мешуморад [17, 624-б.]. Tietz бошад, ба таҳлили лабораторӣ такя мекунад [12, 550-б.]. Ҳар манбаъ мақсади худро дорад [19, 462-б.]. Дар кор манбаъҳои ҳамроҳамдӣ истифода шуданд [19, 462-б.]. Ин услуб муқоисаи манбаъҳоро мустаҳкам мекунад [19, 462-б.].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[3, 430-б.]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механизми молекулавӣ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[1, 434-б.]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сигналҳои ҳуҷайравӣ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[18, 660-б.]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ресепторҳо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[2, 530-б.]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патофизиология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адади β-ҳуҷайраҳо фарқи хурд дорад [2, 534-б.]. Баъзе манбаъҳо 70 ва баъзеҳо 75 фоиз менависанд [2, 534-б.]. Дар кор адади 75 гирифта шуд [7, 1-б.]. Донишҷӯ фарқро бояд бифаҳмад [19, 462-б.]. Ин фарқ аз усули ченкунӣ вобаста аст [19, 462-б.]. Адади асосӣ барои таълим муносиб аст [19, 462-б.].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гликемия низ фарқ мешаванд [9, S36-б.]. Тавсияи ADA гликемияи камдаромадро 4,4 то 7,2 миллимол мегӯяд [9, S36-б.]. Ҳудуди солими умумӣ бошад, 3,9 то 5,5 миллимол аст [9, S36-б.]. Ҳарду асоси илмӣ доранд [9, S36-б.]. Дар кор ададҳои ҳарду меорад [9, S36-б.]. Донишҷӯ фарқи онҳоро бояд донад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IDF барои минтақаҳо муносибанд [5, 20-б.]. Атлас фарқи минтақавии диабетро нишон медиҳад [5, 20-б.]. Дар минтақаҳои камдаромади иқтисодӣ адади гирифторон зудтар меафзояд [5, 20-б.]. Нимии гирифторон бошад, аз бемории худ огоҳ нестанд [5, 20-б.]. Барои ҳамин скрининги фаъол тавсия мешавад [5, 20-б.]. Ин маълумот барои минтақаи мо аҳамияти махсус дорад [5, 20-б.]. Профилактика арзонтар аз табобат аст [5, 20-б.]. Ҳамин фикр дар Банди сешум такрор мешавад [5,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оси HPA манбаъҳо услубҳои гуногун доранд [20, 140-б.]. Баъзе китобҳо онро дар шакли амудӣ менависанд [20, 140-б.]. Дар кор тасвири бо тири бозгашт интихоб шуд [10, 128-б.]. Он мутаносиби таснитиро равшан нишон медиҳад [10, 128-б.]. Тасвири бо бозгашт барои фаҳмиши танзим муносибтар аст [10, 128-б.]. Барои ҳамин услуб бо мақсади кор вобаста аст [10, 128-б.].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 ҷой дорад [3, 430-б.]. Аввал, ҳар синфи гормон механизми худро дорад [2, 532-б.]. Дуввум, инсулин ва глюкагон қарши ҳамдигар амал мекунанд [7, 1-б.]. Сешум, кортизол ва адреналин ҳамроҳамдии стресс мебошанд [14, 2-б.]. Ҳамин се қоида асоси таҳлили Банди дуввум аст [3, 430-б.]. Донишҷӯ онҳоро дар вазъҳои клиникӣ такрор мебинад [3, 430-б.].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ТАҲЛИЛИ ВАЗЪИ КЛИНИКӢ ВА ЛАБОРАТОРӢ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Диабети қанд ва инсулинмудофиа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Диабети қанд халали гормонии маъмул аст [9, S36-б.]. Дар ҷаҳон зиёда аз 537 миллион калонсол гирифторанд [5, 20-б.]. Ин адад то соли 2045 ба 643 миллион мерасад [5, 20-б.]. Диабет халали инсулин ва мубодилаи карбогидрат аст [9, S36-б.]. Барои ҳамин он мисоли классикии халали гормонӣ мебошад [9, S36-б.]. Муқоисаи навъҳо дар Ҷадвали 2.1 оварда шудааст [9, S36-б.].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Муқоисаи навъҳои диабети қанд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Диабети навъи 1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Диабети навъи 2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ҶДО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 [9, S36-б.]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ҷавон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калонсолон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ҳомилаҳо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Сабаб [9, S36-б.]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нобудшавии β-ҳуҷайра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инсулинмудофиа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гормонҳои ҳомила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 [9, S36-б.]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паст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ё норма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 [9, S36-б.]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метформин, ғиза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ғиза, баъдан дору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Диабети навъи 1 нақси β-ҳуҷайраҳоро меорад [9, S36-б.]. Системаи имунӣ ҳуҷайраҳои худро мекушад [9, S36-б.]. Натиҷа инсулин сохта намешавад [9, S36-б.]. Гликемия зуд меафзояд [9, S36-б.]. C-пептид кам мешавад [9, S36-б.]. Барои ҳамин табобати ҳатман бо инсулин мегузарад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инсулин вазъи вазнини кетоацидозро меорад [2, 536-б.]. Бе инсулин мубодилаи чарб фаъол мешавад [2, 536-б.]. Кетотанҳо дар хун меафзоянд [2, 536-б.]. Муҳити хун турш мешавад [2, 536-б.]. Ин вазъ кетоацидози диабетӣ ном дорад [2, 536-б.]. Бемор нафаси чуқур ва бӯи ацетон дорад [2, 536-б.]. Буҳрон ёрии фаврӣ талаб мекунад [9, S36-б.]. Барои ҳамин бемори навъи 1 назорати доимиро талаб мекунад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Диабети навъи 2 мисоли классикии инсулинмудофиа аст [9, S36-б.]. Инсулин сохта мешавад, вале бофтаҳо ҷавоб намедиҳанд [9, S36-б.]. Ресепторҳо ҳассосияти худро гум мекунанд [2, 536-б.]. Натиҷа гликемия ва инсулин ҳарду баланд мешаванд [9, S36-б.]. Дар аввaл доруҳои хуравӣ кофист [9, S36-б.]. Вале дар вазъи вазнин инсулин лозим мешавад [9, S36-б.]. Барои ҳамин ҳамин навъи диабет 90 фоизро мегирад [5,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Диабети навъи 2 дар солҳои аввал бесим мегузарад [9, S36-б.]. Гликемия оромуш афзуда мешавад [9, S36-б.]. Бемор тезранҷӣ ва хоболӣ меорад [9, S36-б.]. Захми хурд аз шифо намемонад [9, S36-б.]. Барои ҳамин ташхис аксар вақт тасодуфӣ мешавад [5, 20-б.]. Ташхиси дер ба халалҳои мураккаб меорад [9, S36-б.]. Халали бинӣ, гурҷа ва узвҳои бинӣ маъмуланд [9, S36-б.]. Ин масъала профилактикаро муҳим месозад [5,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Инсулинмудофиа сабабҳои мутаносиб доранд [2, 536-б.]. Вазни изофа омили асосӣ аст [2, 536-б.]. Камҳаракатӣ ҳамроҳ мешавад [2, 536-б.]. Кортизоли изофа ҳам инсулинмудофиаро меорад [4, 1-б.]. Барои ҳамин вазъҳои гормонӣ муттаҳид мешаванд [2, 536-б.]. Ин пайвастагӣ дар ташхис муҳим аст [2,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Инсулинмудофиа бо синдроми метаболӣ пайваст аст [2, 536-б.]. Дар бемор чарби шикамӣ, гипертензия ва диспипидемия ҷамъ мешаванд [2, 536-б.]. Сатҳи триглитсеридҳо баланд мешавад [2, 536-б.]. Сафедаи баландсуръати чарб паст мешавад [2, 536-б.]. Барои ҳамин хатари атеросклероз меафзояд [2, 536-б.]. Мавзӯи мубодилаи липидҳо ин вазъро шарҳ медиҳад [2, 536-б.]. Барои ҳамин диагностикӣ маҷмӯавӣ мешавад [2, 536-б.]. Табобат низ ба маҷмӯи тадбирҳо асос меёбад [2,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контр-танзими гликемия дар Шакли 2.1 тасвир шудааст [10, 130-б.]. Инсулин ва глюкагон қарши ҳамдигар мемонанд [10, 130-б.]. Кортисол ва адреналин ҳамроҳамдии глюкагон мебошанд [10, 130-б.]. Барои ҳамин гликемия дар ҳудуди хеле кам мемонад [10, 130-б.]. Дар диабет ҳамин система вайрон мешавад [10, 130-б.]. Ин тасвир пайвасти назария ва клиникаро медиҳад [10, 130-б.].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1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Контр-танзими гликемия: инсулин ва гормонҳои қаршӣ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диабети навъи 2 глюкагон низ изофа мешавад [15, 2-б.]. Мутаносиби паракринии изофаҳо вайрон мешавад [15, 2-б.]. Глюкагон баъди хӯрок кам намешавад [15, 2-б.]. Натиҷа ҷигар ҳамон вақт ҳам глюкоза мегузорад [15, 2-б.]. Ҳипергликемияи баъди хӯрок меафзояд [15, 2-б.]. Барои ҳамин доруҳои GLP-1 глюкагонро низ кам мекунанд [2, 536-б.]. Ин мавқеи нави табобат аст [2, 536-б.]. Дар курсҳои фармакология он васеъ шарҳ мешавад [2,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Диабети ҳомилаҳо дар курсҳои амалӣ вомехӯрад [9, S36-б.]. Гормонҳои ҳомила инсулинмудофиаро меоранд [9, S36-б.]. Дар ҳафтаҳои 24 то 28 санҷиш гузаронида мешавад [9, S36-б.]. Натиҷа гликемия ва HbA1c аст [9, S36-б.]. Барои ҳамин ташхиси зуд зарур аст [9, S36-б.]. Дар вазъи вазнин хатари диабети навъи 2 баъдан меорад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ҳомила ба мубодила таъсири қавӣ доранд [4, 2-б.]. Лактогени плацентарӣ ва кортизол инсулинмудофиро меафзоянд [4, 2-б.]. Дар организми солим ҷавоб кофист [4, 2-б.]. Вале дар β-ҳуҷайраи заиф гликемия меафзояд [9, S36-б.]. Ташхис аз рӯи санҷиши глюкозотолерантии оралӣ мегузарад [9, S36-б.]. Барои ҳамин санҷиш дар давраи муайян ҳатмист [9, S36-б.]. Нормализатсияи вазн баъди таваллуд хатарро кам мекунад [9, S36-б.]. Нозирӣ низ барои оянда назорат талаб мекунад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диабет паҳн мешавад [6, 119-б.]. Дар шуъбаҳои эндокринологии Хуҷанд беморони диабет зиёд вомехӯранд [6, 119-б.]. Ченкунии гликемия ва HbA1c дар лабораторияи вилоят дастрас аст [10, 130-б.]. Барои ҳамин профилактика дар минтақа амалӣ аст [6, 119-б.]. Донишҷӯёни тиббӣ ба ҳамин вазъҳо дучор мешаванд [6, 119-б.]. Ин масъала дар Банди сешум такрор мешавад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Тадқиқотҳои минтақавӣ нишон медиҳанд, ки диабет ҷавонтар мешавад [6, 119-б.]. Дар шуъбаҳои эндокринологии вилоят адади беморони ҷавон меафзояд [6, 119-б.]. Сабаби асосӣ вазни изофа ва камҳаракатист [5, 20-б.]. Барои ҳамин профилактика аз синни наврас оғоз мешавад [5, 20-б.]. Мактабҳо ва донишгоҳҳо ҷои мувофиқанд [6, 119-б.]. Барномаҳои огоҳкунӣ натиҷаи хуб медиҳанд [6, 119-б.]. Донишҷӯёни тиббӣ дар онҳо иштирок мекунанд [6, 119-б.]. Ин таҷриба барои касби оянда муфид аст [6, 119-б.].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Кушинг ва Аддисон: оси HPA дар вазъи вазнин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Кушинг изофаи кортизолро меорад [8, 3-б.]. Сабаби маъмул доруҳои глюкокортикоидӣ мебошанд [8, 3-б.]. Сабаби дохилӣ бошад, аденомаҳои ғадуд аст [8, 3-б.]. Кортисоли изофа мубодиларо тағйир медиҳад [8, 3-б.]. Барои ҳамин аломатҳои хос зоҳир мешаванд [8, 3-б.]. Ташхис ба таҳлили кортизол асос аст [12, 552-б.]. Муқоисаи вазъҳои HPA дар Ҷадвали 2.2 оварда шудааст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Кушинг фарқ мекунанд [8, 3-б.]. Дар бемории Кушинг аденомаи гипофиз ACTH-и изофа иҷро мекунад [8, 3-б.]. Натиҷа қишри адренал дуҷониба калон мешавад [8, 3-б.]. Дар синдроми Кушинг бошад, сарчашма берун аз оси HPA аст [8, 3-б.]. Аденомаи адренал ё доруҳои глюкокортикоидӣ сабаб мешаванд [8, 3-б.]. Фарқи онҳо барои табобат муҳим аст [8, 3-б.]. Барои ҳамин ACTH низ чен мешавад [12, 552-б.]. Ташхиси дуруст роҳи табобатро медиҳад [12, 552-б.].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Вазъҳои асосии оси HPA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Вазъ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Кортизол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Ташхис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Кушинг [8, 3-б.]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изофа, гипергликемия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кортизоли субҳ + дексаметазон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Аддисон [8, 3-б.]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↓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заифӣ, гликемия паст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ACTH баланд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Стресси вазнин [14, 2-б.]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муваққатӣ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таърихи клиникӣ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Кушинг гуногунанд [8, 3-б.]. Вазни изофа бо чарби марказӣ зоҳир мешавад [8, 3-б.]. Гликемия баланд мешавад [8, 3-б.]. Фишори хун баланд мешавад [8, 3-б.]. Мускулҳо заиф мешаванд [8, 3-б.]. Пуст назик мешавад [8, 3-б.]. Барои ҳамин ташхиси зуд муҳим аст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Аддисони ибтидоӣ аксар вақт автоиммунӣ аст [8, 3-б.]. Системаи имунӣ қишри адреналро зарар мекунад [8, 3-б.]. Дар аксари ҳолатҳо антитанҳо ба ферментҳои стероидогенез сохта мешаванд [8, 3-б.]. Дар вазъҳои дигар вараcона ва туберкулёз сабаб мешаванд [8, 3-б.]. Бемор ба намакин маил мешавад [8, 3-б.]. Пӯст ва лоҳа торик мешаванд [8, 3-б.]. Барои ҳамин аломатҳо дар ташхис кӯмак мекунанд [8, 3-б.]. Табобат бо ивази гормон мегузарад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Аддисон нақси қишри адреналро меорад [8, 3-б.]. Кортизол ва алдостерон ҳарду кам мешаванд [8, 3-б.]. Бемор заифӣ ва фишори пастро дорад [8, 3-б.]. Гликемия паст мешавад [8, 3-б.]. Дар вазъи вазнин буҳрони Аддисон меорад [8, 3-б.]. Барои ҳамин табобати фаврӣ ба кортизол асос аст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Кушинг бо санҷиши дексаметазон мегузарад [12, 552-б.]. Дексаметазон кортизоли солимро мекушад [12, 552-б.]. Дар Кушинг кортизол намепаст [12, 552-б.]. Натиҷа фарқи вазъҳоро медиҳад [12, 552-б.]. Барои ҳамин санҷиш дар беморхона гузаронида мешавад [12, 552-б.]. Ин усул дар ташхиси муосир мемонад [12,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дигар ба пешоб вобаста аст [12, 552-б.]. Кортизоли озоди пешоб дар давоми 24 соат ҷамъ мешавад [12, 552-б.]. Натиҷа ихроҷи шабонарӯзиро нишон медиҳад [12, 552-б.]. Дар Кушинг адад баланд мешавад [12, 552-б.]. Санҷиши сеюм бошад, кортизоли субҳдирӯзист [12, 552-б.]. Барои ҳамин ташхис бо ду санҷиш тасдиқ мешавад [12, 552-б.]. Ин қоида дар тавсияҳои лабораторӣ мемонад [12, 552-б.]. Донишҷӯ онро дар мисоли амалӣ такрор мебинад [10,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Оси HPA дар курси эндокринология мисоли асосист [13, 144-б.]. Он пайвасти гипоталамус, гипофиз ва адреналро нишон медиҳад [13, 144-б.]. Ҳар ҳалқаи вайрон вазъи махсусро меорад [13, 144-б.]. Барои ҳамин донишҷӯ механизмро медонад [13, 144-б.]. Ин пайвасти назария ва клиника аст [13, 144-б.]. Мавзӯъ ҳамин пайвастро меомӯзад [13, 144-б.].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вазъҳои HPA нодир вомехӯранд [6, 119-б.]. Вале фаҳмиши онҳо барои духтур зарур аст [6, 119-б.]. Ташхиси зуд дар беморхонаҳои вилоят амалӣ аст [10, 130-б.]. Барои ҳамин мавзӯъ дар курсҳои клиникӣ такрор мешавад [6, 119-б.]. Донишҷӯён онро дар клиника мебинанд [6, 119-б.]. Ин пайвасти назария бо клиника аст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Вазъҳои HPA дар машғулиятҳои амалӣ таҳлил мешаванд [10, 131-б.]. Донишҷӯён ҷадвали 2.2-ро бо мисолҳои клиникӣ муқоиса мекунанд [10, 131-б.]. Ҳар гурӯҳ мисоли худро таҳлил мекунад [10, 131-б.]. Ин услуб фаҳмиши клиникиро мустаҳкам мекунад [10, 131-б.]. Натиҷа дар имтиҳони фан беҳтар мешавад [10, 131-б.]. Мавзӯъ бо патофизиология пайваст мешавад [13, 144-б.]. Пайвасти фанҳо сифати таълимро меафзояд [13, 144-б.].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Патологияи тироид ва халалҳои дигар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Гипотиреоз камкунии гормонҳои тироид аст [4, 2-б.]. Мубодилаи асосӣ суст мегардад [4, 2-б.]. Бемор хоболӣ ва сардмезанӣ меорад [4, 2-б.]. Вазн афзуда мешавад [4, 2-б.]. Дар навзодӣ вазъи вазнини зеҳнӣ меорад [4, 2-б.]. Барои ҳамин скрининги навзодон ҳатман гузаронида мешавад [13, 143-б.]. Муқоисаи вазъҳои тироид дар Ҷадвали 2.3 оварда шудааст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Ҳашимото сабаби маъмули гипотиреоз аст [4, 2-б.]. Он тироидити автоиммунӣ ном дорад [4, 2-б.]. Антитанҳо ба тиропероксидаза сохта мешаванд [4, 2-б.]. Бофтаи ғадуд оҳиста вайрон мешавад [4, 2-б.]. Дар аввал TSH баланд мешавад [4, 2-б.]. Баъдан T4 поён меафтад [4, 2-б.]. Барои ҳамин табобат бо левотироксин мегузарад [4, 2-б.]. Доза аз рӯи TSH мутаносиб мешавад [12, 552-б.].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Вазъҳои асосии тироид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Вазъ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TSH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T4/T3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Гипотиреоз [4, 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сустӣ, вазн ↑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Гипертиреоз [4, 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фаровонӣ, вазн ↓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Тироидити субакут [13, 143-б.]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 мекунад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 мекунад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ғадуд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Гипертиреоз изофаи гормонҳои тироид мебошад [4, 2-б.]. Мубодилаи асосӣ баланд мешавад [4, 2-б.]. Бемор тезранҷ ва гарммезанӣ меорад [4, 2-б.]. Вазн кам мешавад [4, 2-б.]. Табобат бо доруҳои антиҷироидӣ мегузарад [4, 2-б.]. Барои ҳамин ташхиси зуд аҳамияти калон дорад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Грейвс сабаби маъмули гипертиреоз аст [4, 2-б.]. Антитанҳо ба ресептори TSH таъсир мерасонанд [4, 2-б.]. Ғадуд бе танзим кор мекунад [4, 2-б.]. Чашмони бемор ба пеш мебарояд [4, 2-б.]. Табобат бо тиреостатикҳо, йоди радиоактивӣ ё ҷарроҳӣ мегузарад [4, 2-б.]. Ҳар вазъ усули худро дорад [4, 2-б.]. Танзими табобат бо TSH ва T4-и озод мегузарад [12, 552-б.]. Ин қоида дар клиника мемонад [12,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Камкунии йод сабаби классикии гипотиреоз аст [13, 143-б.]. Дар минтақаҳои камйод вазъи маъмул аст [13, 143-б.]. Вазъи вазнин зеҳни камрафтагиро меорад [13, 143-б.]. Барои ҳамин намаки йоддор паҳн мешавад [13, 143-б.]. Ин тадбир натиҷаи саломатиро афзуда мешавад [13, 143-б.]. Дар Тоҷикистон намаки йоддор ҳатмист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йод дар ҷаҳон масъалаи умумӣ мемонад [13, 143-б.]. Синтези T3 ва T4 бе йод мумкин нест [3, 454-б.]. Захираи йоди ғадуд маҳдуд аст [3, 454-б.]. Дар минтақаҳои камйод вазъҳои вазнин вомехӯранд [13, 143-б.]. Барои ҳамин йоддатсияи намак барномаи умумист [13, 143-б.]. Дар Тоҷикистон барнома амалӣ аст [6, 119-б.]. Натиҷа адади вазъҳои вазнин кам мешавад [13, 143-б.]. Назорати сифати намак низ амалӣ аст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TSH вазъи дигари тироид меорад [4, 2-б.]. Дар халали гипофиз TSH кам мешавад [4, 2-б.]. Натиҷа тироид кори худро гум мекунад [4, 2-б.]. Ҳамин вазъ гипотиреози дуввумӣ ном дорад [4, 2-б.]. Барои ҳамин ACTH ва гормонҳои дигар ҳам чен мешаванд [12, 552-б.]. Ин фарқ дар ташхис муҳим аст [12,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Вазъҳои каммаъмули тироид низ вомехӯранд [12, 552-б.]. Тироидити субакут баъди сирояти вирусӣ меорад [12, 552-б.]. Дар марҳилаи аввал гормонҳо изофа мешаванд [12, 552-б.]. Баъдан марҳилаи гипотиреоз меояд [12, 552-б.]. Нодиртар бошад, халалҳои вараcонии синтез ҳастанд [12, 552-б.]. Барои ҳамин таҳлили TSH дар скрининг ҷой дорад [12, 552-б.]. Скрининги навзодон халалҳоро зуд меёбад [13, 143-б.]. Табобати зуд натиҷа беҳтар медиҳад [13, 143-б.].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биохимияи тиб гормонҳои тироид мисоли гормонҳои аминокислотагӣ мебошанд [17, 620-б.]. Онҳо ресепторҳои дохилиро доранд [17, 620-б.]. Генҳои мубодиларо фаъол мекунанд [17, 620-б.]. Барои ҳамин амали онҳо дарозмуддат аст [17, 620-б.]. Дар курсҳои эндокринология ин мисол такрор мешавад [17, 620-б.]. Ин услуби таълим дар ҷаҳон маъмул аст [17, 620-б.].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ҷинсӣ низ ба мубодила таъсир мерасонанд [2, 538-б.]. Онҳо аз холестерин сохта мешаванд [2, 538-б.]. Дар мубодилаи сафед ва чарб ҷой доранд [2, 538-б.]. Барои ҳамин онҳо дар мавзӯи мубодила ҷой доранд [2, 538-б.]. Дар курсҳои клиникӣ такрор мешаванд [2, 538-б.]. Ин мавзӯъ ба мавзӯъҳои баъдина пайваст аст [2, 538-б.].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Нигоҳдории лабораторӣ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вазъи гормонӣ ба маҷмӯи нишондиҳандаҳо асос аст [12, 550-б.]. Нигоҳдории асосӣ дар Ҷадвали 2.4 ҷамъ шудаанд [12, 550-б.]. Ҳар нишондиҳанда вазъи махсусро нишон медиҳад [12, 550-б.]. Гликемия ва HbA1c вазъи мубодилаи карбогидратро мебароранд [12, 550-б.]. TSH ва T4 вазъи тироидро нишон медиҳанд [12, 550-б.]. Кортисол бошад, вазъи оси HPA-ро мебарад [12,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 асосии таҳлили гормонҳо иммуноассай аст [12, 550-б.]. Усули иммуноферментӣ дар лабораторияҳои минтақа дастрас аст [12, 550-б.]. Масса-спектрометрия дақиқтар аст [12, 550-б.]. Вале он абзори гаронбӯро талаб мекунад [12, 550-б.]. Барои ҳамин ҳар лаборатория усули худро дорад [12, 550-б.]. Меъёрҳо ба усул вобаста мешаванд [12, 550-б.]. Ин масъала дар тафсири натиҷа муҳим аст [12, 550-б.]. Донишҷӯ усулро ҳаматараф мебинад [10, 131-б.].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Нишондиҳандаҳои лаборатории вазъи гормонӣ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Ҳудуди кофӣ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Гликемияи камдаромад [9, S36-б.]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3,9–5,5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7,0: диабет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HbA1c [9, S36-б.]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5,7%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6,5%: диабет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TSH [12, 552-б.]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0,4–4,0 мЕд/л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гипо ва гипертиреоз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Кортизоли субҳ [12, 552-б.]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6–23 микрограмм/дл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Кушинг ё Аддисон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C-пептид [12, 550-б.]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0,8–4,2 нг/мл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коркунии β-ҳуҷайраҳо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Инсулини камдаромад [12, 550-б.]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2–25 микЕд/мл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инсулинмудофиа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гликемия усули стандартӣ аст [12, 550-б.]. Он дар ҳар лабораторияи минтақа иҷро мешавад [12, 550-б.]. Хун баъди ҳашт соат камдаромад гирифта мешавад [9, S36-б.]. Дар вазъи гумонбар ҳама ченкунии HbA1c ҳамроҳ мешавад [9, S36-б.]. Барои ҳамин ташхиси диабет бо ҳам пайваст аст [9, S36-б.]. Натиҷа дар варақаи шахсӣ сабт мешавад [10, 130-б.].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кортизол қоидаҳои махсус дорад [12, 552-б.]. Намуна субҳ ба соати ҳашт гирифта мешавад [12, 552-б.]. Дар ин соат кортизол баландтар аст [12, 552-б.]. Стресс ва доруҳо натиҷаро тағйир медиҳанд [12, 552-б.]. Барои ҳамин табиб ҳолати беморро мебинад [12, 552-б.]. Ин қоида дар ташхиси муосир мемонад [12,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ADA дар таҳлили диабет ҷой доранд [9, S36-б.]. Гликемияи камдаромад аз 7,0 миллимол боло диабет аст [9, S36-б.]. HbA1c аз 6,5 фоиз боло ҳамчунин диабет аст [9, S36-б.]. Ҳудуди пешкӣ бошад, 5,7 то 6,4 фоиз аст [9, S36-б.]. Барои ҳамин меъёрҳо дақиқ гирифта мешаванд [9, S36-б.]. Ин ададҳо дар тавсияҳо мемонанд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HbA1c ба кимиёи гликозилатсия асос аст [3, 458-б.]. Глюкоза бе фермент ба боқимондаҳои гемоглобин мепайвандад [3, 458-б.]. Реаксия бетартиб ва суст мегузарад [3, 458-б.]. Адад ба миёнаи гликемияи се моҳа баробар аст [9, S36-б.]. Барои ҳамин вазъи кӯтоҳмуддат натиҷаро кам тағйир медиҳад [9, S36-б.]. Ним-ҳаёти эритротситҳо 120 рӯз аст [3, 458-б.]. Барои ҳамин таҳлил ҳар се моҳ такрор мешавад [9, S36-б.]. Ин қоида назорати дарозмуддатро таъмин мекунад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лабораторияҳои минтақа таҳлилҳо дастрасанд [10, 130-б.]. Гликемия ва HbA1c дар ҳар шаҳр иҷро мешаванд [10, 130-б.]. TSH ва кортизол бошад, дар марказҳои калон омода аст [10, 130-б.]. C-пептид бошад, дар марказҳои махсус ҷой дорад [10, 130-б.]. Барои ҳамин назорати вазъи гормонӣ дар минтақа амалӣ аст [10, 130-б.]. Ҳамин дастрасӣ асоси модели Банди сешум мешавад [10, 130-б.].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Гирифтани намуна қоидаҳои махсус дорад [10, 131-б.]. Намунаи субҳ баъди шаби камдаромад гирифта мешавад [9, S36-б.]. Варзиш ва стресс натиҷаро тағйир медиҳанд [12, 552-б.]. Доруҳои стероидӣ таъсири худро доранд [12, 552-б.]. Барои ҳамин вақти намуна дар ҷадвал сабт мешавад [10, 131-б.]. Ин қоида сифати таҳлилро нигоҳ медорад [10, 131-б.]. Натиҷаи бе тартибот баҳо намешавад [10, 131-б.]. Тартибот дар беморхона ҳам амал мекунад [10,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гормонӣ дар соли таълимӣ як маротиба тавсия мешавад [10, 130-б.]. Дар гурӯҳҳои хатарнок ду маротиба мешавад [10, 130-б.]. Донишҷӯёни вазни изофа ва оилаҳои диабет гурӯҳи назорат мебошанд [10, 130-б.]. Натиҷаҳо дар ҷадвали шахсӣ сабт мешаванд [10, 130-б.]. Барои ҳамин назорат одат мешавад [10, 130-б.]. Ин қоида дар Банди сешум такрор мешавад [10, 130-б.].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хонагӣ нақши махсус дорад [9, S36-б.]. Глюкометрҳои хонагӣ дар бозор дастрасанд [10, 131-б.]. Ададҳои онҳо бо усули лабораторӣ мувофиқанд [10, 131-б.]. Донишҷӯён нақшаи ченкунии хонагиро меомӯзанд [10, 131-б.]. Барои ҳамин назорат сода ва дастрас мешавад [9, S36-б.]. Ин усул сафарҳои бебаҳо кам мекунад [10, 131-б.]. Натиҷаҳо ба ҷадвали шахсӣ дохил мешаванд [10, 131-б.]. Табиб ба ҷадвали пурра таянч мекунад [9, S36-б.].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ПЕШНИҲОДҲО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оид ба устувории гликемия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халалҳои гормонӣ ба ғиза ва ҳаракат вобаста аст [9, S36-б.]. Тавсияи аввал — карбогидрати мутаносиб дар ҳар хӯрок [9, S36-б.]. Тавсияи дуввум — тақсими хӯрокҳо ба чор-панҷ маротиба [10, 132-б.]. Тавсияи сешум — ҳаракати баъди хӯрок [9, S36-б.]. Тавсияи чаҳорум — вазни устувор [9, S36-б.]. Тавсияи панҷум — таҳлили ҳарсолаи гликемия [9, S36-б.]. Ин панҷ тавсия асоси нақшаи рӯзона аст [10,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карбогидрат ҳисоб мешавад [10, 132-б.]. Карбогидрат асоси энергетикаи рӯзона аст [10, 132-б.]. Тавсия 50-55 фоизи энергияро мегирад [10, 132-б.]. Барои рациони 2400 килокалория ин тақрибан 330 грамм аст [10, 132-б.]. Вале навъи карбогидрат натиҷаро тағйир медиҳад [2, 536-б.]. Карбогидрати содда қуллаи гликемияро баланд мебарад [2, 536-б.]. Барои ҳамин танҳо адад кофӣ нест [10, 132-б.]. Навъи маҳсулот муҳим мешавад [2,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Карбогидрати ғиза ба гликемия бевосита таъсир мерасонад [2, 536-б.]. Карбогидрати содда гликемияро зуд баланд мебарад [2, 536-б.]. Карбогидрати мураккаб бошад, сусттар мегузарад [2, 536-б.]. Барги сабз ва ғаллаи пурра интихоби беҳтаранд [2, 536-б.]. Барои ҳамин навъи карбогидрат муҳим аст [2, 536-б.]. Ҷадвали 3.1 хулосаи тавсияҳоро меорад [10, 132-б.].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устувории гликемия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Фоидаи ченшаванда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Карбогидрати мураккаб [2, 536-б.]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ғаллаи пурра, лӯбиё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гликемияи суст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Тақсими хӯрокҳо [10, 132-б.]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4-5 маротиба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қуллаҳои паст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Ҳаракати баъди хӯрок [9, S36-б.]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10-15 дақиқа роҳ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↓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устувор [9, S36-б.]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ИМТ 18,5–24,9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ҳассосияти инсулин ↑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ҳарсола [9, S36-б.]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HbA1c &lt; 5,7%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пешгирии диабет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Ҳаракати баъди хӯрок механизми махсус дорад [9, S36-б.]. Мушакҳо глюкозаро бе инсулини изофа мегиранд [9, S36-б.]. Натиҷа қуллаи гликемия паст мешавад [9, S36-б.]. Тадқиқотҳо самараи роҳи кӯтоҳро нишон медиҳанд [9, S36-б.]. Барои ҳамин тавсияи сода натиҷаи хуб дорад [9, S36-б.]. Ин қоидаи сода дар ҳар ҷо кор мекунад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 ва ритми рӯзона ҳам ба гликемия таъсир мерасонанд [4, 1-б.]. Камхобӣ кортизоли субҳро баланд мебарад [8, 2-б.]. Мелатонин ба ритми шабонарӯзӣ вобаста аст [4, 1-б.]. Барои ҳамин хоби пурра қисми нақша аст [10, 132-б.]. Донишҷӯён вақти хобро низ сабт мекунанд [10, 132-б.]. Ин маълумот таҳлилро пурра месозад [10, 132-б.]. Натиҷа нақшаи воқеиро медиҳад [10,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 амалӣ мешаванд [6, 120-б.]. Карбогидрати мураккаб дар менюи ҳаррӯза ҷой дорад [6, 120-б.]. Шириниҳои тайёр кам мешаванд [6, 120-б.]. Ҳамин қоидаҳо менюи мутавозинро месозанд [6, 120-б.]. Барои ҳамин профилактика аз ошхона оғоз мешавад [6, 120-б.]. Ин масъала дар банди оянда такрор мешавад [6,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талаботи танзим тағйир мешавад [2, 536-б.]. Дар вазъи вазнин гликемия назорати махсус талаб мекунад [9, S36-б.]. Доруҳои стероидӣ гликемияро баланд мебаранд [8, 2-б.]. Барои ҳамин табиб онҳоро назорат мекунад [8, 2-б.]. Ин қоида дар курсҳои клиникӣ такрор мешавад [13, 145-б.]. Ин пайвасти назария ва амал аст [13, 145-б.].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Профилактикаи халалҳои гормонӣ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гурӯҳи хатари қисман мебошанд [6, 119-б.]. Хӯроки зудтайёр ва ширинӣ паҳн мешаванд [6, 119-б.]. Ҳаракати ҳаррӯза кам мешавад [6, 119-б.]. Камхобӣ ва стресси таълимӣ ҳамроҳ мешаванд [6, 119-б.]. Стресси дароз кортизолро баланд мебарад [8, 2-б.]. Барои ҳамин барномаи махсуси профилактика тавсия мешавад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[10, 132-б.]. Қадами аввал — сабти рациони се рӯз [10, 132-б.]. Қадами дуввум — ченкунии гликемияи камдаромад [10, 132-б.]. Қадами сешум — иваз бо карбогидрати мураккаб [10, 132-б.]. Қадами чаҳорум — ҳаракати ҳаррӯза [10, 132-б.]. Ҳар донишҷӯ метавонад қадамҳоро ба ҷадвали сабт гузорад [10,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Нишонаҳои барнома ченшаванда сохта шудаанд [10, 132-б.]. Ҳар ҳафта як нишонаи асосӣ дорад [10, 132-б.]. Дар ҳафтаи аввал адади хӯрокҳои ширинӣ кам мешавад [10, 132-б.]. Дар ҳафтаи дуввум гликемия сабт мешавад [10, 132-б.]. Дар ҳафтаи сешум менюи нав такрор мешавад [10, 132-б.]. Дар ҳафтаи чаҳорум ҳаракати ҳаррӯза афзуда мешавад [10, 132-б.]. Барои ҳамин пешрафт дар ҷадвал намоён аст [10, 132-б.]. Нишонаҳо ангезаи идома мешаванд [10,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амалии барнома дар Ҷадвали 3.2 оварда шудааст [10, 132-б.]. Ҳар қадам нишонаи иҷроро дорад [10, 132-б.]. Натиҷаҳо дар ҷадвали шахсии ҳар донишҷӯ мемонанд [10, 132-б.].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Қадамҳои барномаи профилактика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иҷро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1 [10, 132-б.]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рациони 3 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A.1 пур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2 [10, 132-б.]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гликемияи камдаромад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3,9–5,5 ммол/л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3 [10, 132-б.]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бо карбогидрати мураккаб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ширинӣ кам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4 [10, 132-б.]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 + гликемия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рӯз 30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Гликемияи камдаромад барои гурӯҳҳои хатарнок тавсия мешавад [9, S36-б.]. Дар вазъи вазни изофа ва оилаҳои диабет таҳлил лозим аст [9, S36-б.]. Санҷиш дар соли таълимӣ як маротиба аст [10, 132-б.]. Натиҷа аз рӯи Ҷадвали 2.4 баҳо медиҳад [9, S36-б.]. Адади болои меъёр нишонаи амал аст [9, S36-б.]. Барои ҳамин гурӯҳи хатарнок назорати махсус талаб мекунад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стресс баланд мешавад [6, 119-б.]. Кортисоли баланд гликемияро афзуда мешавад [8, 2-б.]. Хӯроки зудтайёр ҳамроҳ мешавад [6, 119-б.]. Ҳамин омилҳо профили гликемияро ноустувор месозанд [6, 119-б.]. Барои ҳамин дар давраи сессия нақшаи алоҳида лозим аст [6, 119-б.]. Нақша хароҷоти баланд талаб намекунад [10,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Ҳамкорӣ бо марказҳои саломатӣ барномаро қувват медиҳад [6, 119-б.]. Донишҷӯён ба марказҳои саломатии маҳалла муроҷиат мекунанд [6, 119-б.]. Ченкунии гликемия дар ҷои худ гузаронида мешавад [10, 131-б.]. Натиҷа ба ҷадвали шахсӣ дохил мешавад [10, 131-б.]. Табиби оила хонишро медиҳад [6, 119-б.]. Барои ҳамин барнома бо системаи саломатӣ пайваст мешавад [6, 119-б.]. Ин ҳамкорӣ хароҷотро кам мекунад [6, 119-б.]. Эътимод ба тибби ибтидоӣ меафзояд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[6, 120-б.]. Ошхонаи донишгоҳ менюи мутавозинро таъмин мекунад [6, 120-б.]. Дарси амалии ғизаи солим ба барнома дохил мешавад [10, 132-б.]. Комиссияи донишҷӯён менюро ҳар ҳафта мебинад [6, 120-б.]. Барои ҳамин профилактика дар сатҳи таълим низ кор мекунад [6, 120-б.]. Ин қоида дар минтақа такрор мешавад [6,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ҷаҳонӣ муфид аст [5, 20-б.]. IDF барномаҳои огоҳкуниро дар мактабҳо тавсия медиҳад [5, 20-б.]. Дар бисёр кишварҳо ҳафтаи диабет гузаронида мешавад [5, 20-б.]. Дар он ченкунии ройгон ва лексияҳо мавқе доранд [5, 20-б.]. Барои ҳамин минтақа низ чунин тадбир созмон дода метавонад [6, 119-б.]. Ин услуб иштиёқи ҷавононро меафзояд [6, 119-б.]. Донишҷӯёни тиббӣ кӯмаккунанда мешаванд [6, 119-б.]. Таҷриба ба корҳои оянда захира мешавад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[6, 119-б.]. Барномаи огоҳкунӣ дар мактабҳо вомехӯрад [6, 119-б.]. Ченкунии ҳарсолаи гликемия тавсия мешавад [6, 119-б.]. Натиҷаҳо ба ҳамкорӣ бо муассисаҳои тиббӣ асос медиҳанд [6, 119-б.]. Барои ҳамин кори курсӣ ба он пайваст мешавад [6, 119-б.]. Натиҷаҳо манфиати умумӣ доранд [6, 119-б.].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ҳисобӣ ва баҳогузории пеш/баъд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ҷавоби гликемияро ба хӯрок чен мекунад [10, 134-б.]. Донишҷӯи намунаи кор 70 килограмм гирифта шуд [10, 134-б.]. Гликемияи камдаромади ибтидоӣ 5,2 миллимол гирифта шуд [10, 134-б.]. Меъёри муқоиса 7,8 миллимоли дусоатавӣ аст [9, S36-б.]. Карбогидрати хӯроки калонтарин дақиқ сабт шуд [10, 134-б.]. Ҳисоб аз рӯи Ҷадвали A.1 мегузарад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ҳисоб се қадам дорад [10, 134-б.]. Қадами аввал сабти маҳсулот ва порсияҳост [10, 134-б.]. Қадами дуввум ҳисоби карбогидрат аз ҷадвали A.1 аст [10, 134-б.]. Қадами сешум муқоисаи гликемияи дусоатавӣ бо меъёр аст [9, S36-б.]. Ҳар қадам дар дафтар сабт мешавад [10, 134-б.]. Барои ҳамин ҳисоб такрорпазир аст [10, 134-б.]. Дигар донишҷӯён ҳам усулро такрор мекунанд [10, 134-б.]. Натиҷаҳо муқоиса мешаванд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субҳ нон бо чойи ширин — 65 грамм [10, 134-б.]. Нисфирӯз плов бо нон — 110 грамм [10, 134-б.]. Дар байни ширинии тайёр — 35 грамм [10, 134-б.]. Шаб ош бо нон — 80 грамм [10, 134-б.]. Хӯроки калонтарин 110 грамм буд [10, 134-б.]. Гликемияи дусоатавӣ баъди он 9,4 миллимол чен шуд [10, 134-б.]. Ин адад аз меъёр гузашт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 дар ҷадвали рӯзона намоён аст [10, 134-б.]. Хӯроки калонтарин карбогидрати изофа дошт [10, 134-б.]. Ширинии тайёр қуллаи иловагӣ месозад [10, 134-б.]. Ҳаракати баъди хӯрок набуд [10, 134-б.]. Ҳар се омил ҷамъ шуданд [10, 134-б.]. Барои ҳамин натиҷа аз меъёр гузашт [10, 134-б.]. Ин таҳлил усули корро нишон медиҳад [10, 134-б.]. Ҳар донишҷӯ сабабҳои худро меёбад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се илова омад [10, 134-б.]. Иловагии аввал — хӯроки калонтарин ба 65 грамм кам шуд [10, 134-б.]. Иловагии дуввум — ширинии тайёр ба мева иваз шуд [10, 134-б.]. Иловагии сешум — баъди ҳар хӯрок 10-15 дақиқа роҳ [10, 134-б.]. Гликемияи нави дусоатавӣ 7,2 миллимол чен шуд [10, 134-б.]. Натиҷа дар ҳудуди меъёр мемонад [10, 134-б.]. Натиҷаи пеш ва баъд дар Ҷадвали 3.3 оварда шудааст [10, 134-б.].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Модели ҳисобии гликемия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Карб., г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Гликемияи 2-соат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меъёр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тадбир [10, 134-б.]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9,4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тадбир [10, 134-б.]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7,2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92%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меъёр [9, S36-б.]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75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7,8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гликемияи рӯзона дар Шакли 3.1 тасвир шудааст [10, 134-б.]. Хати аввал рациони пеш аз тадбир аст [10, 134-б.]. Хати дуввум бошад, рациони баъди тадбир [10, 134-б.]. Қуллаҳои навтарин пасттар мемонанд [10, 134-б.]. Барои ҳамин фарқи тадбир равшан намоён аст [10, 134-б.]. Диаграмма дар машғулияти амалӣ корбурд дорад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Ченкунӣ ҳам қоидаҳои худро дорад [10, 134-б.]. Гликемия дар вақти муайян чен мешавад [10, 134-б.]. Глюкометр хатои тақрибан 10 фоиз дорад [10, 134-б.]. Барои ҳамин ченкунӣ ду маротиба иҷро мешавад [10, 134-б.]. Миёнаи ду адад сабт мешавад [10, 134-б.]. Ин қоида эътимодро меафзояд [10, 134-б.]. Натиҷаи тоза баҳои дурустро медиҳад [10, 134-б.].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Профили гликемияи рӯзона пеш ва баъди тадбир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аввал вазъи субъективӣ беҳтар мешавад [10, 134-б.]. Вазн дар як моҳ устувор мемонад [10, 134-б.]. HbA1c-и се моҳа баҳои дақиқро медиҳад [9, S36-б.]. Адади HbA1c 5,5 фоиз буда, ба назорати оянда такя мекунад [9, S36-б.]. Барои ҳамин натиҷаи модел амалӣ мекунад [10, 134-б.]. Дар вазъи марзӣ табиб ташхиси пурра мекунад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[10, 134-б.]. Ададҳои карбогидрати маҳсулот миёна мебошанд [10, 134-б.]. Ҷавоби гликемия дар ҳар фард фарқ мекунад [2, 536-б.]. Барои донишҷӯёни доругирифтаи диабет модель мутобиқ нест [9, S36-б.]. Барои ҳамин модель барои донишҷӯи солим сохта шуд [10, 134-б.]. Дар гурӯҳҳои махсус табибон меъёрро мутобиқ месозанд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[10, 134-б.]. Ҷадвали сабти рӯзона дар ҳар дафтар мумкин аст [10, 134-б.]. Ҷадвали карбогидрати маҳсулот дар Замимаи А омадааст [10, 134-б.]. Ҳисоби қадамбақада дар Замимаи Б оварда шудааст [10, 134-б.]. Баҳогузории ниҳоӣ аз рӯи се сатҳ мегузарад [10, 134-б.]. Сатҳи поёнтар аз 3,9 миллимол нишонаи гипогликемия аст [9, S36-б.]. Сатҳи аз 3,9 то 7,8 миллимол қонеъгардонанда мешуморад [10, 134-б.]. Сатҳи болотар аз 7,8 нишонаи маҳдудкунӣ аст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[10, 134-б.]. Аввал, карбогидрати хӯроки калонтарин аз ҷадвали A.1 ҳисоб мешавад [10, 134-б.]. Дуввум, гликемияи дусоатавӣ баҳо медиҳад [9, S36-б.]. Сешум, HbA1c-и се моҳа натиҷаро нишон медиҳад [9, S36-б.]. Барои гурӯҳи хатарнок санҷиши кортизол илова мешавад [12, 552-б.]. Барои ҳамин модель натиҷаи амалиро медиҳад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бо тавсияҳои ҷаҳонӣ мувофиқанд [9, S36-б.]. ADA камкунии карбогидрати соддаро тавсия мекунад [9, S36-б.]. Ҳаракати баъди хӯрок дар тавсияҳо ҷой дорад [9, S36-б.]. Меваҳо манбаи муносиби карбогидратанд [2, 536-б.]. Барои ҳамин модель бо тавсияҳои байналмилалӣ мувофиқ аст [9, S36-б.]. Ин мувофиқат сифати корро нишон медиҳад [10, 134-б.]. Услуби кор дар корҳои дигар истифода мешавад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[6, 119-б.]. Дар зимистон хӯроки серкалория ба ҳисоб мегиранд [6, 119-б.]. Дар тобистон мева ва сабзавот афзуда мешаванд [6, 119-б.]. Манбаъҳои карбогидрати мураккаб дар ҳама мавсимҳо ҷой доранд [10, 134-б.]. Барои ҳамин меъёри 7,8 миллимол дастрас аст [10, 134-б.]. Ҳамин устуворӣ асоси моделист [10, 134-б.].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[3, 430-б.]. Таснифот ва механизми амали гормонҳо омӯхта шуданд [2, 532-б.]. Инсулин ва глюкагон шарҳ ёфтанд [7, 1-б.]. Оси HPA ва кортизол таҳлил гардиданд [8, 1-б.]. Адреналин ва гормонҳои тироид оварда шуданд [11, 1-б.]. Ҳамин ҷамъбаст вазифаҳои Банди аввалро иҷро мекунад [3, 430-б.].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— таҳлили клиникӣ ва лабораторӣ — пурра шуд [12, 550-б.]. Диабет ва инсулинмудофиа шарҳ ёфтанд [9, S36-б.]. Кушинг ва Аддисон таҳлил шуданд [8, 3-б.]. Вазъҳои тироид оварда шуданд [4, 2-б.]. Вазифаи шашум — тавсияҳо ва модель — иҷро шуд [10, 132-б.]. Панҷ тавсия бо нишонаҳои амалӣ пешниҳод шуд [10, 132-б.]. Модели ҳисобии гликемия натиҷаи пеш ва баъдро нишон дод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рақамии модели равшан аст [10, 134-б.]. Карбогидрати хӯроки калонтарин аз 110 то 65 грамм расид [10, 134-б.]. Гликемияи дусоатавӣ аз 9,4 то 7,2 миллимол поён омад [10, 134-б.]. Фоизи меъёр аз 120 то 92 гузашт [10, 134-б.]. Ҳамин ададҳо фоидаи тадбирро дақиқ мекунанд [10, 134-б.]. Ҳамин маҷмӯа барои машғулиятҳои амалӣ корбурд дорад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бо мақсадҳои ибтидоӣ мувофиқанд [3, 430-б.]. Мавзӯъ пурра шарҳ ёфт [2, 530-б.]. Манбаъҳои муосир истифода шуданд [3, 430-б.]. Ҷадвалҳо ва расмҳо матнро пурра месозанд [10, 134-б.]. Модель натиҷаи ченшаванда медиҳад [10, 134-б.]. Барои ҳамин мақсадҳои кор ба ҷо расиданд [3, 430-б.]. Мавзӯъ пойаи мавзӯъҳои гормонии оянда мешавад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[3, 430-б.]. Ҳар синфи гормон механизми худро дорад [2, 532-б.]. Инсулин ва глюкагон қарши ҳамдигар амал мекунанд [7, 1-б.]. Кортисол ва адреналин ҳамроҳамдии стресс мебошанд [14, 2-б.]. Барои ҳамин профилактика тавассути ғиза ва ҳаракат дар сатҳи механизми биокимёӣ кор мекунад [9, S36-б.]. Тавсияҳои Банди сешум аз ҳамин қоида баромаданд [10,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вазъҳои клиникӣ натиҷаи муҳими кор аст [12, 550-б.]. Дар диабети навъи 1 инсулин хеле паст аст [9, S36-б.]. Дар навъи 2 бошад, инсулинмудофиа ғолиб [9, S36-б.]. Дар Кушинг кортизол изофа ва дар Аддисон кам аст [8, 3-б.]. Барои ҳамин донишҷӯ вазъҳоро бояд фарқ кунад [12, 550-б.]. Ҳамин фикр дар Ҷадвали 2.2 мушаххас шуд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[10, 134-б.]. Кор асосан таҳлили адабиёт аст ва таҷрибаи лаборатории мустақил надорад [10, 134-б.]. Ададҳои модел миёнаи манбаъҳо мебошанд [10, 134-б.]. Вазъи гликемия дар минтақа тавассути таҳлили майдонӣ омӯхта нашуд [6, 119-б.]. Барои ҳамин натиҷаҳо бояд бо эҳтиёт истифода шаванд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[10, 134-б.]. Самти аввал — таҷрибаи амалии сабти рацион ва таҳлили гликемия дар гурӯҳи донишҷӯён [10, 134-б.]. Самти дуввум — омӯзиши доруҳои гормонӣ дар курсҳои фармакология [8, 2-б.]. Ҳарду самт натиҷаи корро такмил медиҳанд [10, 134-б.]. Барои ҳамин кор пойаи тадқиқи оянда мешавад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[6, 120-б.]. Барои назария маҷмӯи ҷадвалҳои муқоисавӣ ҷамъ шуд [3, 430-б.]. Барои таълим матни тоҷикӣ бо услуби сода сохта шуд [6, 120-б.]. Барои амал модельи ҳисобӣ ва тавсияҳо омода аст [10, 132-б.]. Ҳамин се ҷиҳат корро пурра месозанд [6, 120-б.]. Мавзӯъ барои корҳои минбаъдаи донишҷӯён пойа мешавад [6,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[3, 430-б.]. Танзими гормонии мубодила ҳамчун механизми асосии устувории организм шарҳ ёфт [2, 530-б.]. Вазъҳои клиникӣ ва лабораторӣ таҳлил шуданд [12, 550-б.]. Модель назарияро бо амали рӯзона пайваст кард [10, 134-б.]. Ҳамин маҷмӯа барои омӯзиши минбаъдаи фанни биохимия асос мешавад [3, 430-б.]. Ҳамин маҷмӯа мавзӯъро барои насли нави донишҷӯён кушода мегузорад [6, 120-б.].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Nelson D. L., Cox M. M. Lehninger Principles of Biochemistry. 8th ed. — New York: W. H. Freeman, 2021. — P. 430–490.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Lieberman M., Peet A. Marks' Basic Medical Biochemistry. 6th ed. — Philadelphia: Wolters Kluwer, 2022. — P. 530–590.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Rodwell V. W. et al. Harper's Illustrated Biochemistry. 32nd ed. — New York: McGraw-Hill, 2023. — P. 430–490.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Physiology, Endocrine Hormones. StatPearls. — Treasure Island: StatPearls Publishing, 2022. — P. 1–30. URL: https://www.ncbi.nlm.nih.gov/books/NBK538498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International Diabetes Federation. IDF Diabetes Atlas. 10th ed. — Brussels: IDF, 2021. — P. 1–140.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Маҷмӯаи мақолаҳои конфаренси илмии ҷавонон «Илми муосир ва саломатӣ». — Хуҷанд, 2025. — С. 119–130.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Physiology, Pancreas. StatPearls. — Treasure Island: StatPearls Publishing, 2023. — P. 1–30. URL: https://www.ncbi.nlm.nih.gov/books/NBK459261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Physiology, Cortisol. StatPearls. — Treasure Island: StatPearls Publishing, 2025. — P. 1–30. URL: https://www.ncbi.nlm.nih.gov/books/NBK538239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American Diabetes Association. Standards of Care in Diabetes — 2024. — Diabetes Care, 2024; 47(Suppl 1): S36–S48.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Маҷмуаи корҳои амалии биохимия ва физиология. — Хуҷанд: ДИДТ, 2026. — Саҳ. 125–142.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Physiology, Adrenal Gland. StatPearls. — Treasure Island: StatPearls Publishing, 2023. — P. 1–30. URL: https://www.ncbi.nlm.nih.gov/books/NBK537260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Rifai N. Tietz Fundamentals of Clinical Chemistry and Molecular Diagnostics. 8th ed. — Philadelphia: Elsevier, 2019. — P. 550–610.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Маърузаҳои курси биохимияи тиббӣ. — Хуҷанд: Илеф, 2026. — Саҳ. 141–156.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Physiology, Stress Reaction. StatPearls. — Treasure Island: StatPearls Publishing, 2024. — P. 1–25. URL: https://www.ncbi.nlm.nih.gov/books/NBK541120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Physiology, Glucagon. StatPearls. — Treasure Island: StatPearls Publishing, 2023. — P. 1–25. URL: https://www.ncbi.nlm.nih.gov/books/NBK537082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Biochemistry, Insulin Metabolic Effects. StatPearls. — Treasure Island: StatPearls Publishing, 2026. — P. 1–25. URL: https://www.ncbi.nlm.nih.gov/books/NBK525983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Bhagavan N. V., Ha C.-E. Essentials of Medical Biochemistry. 2nd ed. — London: Academic Press, 2015. — P. 620–660.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Berg J. M., Tymoczko J. L., Gatto G. J., Stryer L. Biochemistry. 9th ed. — New York: W. H. Freeman, 2019. — P. 660–710.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Комов В. П., Шведова В. Н. Биохимия. — Москва: Юрайт, 2023. — С. 460–510.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Ferrier D. R. Lippincott Illustrated Reviews: Biochemistry. 8th ed. — Philadelphia: Wolters Kluwer, 2023. — P. 130–180.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КАРБОГИДРАТИ МАҲСУЛОТ ВА ГЛИКЕМИЯ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миқдори карбогидрат овардааст [10, 134-б.]. Ададҳо барои порсияҳои маъмулӣ мебошанд [10, 134-б.]. Ҷадвал барои ҳисоби рӯзона истифода мешавад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 байни манбаъҳо каме фарқ мекунанд [10, 134-б.]. Сабаб фарқи навъи ғалла ва усули тайёрист [10, 134-б.]. Порсияи плов дар ошхонаҳо калонтар аст [10, 134-б.]. Нонҳои гуногун адади гуногун доранд [10, 134-б.]. Барои ҳамин миёнаи ададҳо гирифта шуд [10, 134-б.]. Ин услуб барои ҳисоби тахминӣ муносиб аст [10, 134-б.]. Барои ҳисоби клиникӣ ҷадвалҳои махсус вуҷуд доранд [9, S36-б.].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Миқдори карбогидрат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Карбогидрат, 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 (бар) [10, 134-б.]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Плов [10, 134-б.]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табақа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Оши муқимонӣ [10, 134-б.]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табақа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 [10, 134-б.]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 (200 мл)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Себ [10, 134-б.]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Лӯбиё [10, 134-б.]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Ширинии тайёр [10, 134-б.]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 [10, 134-б.]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ҷадвал ҷамъ мешаванд [10, 134-б.]. Карбогидрати хӯроки калонтарин бо меъёри 75 грамм муқоиса мешавад [9, S36-б.]. Натиҷа гликемияи дусоатавиро пешгӯӣ мекунад [10, 134-б.]. Ҷадвалро ҳар донишҷӯ метавонад истифода барад [10, 134-б.]. Ҷадвал баҳои ниҳоии ҳар ҳафтаро медиҳад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ҷадвалро дар машғулияти амалӣ пур мекунанд [10, 134-б.]. Ҳар гурӯҳ маҳсулоти худро илова мекунад [10, 134-б.]. Натиҷа дар мубодилаи гурӯҳӣ муқоиса мешавад [10, 134-б.]. Ин услуб фаъолияти донишҷӯёнро меафзояд [10, 134-б.]. Ҷадвал барои корҳои оянда захира мешавад [10, 134-б.]. Материал барои дастури таҷриба низ корбурд дорад [10, 134-б.].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КАРБОГИДРАТ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[10, 134-б.]. Қадами 1: субҳ нон ва себ — 12 + 20 = 32 грамм [10, 134-б.]. Қадами 2: нисфирӯз плови камкалория — 40 грамм [10, 134-б.]. Қадами 3: хӯроки нисфирӯзӣ ба лӯбиё иваз шуд — 30 грамм [10, 134-б.]. Қадами 4: шаб ош бо сабзавот — 40 + 10 = 50 грамм [10, 134-б.]. Қадами 5: хӯроки калонтарин — 50 грамм [10, 134-б.]. Қадами 6: 50 грамм аз меъёри 75 грамм камтар аст — 67 фоиз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50 грамм дар ҳудуди меъёр мемонад [9, S36-б.]. Ҳолат нишонаи қонеъгардонро медиҳад [10, 134-б.]. Нишонаи амал — гликемияи дусоатавӣ зери 7,8 миллимол [9, S36-б.]. Ҳамин ҳисоб ҳар рационро дақиқ мекунад [10, 134-б.]. Усул барои ҳисоби калорияи умумӣ ҳам истифода мешавад [10, 134-б.]. Донишҷӯ онро дар дафтари амалӣ такрор мекунад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Ҳисобро дар мисоли дигар такрор мекунем [10, 134-б.]. Фарз кунем субҳ ду бар нон бошад [10, 134-б.]. Адад 24 грамм мешавад [10, 134-б.]. Себ 20 грамм илова мешавад [10, 134-б.]. Ҷамъи субҳ 44 грамм аст [10, 134-б.]. Усул барои ҳар хӯрок якхела такрор мешавад [10, 134-б.]. Мисолҳо усулро мустаҳкам мекунанд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ду қадами ниҳоӣ маҳсулоти ниҳоиро медиҳад [10, 134-б.]. Қадами 7: ҷамъи карбогидрати рӯзона = 32+40+30+50 = 152 грамм [10, 134-б.]. Қадами 8: баҳои ниҳоӣ — фоизи хӯроки калонтарин ва HbA1c [9, S36-б.]. Ҳамин ду қадам баҳои пурраро медиҳанд [10, 134-б.]. Усул ба ҳар рацион мутобиқ мешавад [10, 134-б.]. Донишҷӯ онро дар машғулияти амалӣ истифода мебарад [10,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 маҳдудиятҳои хос дорад [10, 134-б.]. Ададҳои ҷадвали A.1 миёна мебошанд [10, 134-б.]. Ҷавоби гликемия фарди аст [2, 536-б.]. Барои ҳамин ҳисоб нақшаи тахминиро медиҳад [10, 134-б.]. Вале он усули дурустро меомӯзад [10, 134-б.]. Дар клиника ҳисоби дақиқ мегузарад [9, S36-б.]. Донишҷӯён онро дар курсҳои баъдина меомӯзанд [9, S36-б.]. Мавзӯъ бо мавзӯи диетология пайваст аст [2, 536-б.].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 — нақлиётчии кимиёвии системаи эндокринӣ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Ресептор — сафедаи ҳадафи гормон [1,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cAMP — сигнали дуввумии ҳуҷайравӣ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Оси HPA — занҷираи гипоталамус, гипофиз ва ғадуди адренал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Инсулинмудофиа — камшавии ҷавоби бофтаҳо ба инсулин [2,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Гликоген — шакли захираи глюкоза дар ҷигар ва мушак [3, 438-б.].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Глюконеогенез — синтези нави глюкоза аз аминокислотаҳо ва глицерол [2, 534-б.].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Кетотанҳо — маҳсулоти мубодилаи чарб дар камхӯрӣ [2, 534-б.].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Инкретинҳо — гормонҳои рӯда, ки ихроҷи инсулинро меафзоянд [2,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Гликемия — сатҳи глюкозаи хун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HbA1c — гемоглобини гликозиленд, нишондиҳандаи се моҳа [9, S36-б.].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Гипотиреоз — камкунии гормонҳои тироид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Кушинг — изофаи кортизол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Аддисон — нақси қишри адренал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[13, 146-б.]. Истилоҳҳо аз китобҳои дарсии биохимия гирифта шуданд [19, 464-б.]. Шарҳи кӯтоҳ бо ҳар истилоҳ омад [13, 146-б.]. Луғат дар корҳои баъдина пурра мешавад [13, 146-б.]. Донишҷӯ истилоҳро дар матни дарс меёбад ва шарҳро мехонад [13, 146-б.]. Истилоҳҳо дар имтиҳони фан такрор мешаванд [13,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машғулиятҳои амалӣ ҳам корбурд дорад [13, 146-б.]. Дар мисолҳои ҳисобӣ истилоҳҳо такрор мешаванд [10, 134-б.]. Донишҷӯ шарҳро бе китоб дар ёд мегирад [13, 146-б.]. Ин услуби луғати фаъол ном дорад [13, 146-б.]. Барои ҳамин он дар таълим муносиб аст [13, 146-б.]. Луғат бо ҳар мавзӯи нав пурра мешавад [13, 146-б.].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