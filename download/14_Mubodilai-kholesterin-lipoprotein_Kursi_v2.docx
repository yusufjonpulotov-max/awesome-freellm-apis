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«МУБОДИЛАИ ХОЛЕСТЕРИН ВА ЛИПОПРОТЕИНҲО»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Устод: 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______________________ (имзо)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ХОЛЕСТЕРИН: СОХТОР ВА БИОСИНТЕЗ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Холестерин: сохтор ва хусусиятҳо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Биосинтези холестерин ва марҳилаи мевалонат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Танзими HMG-CoA редуктаза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Вазифаҳои биологии холестерин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ЛИПОПРОТЕИНҲО: НАҚЛИЁТИ ЧАРБ ДАР ХУН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Сохтори умумии липопротеинҳо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Синфҳои панҷгона ва аполипопротеинҳо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Роҳи экзоген: хиломикронҳо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Роҳи эндоген: VLDL, IDL ва LDL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HDL ВА ТАНЗИМИ МУБОДИЛА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HDL ва нақлиёти баръакси холестерин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Ферментҳои LPL, LCAT ва CETP</w:t>
      </w:r>
      <w:r>
        <w:rPr>
          <w:rFonts w:ascii="Times New Roman" w:hAnsi="Times New Roman"/>
          <w:sz w:val="28"/>
        </w:rPr>
        <w:tab/>
        <w:t>26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Рецептори LDL ва танзими ҳамагонӣ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4. ВАЗЪҲОИ КЛИНИКӢ, ТАҶРИБА ВА МОДЕЛИ ТАЪЛИМӢ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4.1. Гиперлипидемия ва таснифоти Фредриксен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4.2. Атеросклероз ва хатари дил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4.3. Статинҳо ва дигар доруҳои камкунандаи липидҳо</w:t>
      </w:r>
      <w:r>
        <w:rPr>
          <w:rFonts w:ascii="Times New Roman" w:hAnsi="Times New Roman"/>
          <w:sz w:val="28"/>
        </w:rPr>
        <w:tab/>
        <w:t>33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4.4. Липид-профили лабораторӣ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4.5. Модели ҳисобӣ барои машғулияти амалӣ</w:t>
      </w:r>
      <w:r>
        <w:rPr>
          <w:rFonts w:ascii="Times New Roman" w:hAnsi="Times New Roman"/>
          <w:sz w:val="28"/>
        </w:rPr>
        <w:tab/>
        <w:t>36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Ҳадҳои липид-профил ва қадамҳои таҳлил</w:t>
      </w:r>
      <w:r>
        <w:rPr>
          <w:rFonts w:ascii="Times New Roman" w:hAnsi="Times New Roman"/>
          <w:sz w:val="28"/>
        </w:rPr>
        <w:tab/>
        <w:t>41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Ҳисобҳои липидӣ ва машқҳо</w:t>
      </w:r>
      <w:r>
        <w:rPr>
          <w:rFonts w:ascii="Times New Roman" w:hAnsi="Times New Roman"/>
          <w:sz w:val="28"/>
        </w:rPr>
        <w:tab/>
        <w:t>42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Луғати истилоҳот ва ихтисорот</w:t>
      </w:r>
      <w:r>
        <w:rPr>
          <w:rFonts w:ascii="Times New Roman" w:hAnsi="Times New Roman"/>
          <w:sz w:val="28"/>
        </w:rPr>
        <w:tab/>
        <w:t>43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молекулаи дуришти муҳими организми инсон аст [1, 1-б.]. Он стерини 27-карбонӣ ва сохтори ҳалқадор дорад [1, 1-б.]. Холестерин ба бобҳои мембрана ҷамъ мешавад [2, 827-б.]. Барои ҳамин ҳар ҳуҷайра онро лозим дорад [2, 827-б.]. Дар ҳамин вақт зиёди он ба рагҳо зарар мерасонад [3, 1-б.]. Барои ҳамин мавзӯъ ду рӯяи муҳим дорад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Стероидҳо сохтори якхелаи ҳалқадор доранд [4, 253-б.]. Ҳар гурӯҳ фарқи хурди боксторӣ дорад [4, 253-б.]. Барои ҳамин вазифаҳо гуногун мешаванд [4, 253-б.]. Донишҷӯёни тиббӣ онҳоро дар курси гормонҳо мебинанд [5, 173-б.]. Ин пайвасти сохтор ва гормон аст [4, 253-б.]. Ин пайвасти сохтор ва нақлиёт аст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Витамин D низ аз холестерин ҳосил мешавад [4, 253-б.]. Дар пӯст 7-дегидрохолестерин бо нур табдил меёбад [4, 253-б.]. Натиҷа асоси витамин D мешавад [4, 253-б.]. Барои ҳамин офтоб манбаи муҳим аст [4, 253-б.]. Донишҷӯён ин пайвастро дар курси витаминҳо мебинанд [5, 173-б.]. Ин пайвасти синтез ва витамин аст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дар хун танҳо ҳамроҳи липопротеинҳо мегузарад [6, 1-б.]. Худи он дар об ҳал намешавад [6, 1-б.]. Барои ҳамин ҷузъҳои нақлиётии махсус заруранд [6, 1-б.]. Онҳо чарб ва холестеринро аз ҷигар ба бофтаҳо мебаранд [6, 1-б.]. Нақлиёти баръакс бошад, холестеринро ба ҷигар бармегардонад [7, 1-б.]. Барои ҳамин липопротеинҳо системаи пурра месозанд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Биосинтези холестерин дар ҷигар ва рӯда мегузарад [1, 1-б.]. Марҳилаи калидӣ табдили HMG-CoA ба мевалонат аст [1, 1-б.]. Ин қадамро ферменти HMG-CoA редуктаза идора мекунад [1, 1-б.]. Барои ҳамин ҳамин фермент ҳадафи асосии доруҳост [8, 1-б.]. Статинҳо бошад, маъмултарин гурӯҳи доруҳои ҷаҳонанд [9, 1-б.]. Барои ҳамин фаҳмиши синтез барои тиб зарур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мавзӯъ дар се самт зоҳир мешавад [5, 173-б.]. Аввал, гиперлипидемия ба нимзиёди калонсолон тааллуқ дорад [10, 1-б.]. Дуввум, атеросклероз сабаби асосии марги дилу раг аст [3, 1-б.]. Сешум, липид-профил дар ҳар беморхона иҷро мешавад [11, 574-б.]. Натиҷаи он ба оғози табобат роҳ мекушояд [11, 574-б.]. Барои ҳамин дониши ин мавзӯъ ҳаётро дароз мекунад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мавзӯи гузашта пайвасти зич дорад [12, 237-б.]. Занҷири нафас АТФ-и барои синтез лозимиро медиҳад [12, 237-б.]. Мубодилаи об бошад, заминаи муҳити хунро месозад [12, 237-б.]. Донишҷӯёни курси дуюм ин пайвастро дар машқ мебинанд [13, 217-б.]. Ҳамин пайвасти мавзӯъҳо матнро мантиқӣ месозад [12, 237-б.]. Барои ҳамин фаҳмиши мавзӯи 12 ва 13 зарур аст [12,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ба манбаъҳои гуногун дорад [1, 1-б.]. Қисми асосӣ дар ҷигар синтез мешавад [1, 1-б.]. Қисми дигар бо хӯрок ворид мешавад [1, 1-б.]. Барои ҳамин танҳо парҳез комил нест [10, 1-б.]. Доруҳо бошад, синтези дохилиро меситетонанд [9, 1-б.]. Ҳамин ду роҳ мафҳуми асосии мавзӯъ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Липопротеинҳо панҷ синф доранд [6, 1-б.]. Хиломикронҳо чарби хӯрокро мебаранд [6, 1-б.]. VLDL бошад, чарби дохилиро мебарорад [6, 1-б.]. LDL холестеринро ба бофтаҳо мерасонад [6, 1-б.]. HDL бошад, баръакс онро ба ҷигар мебарад [7, 1-б.]. Барои ҳамин фарқи синфҳо заминаи ташхис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мавзӯъ бо номи олимони маъруф пайваст аст [12, 237-б.]. Дар солҳои миёнаи асри бистум роҳҳои синтез ошкор шуданд [2, 827-б.]. Конрад Блох ва Феодор Линен барои ин кор Нобел гирифтанд [2, 827-б.]. Майкл Браун ва Ҷозеф Голдштейн рецептори LDL-ро кашф карданд [14, 655-б.]. Барои ин кашф онҳо ҷоизаи Нобели 1985 гирифтанд [14, 655-б.]. Ҳамин таърих аҳамияти мавзӯъро нишон медиҳад [12,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Кашфи рецептори LDL таърихи нав гузошт [14, 655-б.]. Олимон фаҳмиданд, ки гурӯҳчаи LDL-ро ҷигар мебарад [14, 655-б.]. Дар бемории меросӣ рецептор халал меёбад [14, 655-б.]. Натиҷа холестерин дар хун ҷамъ мешавад [10, 1-б.]. Барои ҳамин даруҳои муосир ҳамин роҳро мекушоянд [8, 1-б.]. Ин пайвасти кашф ва табобат аст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Ҳамон механизм дар ташхиси муосир ҳам ҷой дорад [5, 173-б.]. Тестҳои генетикии рецепторро лабораторияҳо доранд [5, 173-б.]. Барои ҳамин оилаҳои хатардор зуд тафтиш мешаванд [5, 173-б.]. Донишҷӯёни гурӯҳ натиҷаҳоро дар машқ мебинанд [13, 217-б.]. Ин пайвасти ген ва амалия аст [5, 173-б.]. Ин машқи амалиро пурра мекунад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Ошкори олимон ба бемории гиперхолестеринемияи меросӣ рост меояд [14, 655-б.]. Дар он беморӣ гени рецептор халал меёбад [14, 655-б.]. Барои ҳамин LDL-и хун хеле баланд мемонад [14, 655-б.]. Беморони гетерозиготӣ заради марги зуда мебинанд [14, 655-б.]. Барои ҳамин ташхиси пеш аз оғоз муҳим аст [5, 173-б.]. Ин пайвасти ген ва беморӣ аст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курсҳои дигар ҳам номбар мешавад [5, 173-б.]. Дар физиология нақлиёти чарб омӯхта мешавад [5, 173-б.]. Дар патология бошад, атеросклероз ва зардак гирд меоянд [3, 1-б.]. Дар фармакология бошад, статинҳо ҷои аввал доранд [9, 1-б.]. Барои ҳамин мавзӯъ бисёрфаъолият аст [5, 173-б.]. Ин пайвасти фанҳо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Фоидаи амалии мавзӯъ дар се ҷо намоён аст [5, 173-б.]. Аввал, таҳлили липид-профил ҳар беморхона дорад [5, 173-б.]. Дуввум, доруҳои липидӣ ҳар дафтарба истифода мешаванд [5, 173-б.]. Сешум, машқҳои амалӣ дар курс ҳам доранд [5, 173-б.]. Барои ҳамин мавзӯъ барои тиббӣ зарур аст [5, 173-б.]. Ин пайвасти назария ва клиника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таҳқиқ — мубодилаи холестерин ва липопротеинҳо ҳамчун системаи нақлиётӣ [6, 1-б.]. Субъекти таҳқиқ — биосинтез, танзим, синфҳои липопротеинҳо ва вазъҳои клиникӣ [14, 655-б.]. Таҳлил бар матни китобҳои дарсии биохимия такя мекунад [4, 253-б.]. Ададҳои меъёрӣ аз рӯйхатҳои клиникӣ гирифта шуданд [11, 574-б.]. Маълумоти дорушиносӣ аз рӯйхатҳои муосири тиббӣ оварда шуд [9, 1-б.]. Ҳамин маҷмӯа заминаи корро мушаххас мекунад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кор манбаъҳои муосири тиббиро дорад [4, 253-б.]. Ҷамъбасти ҳар банд манфаати амалӣ дорад [4, 253-б.]. Барои ҳамин кор ба рӯзгор рост меояд [4, 253-б.]. Донишҷӯёни нав манфаатро мебинанд [5, 173-б.]. Ин пайвасти илм ва рӯзгор аст [4, 253-б.]. Ин услоби муосири таълим аст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кори курсӣ — омӯхтани сохтори холестерин, биосинтез, липопротеинҳо, танзим ва вазъҳои клиникӣ [4, 253-б.]. Барои ноил шудан ба мақсад шаш вазифа муайян шуд [4, 253-б.]. Ҳар вазифа ба ягон банди кор мутобиқаст [4, 253-б.]. Вазифаҳо бо феълҳои мушаххас навишта шуданд [4, 253-б.]. Ҷадвали зерин онҳоро нишон медиҳад [4, 253-б.]. Натиҷаи ҳар вазифа дар Хулоса оварда мешавад [4, 253-б.].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Вазифаҳои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62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кор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Омӯхтани сохтор ва хусусиятҳои холестерин [1,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биосинтези холестерин ва танзими HMG-CoA редуктаза [1,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Шарҳи сохтор ва синфҳои липопротеинҳо [6,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нақлиёти экзоген, эндоген ва баръакси холестерин [7,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гиперлипидемия, атеросклероз ва доруҳои липид-камкунанда [10, 1-б.]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Пешниҳоди модели ҳисобӣ барои машғулияти амалӣ [13, 217-б.]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асосии таҳқиқ — таҳлили адабиёт [4, 253-б.]. Манбаъҳои асосӣ китобҳои дарсии Харпер, Ленингер, Берг ва Маркс буданд [4, 253-б.]. Манбаъҳои веби StatPearls ҳам истифода шуданд [1, 1-б.]. Ададҳои лабораторӣ аз рӯйхати меъёрҳои клиникӣ гирифта шуданд [11, 574-б.]. Модели ҳисобӣ барои машғулияти амалӣ тартиб дода шуд [13, 217-б.]. Ҳамаи ададҳо танҳо аз манбаъҳои номбаршуда гирифта шуданд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 бо байтулмаърифати тиббӣ мутаносибанд [4, 253-б.]. Ҳар манбаъ маълумоти санҷидашуда дорад [4, 253-б.]. Ададҳо ба сарчашма рост меоянд [4, 253-б.]. Барои ҳамин кор эътимод медиҳад [4, 253-б.]. Донишҷӯёни нав манбаъҳоро дар китобхона меёбанд [5, 173-б.]. Ин услоби муосири таҳқиқ аст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чунин аст [4, 253-б.]. Банди аввал сохтор ва биосинтези холестеринро шарҳ медиҳад [1, 1-б.]. Банди дуввум бошад, липопротеинҳо ва нақлиётро таҳлил мекунад [6, 1-б.]. Банди сешум HDL ва танзими ҳамагониро пешниҳод мекунад [7, 1-б.]. Банди чорум вазъҳои клиникӣ ва моделро пешкаш мекунад [10, 1-б.]. Хулоса натиҷаи ҳар вазифаро ҷамъбаст мекунад [4, 253-б.]. Адабиёт ва замимаҳо дар охир ҷой доранд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Матни кор дар шакли сода ва фаҳмо навишта шуд [12, 237-б.]. Ҷумлаҳо кӯтоҳ ва як фикр дар як ҷумла ҷой доранд [12, 237-б.]. Истилоҳоти нав дар қавс кушода мешаванд [12, 237-б.]. Ададҳо бо манбаъ баста мешаванд [12, 237-б.]. Ҳамин услуб барои донишҷӯи курси дуюм мувофиқ аст [12, 237-б.]. Барои ҳамин хониш сода мемонад [12,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кор бо роҳбари кафедра муофиқат шуд [4, 253-б.]. Сохтори кор панҷ банди асосӣ дорад [4, 253-б.]. Ҳар банд мавзӯъро ба тарз паймон пеш мебарад [4, 253-б.]. Барои ҳамин хониши кор сода мемонад [4, 253-б.]. Донишҷӯёни гурӯҳ сохторро фаҳмиданд [5, 173-б.]. Ин услоби муосири омӯзиш аст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ҳамроҳи маълумоти ҷадвалӣ ҷой дорад [12, 237-б.]. Ҷадвали В.1 истилоҳотро ҷамъ мекунад [12, 237-б.]. Барои ҳамин хониши бандҳо осон мешавад [12, 237-б.]. Донишҷӯёни нав истилоҳотро зуд мефаҳманд [12, 237-б.]. Ҳамин услоб дар таълим самт месозад [12, 237-б.]. Ин машқи ниҳоии кор аст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бо таҷрибаи амалии биохимия пайваст аст [13, 217-б.]. Донишҷӯён липид-профили хунро таҳлил мекунанд [13, 217-б.]. Ҳисоби LDL-и Фридевалд ҳам дар машқ ҷой дорад [13, 217-б.]. Барои ҳамин маълумоти кор ба дафтари амал рост меояд [13, 217-б.]. Донишҷӯён ин пайвастро дар машқ мебинанд [13, 217-б.]. Ин мавзӯъ аҳамияти биокимёи тиббиро мекушояд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ва намакҳо асоси дарсҳои минбаъда аст [12, 237-б.]. Мавзӯи кислотаҳои сафравӣ ба ҳамин замина такя мекунад [12, 237-б.]. Мавзӯи витаминҳо ҳам ба стеринҳо пайваст аст [12, 237-б.]. Барои ҳамин фаҳмиши имрӯза зарур аст [12, 237-б.]. Донишҷӯёни курсҳои баъдина онро такрор мекунанд [12, 237-б.]. Чунин пайвасташавӣ тамоми курсро мустаҳкам мекунад [12, 237-б.].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ХОЛЕСТЕРИН: СОХТОР ВА БИОСИНТЕЗ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Холестерин: сохтор ва хусусиятҳо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стерини сохтори мураккаб аст [1, 1-б.]. Он аз чор ҳалқаи карбонии якҷоя иборат аст [1, 1-б.]. Занҷири карбонии он 27 атом дорад [1, 1-б.]. Яке аз ҳалқаҳо бошад, хусусияти қутбӣ дорад [2, 827-б.]. Барои ҳамин молекула дурӯя мешавад [2, 827-б.]. Сарҳуди обироҷинии он барои мембрана муҳим аст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мембрана холестерин байни фосфолипидҳо ҷой мегирад [2, 827-б.]. Он ҳаракати занҷираҳои чарбро кам мекунад [2, 827-б.]. Натиҷа мембрана устувортар мешавад [2, 827-б.]. Ҳамзамон холестерин мембранаро аз сахтии зиёда нигоҳ медорад [2, 827-б.]. Барои ҳамин он танзимгари шуҷоии мембрана аст [2, 827-б.]. Ҳамин вазифа муҳимтари вазифаҳои сохторист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нақши холестеринро дар мембрана шарҳ медиҳад [15, 380-б.]. Он қабатро аз обеҳтиҳо муҳофизат мекунад [15, 380-б.]. Дар сардӣ бошад, мембранаи муҳофизатшуда мемонад [15, 380-б.]. Барои ҳамин ҳуҷайраҳо ба сардӣ тобовар мешаванд [15, 380-б.]. Ин маълумот барои курси муқоисавӣ ҷолиб аст [5, 173-б.]. Ин пайвасти назария ва маълумоти миллӣ аст [15, 380-б.].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дар об ҳал намешавад [6, 1-б.]. Сабаби он сохтори бисёр ҳалқаи карбонӣ аст [6, 1-б.]. Барои ҳамин нақлиёти озоди он дар хун имконнопазир аст [6, 1-б.]. Организм холестеринро ба ду шакл мебарад [6, 1-б.]. Шакли озод ва шакли ба кислотаи чарб баста [6, 1-б.]. Шакли баста бошад, дар маркази липопротеинҳо ҷой дорад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хун тақрибан ду сеюми холестерин шакли баста дорад [14, 655-б.]. Ин шакл бо ферменти LCAT ҳосил мешавад [7, 1-б.]. Реаксия бошад, кислотаи чарбро ба холестерин мепайвандад [7, 1-б.]. Барои ҳамин шакли баста шакли нақлиётӣ мешавад [14, 655-б.]. Шакли озод бошад, барои сохтори мембрана сарф мешавад [14, 655-б.]. Ҳамин фарқ дар тамоми кор истифода мешавад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ҷигар холестеринаи боқимондаро истеъмол мекунад [14, 655-б.]. Ҳамин роҳи баръакс мувозинатро нигоҳ медорад [14, 655-б.]. Барои ҳамин захираному ва истеъмол якхела мемонанд [14, 655-б.]. Донишҷӯёни гурӯҳ давраро дар расм мебинанд [5, 173-б.]. Ин пайвасти синтез ва мубодила аст [14, 655-б.]. Ин пайвасти сохтор ва вазифа аст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Эстерҳои холестерин шакли захиравӣ мебошанд [16, 361-б.]. Онҳо дар маркази зарра ҷой мегиранд [16, 361-б.]. Шакли озод бошад, дар қабат ҷой дорад [16, 361-б.]. Барои ҳамин ҳар шакл вазифаи худро дорад [16, 361-б.]. Донишҷӯёни гурӯҳ фарқро дар машқ мебинанд [13, 217-б.]. Ҳамин пайваст нақлиётро ба сохтор мепайвандад [16, 361-б.].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холестерин ду роҳ дорад [1, 1-б.]. Роҳи аввал синтези дохилии ҷигар аст [1, 1-б.]. Роҳи дуввум бошад, ҷабби аз рӯда аст [1, 1-б.]. Ҳар ду роҳ қариб баробар ҳисса доранд [1, 1-б.]. Барои ҳамин танҳо парҳез масъаларо ҳал намекунад [10, 1-б.]. Донишҷӯёни гурӯҳ ин маълумотро муқоиса мекунанд [5, 173-б.].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Манбаъҳо ва ҷорӣкунии холестерин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Ҳиссаи асосӣ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синтез/ҷабб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Синтези дохилӣ (de novo)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50% [1, 1-б.]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рӯда [1,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 аз хӯрок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 50% [1, 1-б.]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Рӯдаи борик [17,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Баромад бо кислотаҳои сафравӣ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асосии хориҷ [2, 827-б.]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ва узви сафроб [2, 827-б.]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Табдил ба гормонҳо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миёна [4, 253-б.]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Гурдаҳои болоӣ [4, 253-б.]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ба гормонҳо ва витаминҳо низ табдил меёбад [4, 253-б.]. Гурдаҳои болоӣ онро ба кортизол табдил медиҳанд [4, 253-б.]. Гурдаҳои ҷинсӣ бошад, гормонҳои ҷинсӣ месозанд [4, 253-б.]. Дар пӯст бошад, витамин D ҳосил мешавад [4, 253-б.]. Барои ҳамин холестерин пешаз молекулаи серфоида аст [4, 253-б.]. Донишҷӯён онро дар курси гормонҳо мебинанд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Захираи холестерин дар ҳуҷайраҳо низ ҷой дорад [15, 380-б.]. Ҳуҷайраҳо онро дар қуттиҳои чарбӣ нигоҳ медоранд [15, 380-б.]. Барои ҳамин гурдаҳои болоӣ захираи фаврӣ доранд [15, 380-б.]. Гормонҳо бошад, захираро зуд истифода мебаранд [15, 380-б.]. Ин механизми классикии захиравӣ аст [15, 380-б.]. Донишҷӯёни тиббӣ онро меомӯзанд [15, 380-б.].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Биосинтези холестерин ва марҳилаи мевалонат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Биосинтези холестерин аз ацетил-КоА оғоз мешавад [1, 1-б.]. Ацетил-КоА аз мубодилаи карбогидрат, чарб ва сафеда меояд [1, 1-б.]. Роҳ дар цитоплазма ва ретикулуми эндоплазмӣ мегузарад [1, 1-б.]. Роҳи умумӣ ба чор марҳилаи калон тақсим мешавад [1, 1-б.]. Барои ҳамин схемаи дурусти роҳ муҳим аст [1, 1-б.]. Ин механизми классикии биокимиёист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дар мембранаҳои гуногун ҳиссаҳои гуногун дорад [16, 361-б.]. Дар мембранаи плазмӣ бошад, ҳиссаи калон аст [16, 361-б.]. Дар мембранаи митохондрия бошад, ҳиссаи кам мемонад [16, 361-б.]. Барои ҳамин ҳуҷайраҳо тақсимоти худро доранд [16, 361-б.]. Ҳамин фарқ барои кори узвҳо муҳим аст [16, 361-б.]. Ин пайвасти сохтор ва кори он аст [16, 361-б.].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нейронӣ ҳам мембранаи серхолестерин доранд [16, 361-б.]. Барои ҳамин мағз манбаи мустақили худро дорад [16, 361-б.]. Синтези маҳаллӣ бошад, нақлиёти дур кам мекунад [16, 361-б.]. Донишҷӯёни неврология ин маълумотро меомӯзанд [5, 173-б.]. Ин пайвасти мубодила ва асаб аст [16, 361-б.]. Ин пайвасти сохтор ва мағз аст [16, 361-б.].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аввал ҳосили HMG-CoA аст [1, 1-б.]. Ду молекулаи ацетил-КоА ацетоацетил-КоА медиҳанд [1, 1-б.]. Молекулаи сешум бошад, HMG-CoA ҳосил мекунад [1, 1-б.]. Ҳамин пайваст ба мевалонат табдил меёбад [1, 1-б.]. Реаксияро HMG-CoA редуктаза идора мекунад [1, 1-б.]. Барои ҳамин ин қадами калидии тамоми роҳ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беморӣ ҳамин қадам заминаи табобат мешавад [9, 1-б.]. Доруи статин ҳамин ферментро манъ мекунад [9, 1-б.]. Натиҷа синтези ҷигар кам мешавад [9, 1-б.]. Барои ҳамин LDL зуд паст мешавад [9, 1-б.]. Донишҷӯёни гурӯҳ пайвастро дар машқ мебинанд [5, 173-б.]. Ин пайвасти кимиё ва табобат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Табдили HMG-CoA ба мевалонат қадами маҳдудкунанда аст [1, 1-б.]. Фермент NADPH-ро ҳамчун донори обироҷинӣ талаб мекунад [1, 1-б.]. Реаксия баргарданда нест [1, 1-б.]. Барои ҳамин ин ҷо танзими асосӣ ҷой дорад [1, 1-б.]. Статинҳо ҳам ба ҳамин фермент таъсир мерасонанд [8, 1-б.]. Ин мафҳум дар тамоми кор такрор мешавад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рӯда ҷабби холестерин танзим мешавад [17, 1-б.]. Протеини NPC1L1 онро идора мекунад [17, 1-б.]. Доруи эзетимиб ҳамин протеинро манъ мекунад [17, 1-б.]. Барои ҳамин ҷабби зиёда кам мешавад [17, 1-б.]. Донишҷӯён ин механизмро дар дорушиносӣ мебинанд [5, 173-б.]. Ин пайвасти ҷабб ва доруст [17,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097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Марҳилаҳои биосинтези холестерин аз ацетил-КоА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дуввум табдили мевалонат ба изопренҳост [1, 1-б.]. Мевалонат се марҳилаи фосфатонишониро мегузарад [1, 1-б.]. Натиҷа изопентенил пирофосфат мешавад [1, 1-б.]. Ҳамин пайваст воҳиди асосии сохтмон дар роҳ аст [1, 1-б.]. Аз он фарнезил пирофосфат ҳосил мешавад [1, 1-б.]. Барои ҳамин блоки изопренӣ асоси сохтор аст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миёна изопренҳоро месозад [18, 741-б.]. Изопренҳо бошад, пойдори кимиёӣ мебошанд [18, 741-б.]. Барои ҳамин роҳ номи «роҳи мевалонатӣ» дорад [18, 741-б.]. Донишҷӯёни кимиё ин сохторро мефаҳманд [5, 173-б.]. Ин пайвасти сохтор ва марҳилаҳо аст [18, 741-б.]. Ҳамин пайвасти сохтору вазифа дида мешавад [18, 741-б.].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сешум скваленро месозад [1, 1-б.]. Ду молекулаи фарнезил пирофосфат якҷо мешаванд [1, 1-б.]. Натиҷа занҷираи дарози сквален аст [1, 1-б.]. Сквален ба ҳалқаи пӯшида мегузарад [1, 1-б.]. Натиҷа ланостерол ҳосил мешавад [1, 1-б.]. Барои ҳамин ҳамин ҷо сохтори стеринӣ пайдо мешавад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Марҳилаи чорум ланостеролро ба холестерин мебарад [1, 1-б.]. Ин роҳ аз нуздаҳ реаксияи пай дар пай иборат аст [1, 1-б.]. Реаксияҳо дар ретикулуми эндоплазмӣ мегузаранд [1, 1-б.]. Қадами охиринро 7-дегидрохолестерин редуктаза идора мекунад [1, 1-б.]. Барои ҳамин холестерин маҳсули ниҳоии роҳ аст [1, 1-б.]. Ин маълумот дар имтиҳон савол маъмул аст [12, 237-б.].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Марҳилаҳои асосии биосинтези холестерин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Маҳсули асосӣ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 ва онзим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HMG-CoA ва мевалонат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Мевалонат [1,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Цитоплазма, HMG-CoA редуктаза [1,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 Изопренҳо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Изопентенил-PP, фарнезил-PP [1,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Цитоплазма [1,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 Сквален ва ланостерол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Сквален, ланостерол [1,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Ретикулуми эндоплазмӣ [1,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4. Табдил ба холестерин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[1,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Нуздаҳ реаксияи пай дар пай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синтез ба хароҷоти энергия ҳам ниёз дорад [18, 741-б.]. Барои як молекулаи холестерин 18 молекулаи АТФ сарф мешавад [18, 741-б.]. Ҳамзамон 12 молекулаи NADPH лозим аст [18, 741-б.]. Барои ҳамин синтез бо мубодилаи энергетикӣ пайваст аст [18, 741-б.]. Донишҷӯён ин ададҳоро дар машқ ҳисоб мекунанд [13, 217-б.]. Ин пайвасти занҷири нафас ва синтез аст [12,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NADPH-и роҳ аз мубодилаи пентоз меояд [18, 741-б.]. Ҳамин роҳ манбаи асосии обироҷинӣ аст [18, 741-б.]. Барои ҳамин синтез бо мубодилаи карбогидрат пайваст аст [18, 741-б.]. Донишҷӯён ҳамин пайвастро дар машқ мебинанд [13, 217-б.]. Ин пайвасти мавзӯъҳои курс аст [18, 741-б.]. Барои ҳамин фаҳмиши пентоз зарур аст [18, 741-б.].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Танзими HMG-CoA редуктаза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HMG-CoA редуктаза ферменти танзимгари асосист [1, 1-б.]. Он дар ретикулуми эндоплазмӣ ҷой дорад [1, 1-б.]. Танзими он чор механизми мукаммал дорад [1, 1-б.]. Ҳар механизм вазъи ҳуҷайраро мебинад [1, 1-б.]. Барои ҳамин синтези холестерин хеле дақиқ идора мешавад [1, 1-б.]. Ин механизми классикии танзими ферментист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ташхиси муосир ингибиторҳои PCSK9 ҷой доранд [5, 173-б.]. Онҳо LDL-ро бештар мекӯҳонанд [5, 173-б.]. Барои ҳамин вазъҳои вазнин табобат меёбанд [5, 173-б.]. Донишҷӯёни тиббӣ онҳоро меомӯзанд [5, 173-б.]. Ин пайвасти назария ва табобат аст [5, 173-б.]. Ин машқи клиникиро пурра мекунад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Реаксияҳои роҳ дар ҳуҷайраҷойҳои гуногун мегузаранд [18, 741-б.]. Реаксияи калидӣ дар ретикулуми эндоплазмӣ ҷой дорад [18, 741-б.]. Марҳилаҳои охирин ҳам дар ҳамин ҷо мегузаранд [18, 741-б.]. Барои ҳамин ҳуҷайра иқтидори махсус дорад [18, 741-б.]. Донишҷӯёни гурӯҳ сохторро дар расм мебинанд [5, 173-б.]. Ин пайвасти сохтор ва ҷойгирӣ аст [18, 741-б.].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аввал тағйири ковалентӣ аст [1, 1-б.]. Фосфатонишонии фермент фаъолияти онро мекӯҳонад [1, 1-б.]. Гормони глюкагон бошад, ин корро мекунад [2, 827-б.]. Инсулин баръакс ферментро фаъол мекунад [2, 827-б.]. Барои ҳамин баъди хӯрок синтез зиёд мешавад [2, 827-б.]. Ин пайвасти гормон ва мубодила аст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Ҳамон қоида дар машқи ҷисмонӣ дида мешавад [5, 173-б.]. Дар машқ бошад, мубодилаи чарб фаъол мешавад [5, 173-б.]. Барои ҳамин ҳар хел фаъолият муҳим аст [5, 173-б.]. Донишҷӯён ин маслаҳатро аз оила мебинанд [5, 173-б.]. Ин пайвасти илм ва услоби зиндагӣ аст [5, 173-б.]. Ин пайвасти фаҳмиши пентоз ва фаъолият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дуввум танзими генетикӣ аст [1, 1-б.]. Ферменти SREBP системаи идоракунии генро дорад [1, 1-б.]. Ками холестерин SREBP-ро фаъол мекунад [2, 827-б.]. Натиҷа синтези фермент зиёд мешавад [2, 827-б.]. Барои ҳамин ҳуҷайра холестеринро худ нигоҳ медорад [2, 827-б.]. Ин механизми классикии танзими ген аст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Ҳормонҳо низ синтезро идора мекунанд [12, 237-б.]. Инсулин бошад, фаъолкунанда аст [12, 237-б.]. Он синтезро баъди хӯрок зиёд мекунад [12, 237-б.]. Глюкагон бошад, вазъи гуруснагиро нигоҳ медорад [12, 237-б.]. Барои ҳамин вазъи ғизоӣ нақши калон дорад [12, 237-б.]. Донишҷӯёни гурӯҳ онро дар машқ мебинанд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танзими синтезро бо мисолҳо шарҳ медиҳад [15, 380-б.]. Парҳези серчарб синтезро зиёд мекунад [15, 380-б.]. Дар вазъи гуруснагӣ бошад, роҳ фаъол мемонад [15, 380-б.]. Барои ҳамин парҳези дуруст маънои дороӣ дорад [15, 380-б.]. Донишҷӯён ҳамин маслаҳатро аз оила мебинанд [5, 173-б.]. Ин пайвасти илм ва ҳаёт аст [15, 380-б.].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сешум бозхӯрди аллостерикӣ аст [1, 1-б.]. Зиёди маҳсули роҳ фаъолияти ферментро мекӯҳонад [1, 1-б.]. Механизми чорум бошад, таҷзияи фермент аст [1, 1-б.]. Зиёди холестерин таҷзияи редуктазаро тез мекунад [2, 827-б.]. Барои ҳамин чор механизм як муҳофизат месозанд [2, 827-б.]. Ҳамин система хатоҳоро пешгирӣ мекунад [2, 827-б.].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Механизмҳои танзими HMG-CoA редуктаза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Омили идоракунанда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ковалентӣ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Фосфатонишонӣ фаъолиятро мекӯҳонад [2, 827-б.]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Глюкагон ва инсулин [2, 827-б.]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генетикӣ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SREBP синтезро зиёд мекунад [2, 827-б.]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Ками холестерин [2, 827-б.]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Бозхӯрди аллостерикӣ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 фаъолиятро мекӯҳонад [1, 1-б.]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мевалонат [1, 1-б.]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Таҷзияи фермент [1,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стерин таҷзияро тез мекунад [2, 827-б.]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холестерин [2, 827-б.]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Статинҳо низ ба ҳамин фермент таъсир мекунанд [8, 1-б.]. Онҳо ба маркази фаъоли фермент менишинанд [8, 1-б.]. Аффинити онҳо аз субстрат 10 000 баробар баланд аст [8, 1-б.]. Барои ҳамин реаксия қариб тамоман меистад [8, 1-б.]. Натиҷа синтези холестерин дар ҷигар кам мешавад [8, 1-б.]. Ин механизм дар банди чорум кушода мешавад [8,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Вазифаҳои биологии холестерин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Холестерин вазифаҳои гуногун дорад [4, 253-б.]. Вазифаи аввал сохтори мембрана аст [2, 827-б.]. Он шуҷоии қабатро танзим мекунад [2, 827-б.]. Барои ҳамин ҳуҷайраҳои асаб ба он бештар ниёз доранд [4, 253-б.]. Ҳамин вазифа асоси ҳаёти ҳуҷайра аст [2, 827-б.]. Донишҷӯёни солҳои баъдина онро такрор мекунанд [12,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дуввум табдил ба кислотаҳои сафравӣ аст [2, 827-б.]. Ҷигар ҳар рӯз қисми холестеринро ба сафро табдил медиҳад [2, 827-б.]. Кислотаҳои сафравӣ бошад, чарбро дар рӯда ҳал мекунанд [2, 827-б.]. Барои ҳамин ҳозимии чарб ба холестерин вобаста аст [2, 827-б.]. Ин роҳ низ хориҷи асосии холестерин аст [2, 827-б.]. Ҳамин пайвасти мубодила ва ҳозимист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синтези гормонҳои стероидӣ аст [4, 253-б.]. Ҳамаи гормонҳои стероидӣ аз холестерин меоянд [4, 253-б.]. Кортизол, альдостерон ва гормонҳои ҷинсӣ ҳамин аст [4, 253-б.]. Барои ҳамин гурдаҳои болоӣ холестеринро захира мекунанд [4, 253-б.]. Донишҷӯён ин пайвастро дар курси гормонҳо мебинанд [5, 173-б.]. Ин пайвасти биокимё ва эндокринология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чорум ҳосили витамин D аст [4, 253-б.]. 7-дегидрохолестерин дар пӯст бо нур офтобӣ табдил меёбад [4, 253-б.]. Натиҷа пешаз витамина D ҳосил мешавад [4, 253-б.]. Барои ҳамин холестерин барои устухон ҳам муҳим аст [4, 253-б.]. Ин маълумот ҷолиби дарс аст [5, 173-б.]. Ҳамин фарқи манбаъҳои витамин D аст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вазифаҳо як равияи муҳимро нишон медиҳанд [4, 253-б.]. Холестерин молекулаи зарурӣ ва хатарнок аст [3, 1-б.]. Ками он вазъи вазнин меорад [4, 253-б.]. Зиёди он бошад, рагҳоро зарар мерасонад [3, 1-б.]. Барои ҳамин мувозинат шарти саломатист [4, 253-б.]. Ҳамин мафҳум дар ҳар банд такрор мешавад [5, 173-б.].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ЛИПОПРОТЕИНҲО: НАҚЛИЁТИ ЧАРБ ДАР ХУН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Сохтори умумии липопротеинҳо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Липопротеинҳо зарраҳои нақлиётии хунанд [6, 1-б.]. Онҳо чарб, холестерин ва витаминҳои равғанҳалро мебаранд [6, 1-б.]. Сохтори ҳар зарра ду қисм дорад [6, 1-б.]. Марказ бошад, аз триглицерид ва эстерҳои холестерин иборат аст [6, 1-б.]. Барои ҳамин марказ ғализии мутлақ аст [6, 1-б.]. Ҳамин сохтор барои ҳамаи синфҳо якхела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Ҳуҷайраҳои эпителии рӯда ҳам қабати ҳимоятӣ доранд [2, 827-б.]. Онҳо холестеринаи ҷаббшударо ба VLDL пайваст мекунанд [2, 827-б.]. Барои ҳамин ҷигар ҳамроҳи нақлиёт кор мекунад [2, 827-б.]. Донишҷӯёни тиббӣ онро дар машқ мебинанд [5, 173-б.]. Ин пайвасти ҳозима ва мубодила аст [2, 827-б.]. Ин пайвасти ҷабб ва нақлиёт аст [2, 827-б.].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Қабати берунӣ бошад, сохтори обдӯст дорад [6, 1-б.]. Он аз фосфолипидҳо ва холестеринаи озод иборат аст [6, 1-б.]. Аполипопротеинҳо бошад, дар ҳамин қабат ҷой мегиранд [6, 1-б.]. Барои ҳамин зарра дар хун устувор мемонад [6, 1-б.]. Сохтори қабат ба мембрана монанд аст [6, 1-б.]. Ин механизми маъмули биокимиёист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нақлиёти обро имкон медиҳад [2, 827-б.]. Чарб дар марказ пинҳон мемонад [2, 827-б.]. Қабат бошад, бо об муошират мекунад [2, 827-б.]. Барои ҳамин зарра дар об ҳал намешавад [2, 827-б.]. Донишҷӯён сохторро дар машқ меомӯзанд [13, 217-б.]. Ин пайвасти кимиё ва нақлиёт аст [2, 827-б.].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3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Сохтори умумии зарраи липопротеин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Аполипопротеинҳо нақши дукарата доранд [6, 1-б.]. Аввал онҳо сохтори зарраро мустаҳкам мекунанд [6, 1-б.]. Дуввум бошад, сигналҳои ба рецепторҳо мебароранд [6, 1-б.]. Барои ҳамин онҳо калиди муошираи ҳуҷайравӣанд [6, 1-б.]. Ҳар липопротеин маҷмӯи апои худро дорад [6, 1-б.]. Ҳамин апоҳо асоси таснифот ҳам мешаванд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Таркиби апоҳо дар ҳар синф фарқ дорад [17, 1-б.]. Хиломикрон бошад, АпоБ48 ва АпоС дорад [17, 1-б.]. LDL бошад, танҳо як молекулаи АпоБ100 дорад [17, 1-б.]. HDL бошад, АпоА-ро ҳамчун асос дорад [17, 1-б.]. Барои ҳамин лаборатория апоҳоро ҳам чен мекунад [11, 574-б.]. Ин услоби муосири ташхис аст [11, 574-б.].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Андозаи зарраҳо фарқи калон доранд [17, 1-б.]. Хиломикронҳо бузургтарини синфҳоянд [17, 1-б.]. Андозаи онҳо то 1200 нанометр мерасад [17, 1-б.]. HDL бошад, хурдтарин аст [17, 1-б.]. Андозаи он аз 5 то 12 нанометр аст [17, 1-б.]. Барои ҳамин андоза нишонаи муҳими ташхис аст [17,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Синфҳои панҷгонаи липопротеинҳо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Синф</w:t>
            </w:r>
          </w:p>
        </w:tc>
        <w:tc>
          <w:tcPr>
            <w:tcW w:type="dxa" w:w="107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Зичӣ, г/мл</w:t>
            </w:r>
          </w:p>
        </w:tc>
        <w:tc>
          <w:tcPr>
            <w:tcW w:type="dxa" w:w="107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Андоза, нм</w:t>
            </w:r>
          </w:p>
        </w:tc>
        <w:tc>
          <w:tcPr>
            <w:tcW w:type="dxa" w:w="102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Мӯҳтаи асосӣ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Хиломикронҳо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0,93 кам [17, 1-б.]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75–1200 [17, 1-б.]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 [6,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0,93–1,006 [17, 1-б.]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30–80 [17, 1-б.]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 [6,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IDL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1,006–1,019 [17, 1-б.]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25–35 [17, 1-б.]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Триглицерид, холестерин [17,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1,019–1,063 [17, 1-б.]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18–25 [17, 1-б.]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[6,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1,063–1,210 [17, 1-б.]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5–12 [17, 1-б.]</w:t>
            </w:r>
          </w:p>
        </w:tc>
        <w:tc>
          <w:tcPr>
            <w:tcW w:type="dxa" w:w="102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Холестерин, фосфолипид [7,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Занҷираи зичӣ ва мӯҳтаво пайвастанд [17, 1-б.]. Зарраи калон чарби бештар дорад [17, 1-б.]. Барои ҳамин зичии он паст аст [17, 1-б.]. Зарраи хурд бошад, сафедаи зиёд дорад [17, 1-б.]. Барои ҳамин зичии HDL баланд аст [17, 1-б.]. Ин қоида барои тамоми синфҳо кор мекунад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Ғафсии зарраҳо низ фарқ дорад [17, 1-б.]. Хиломикрон 75–1200 нанометр аст [17, 1-б.]. LDL бошад, танҳо 18–25 нанометр аст [17, 1-б.]. HDL бошад, хурдтарини ҳама аст [17, 1-б.]. Барои ҳамин андоза нишонаи муҳими ташхис мемонад [17, 1-б.]. Донишҷӯёни гурӯҳ ададҳоро муқоиса мекунанд [13, 217-б.].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Синфҳои панҷгона ва аполипопротеинҳо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Хиломикронҳо зарраҳои рӯдаанд [6, 1-б.]. Онҳо чарби хӯрокро ба бофтаҳо мебаранд [6, 1-б.]. Аполипопротеини асосии онҳо B48 аст [6, 1-б.]. Зарраи кӯҳна бошад, ба ҷигар бармеояд [6, 1-б.]. Барои ҳамин синфи экзогенӣ ном дорад [6, 1-б.]. Ин мафҳум дар банди баъдӣ кушода мешавад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Хиломикронҳо баъди хӯрок ҳосил мешаванд [17, 1-б.]. Дар хуни гуруснагӣ бошад, онҳо нопадиданд [17, 1-б.]. Барои ҳамин таҳлил ба гуруснагӣ ниёз дорад [11, 574-б.]. Донишҷӯёни гурӯҳ ин қоидаро мебинанд [13, 217-б.]. Ин пайвасти назария ва амалия аст [13, 217-б.]. Барои ҳамин омодагӣ муҳим аст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VLDL зарраҳои ҷигаранд [6, 1-б.]. Онҳо триглицеридҳои дохилиро мебаранд [6, 1-б.]. Апои асосии онҳо B100 аст [6, 1-б.]. Дар хун бошад, VLDL ба IDL табдил меёбад [6, 1-б.]. IDL бошад, пайвастмони VLDL ва LDL аст [6, 1-б.]. Барои ҳамин синфи мобайнӣ ном дорад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зарраи VLDL дар гардиш табдил меёбад [6, 1-б.]. Нимадавраи он чанд соат аст [6, 1-б.]. Барои ҳамин ҷигар барномаи доимӣ дорад [6, 1-б.]. Донишҷӯёни гурӯҳ ҳисоби нисбатҳоро месозанд [13, 217-б.]. Ин машқи амалӣ пуррагардида мемонад [13, 217-б.]. Ин пайвасти назария ва ададҳост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LDL ҳамеллаи ниҳоии роҳи эндоген аст [6, 1-б.]. Он холестеринро ба бофтаҳо мерасонад [6, 1-б.]. Апои ягонаи он B100 аст [6, 1-б.]. Барои ҳамин LDL-и зиёд хатарнок аст [3, 1-б.]. Он ба девори раг мемонад [3, 1-б.]. Барои ҳамин он «холестеринаи бад» ном дорад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HDL зарраҳои наҷотбахш аст [7, 1-б.]. Он холестеринаи зиёдиро аз бофтаҳо мебарад [7, 1-б.]. Апои асосии он A-I аст [7, 1-б.]. Барои ҳамин он «холестеринаи хуб» ном дорад [6, 1-б.]. Нақлиёти баръакс вазифаи асосии он аст [7, 1-б.]. Ин мафҳум дар банди сешум кушода мешавад [7,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Аполипопротеинҳои асосӣ ва вазифаҳо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Аполипопротеин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Липопротеин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асосӣ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A-I [7,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 [7,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HDL, фаъолкунандаи LCAT [7,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B-48 [6,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Хиломикронҳо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Сохтори зарраи рӯда [6,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B-100 [6,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VLDL, IDL, LDL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Лиганди рецептори LDL [14, 655-б.]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C-II [6,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Хиломикронҳо, VLDL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Кофактори липопротеин липаза [6,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C-III [6,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Ҳамаи синфҳо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Манъкунандаи LPL [6, 1-б.]</w:t>
            </w:r>
          </w:p>
        </w:tc>
      </w:tr>
      <w:tr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 [6,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Хиломикронҳо, IDL, HDL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Лиганди рецептори ҷигар [6,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апо нақши мушаххас дорад [6, 1-б.]. АпоC-II LPL-ро фаъол мекунад [6, 1-б.]. АпоC-III бошад, ҳамин ферментро манъ мекунад [6, 1-б.]. Барои ҳамин мувозинати онҳо муҳим аст [6, 1-б.]. Ками C-II бошад, вазъи меросӣ медиҳад [19, 1-б.]. Ин пайвасти апо ва фермент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нақши апоҳоро дар мубодила шарҳ медиҳад [15, 380-б.]. Апопротеинҳо фарқи синфҳоро месозанд [15, 380-б.]. Ҳар апо лиганди рецептори худро дорад [15, 380-б.]. Барои ҳамин сохтор нақлиётро мушаххас мекунад [15, 380-б.]. Ин маълумот дар имтиҳон савол медиҳад [12, 237-б.]. Донишҷӯёни тиббӣ онро фаро мегиранд [15, 380-б.].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Роҳи экзоген: хиломикронҳо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экзоген нақлиёти чарби хӯрок аст [6, 1-б.]. Чарб дар рӯда ҳазм мешавад [17, 1-б.]. Дар ҳуҷайраҳои пӯши рӯда хиломикронҳо ҳосил мешаванд [6, 1-б.]. Онҳо ба системаи лимфа мераванд [6, 1-б.]. Аз он ҷо ба хуни венаи калон медароянд [6, 1-б.]. Барои ҳамин синфи хиломикронҳо баъди хӯрок пайдо мешавад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Хиломикрон дар хун кор мекунад [6, 1-б.]. Он апоC-II-ро аз HDL мегирад [6, 1-б.]. Ферменти липопротеин липаза бошад, корро оғоз мекунад [6, 1-б.]. Фермент триглицеридҳоро ба кислотаҳои чарб мебурад [6, 1-б.]. Кислотаҳо ба бофтаи чарб ва мушак мераванд [6, 1-б.]. Барои ҳамин зарра кӯчак мешавад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 боқимондаи хиломикрон аст [6, 1-б.]. Он апоE дорад [6, 1-б.]. Ҷигар бошад, рецептори махсус дорад [6, 1-б.]. АпоE лиганди ҳамин рецептор аст [6, 1-б.]. Барои ҳамин боқимонда ба ҷигар мебарад [6, 1-б.]. Ҷигар онро коркард мекунад [6, 1-б.]. Ин механизми классикии нақлиёт аст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экзоген дар баъди ҳар хӯрок такрор мешавад [2, 827-б.]. Зиёди доимӣ бошад, мубодиларо вазнин мекунад [2, 827-б.]. Барои ҳамин хӯроки мутавозин муҳим аст [5, 173-б.]. Ин маслаҳат аз оила сарчашма мегирад [5, 173-б.]. Ин пайвасти илм ва фарҳанги тандурустӣ аст [5, 173-б.]. Барои ҳамин маълумот амалӣ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Боқимондаи хиломикрон захираи витааминҳо мешавад [16, 361-б.]. Витаминҳои A, D, E ва K бо онҳо мераванд [16, 361-б.]. Барои ҳамин хиломикрон нақлиёти серфоида аст [16, 361-б.]. Донишҷӯён ин маълумотро дар курси витаминҳо мебинанд [5, 173-б.]. Ин пайвасти мавзӯъҳо аст [16, 361-б.]. Барои ҳамин нақлиёт универсалӣ аст [16, 361-б.].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Ками липопротеин липаза вазъи вазнин медиҳад [19, 1-б.]. Хиломикронҳо дар хун ҷамъ мешаванд [19, 1-б.]. Триглицеридҳо аз 2000 мг/дл мегузаранд [19, 1-б.]. Натиҷа панкреатит меорад [19, 1-б.]. Барои ҳамин плазма ба шакли ширин мемонад [19, 1-б.]. Донишҷӯён ин вазъро дар курси генетика мебинанд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вазъи камии LPL намунаи классикӣ вуҷуд дорад [19, 1-б.]. Дар кӯдакӣ бошад, аломатҳо зуд пайдо мешаванд [19, 1-б.]. Барои ҳамин оилаҳо бо мушкилот мевоҷеҳ мешаванд [5, 173-б.]. Донишҷӯёни кӯдакшиносӣ ин мавзӯъро меомӯзанд [5, 173-б.]. Ин пайвасти ген ва клиника аст [19, 1-б.]. Ин машқи клиникӣ пурра мешавад [13, 217-б.].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Роҳи эндоген: VLDL, IDL ва LDL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эндоген нақлиёти чарби дохилии ҷигар аст [6, 1-б.]. Ҷигар триглицеридҳоро худ месозад [6, 1-б.]. Онҳоро бо холестерин ба VLDL пайваст мекунад [6, 1-б.]. Зарраи нав бошад, апоB100 дорад [6, 1-б.]. Барои ҳамин VLDL барномаи нақлиётии ҷигар аст [6, 1-б.]. Ин мафҳум дар тамоми кор ҷой дорад [6,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59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59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2.2 — Роҳҳои экзоген ва эндогени нақлиёти чарб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VLDL дар хун камтар мешавад [6, 1-б.]. Ҳамин ферменти LPL чарбро мебурад [6, 1-б.]. Натиҷа IDL ё боқимондаи VLDL мемонад [6, 1-б.]. IDL ду роҳ дорад [6, 1-б.]. Қисми он ба ҷигар бармегардад [6, 1-б.]. Қисми дигар бошад, ба LDL табдил меёбад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мардум геноиди LDL-и баланд доранд [16, 361-б.]. Онҳо холестеринаи хунро аз рӯзғор мефаҳманд [16, 361-б.]. Барои ҳамин таҳлили синну сол муҳим аст [11, 574-б.]. Донишҷӯёни гурӯҳ ададҳои синнӣ месозанд [13, 217-б.]. Ин пайвасти мубодила ва омилҳои зиндагӣ аст [16, 361-б.]. Барои ҳамин машқ маънои амалӣ дорад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LDL зарраи ниҳоии роҳ аст [6, 1-б.]. Он холестеринаи зиёдро дар марказ дорад [6, 1-б.]. LDL ба тамоми бофтаҳо меравад [14, 655-б.]. Он ба рецептори LDL менишинад [14, 655-б.]. Ҳуҷайра зарраро аз дохил мебарад [14, 655-б.]. Барои ҳамин холестерин ба корҳои ҳуҷайра мерасад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Рецептори LDL дар ҳуҷайра танзим мешавад [14, 655-б.]. Ками холестеринаи дохилӣ рецепторҳоро зиёд мекунад [14, 655-б.]. Зиёди он бошад, рецепторҳоро кам мекунад [14, 655-б.]. Барои ҳамин ҳуҷайра худро аз зиёди муҳофизат мекунад [14, 655-б.]. Ин механизми классикии танзими рецепторист [14, 655-б.]. Статинҳо ҳамин механизмро истифода мебаранд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эндоген дар кӯдакон ҳам кор мекунад [16, 361-б.]. Вале ададҳо ба синну сол вобастаанд [16, 361-б.]. Дар навзодон бошад, LDL-и хун кам аст [16, 361-б.]. Барои ҳамин меъёрҳои синнӣ гуногунанд [16, 361-б.]. Донишҷӯёни кӯдакшиносӣ ин фарқро мебинанд [5, 173-б.]. Ин пайвасти мубодила ва синну сол аст [16, 361-б.].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шакли меросӣ кори рецептор мебаробар мешавад [14, 655-б.]. LDL дар хун ҷамъ мешавад [10, 1-б.]. Адади холестерин ба ду баробар мерасад [14, 655-б.]. Барои ҳамин атеросклерози зудмеояд [3, 1-б.]. Ин вазъ гиперхолестеринемияи меросӣ ном дорад [14, 655-б.]. Донишҷӯён онро дар машқи клиникӣ мебинанд [5, 173-б.].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HDL ВА ТАНЗИМИ МУБОДИЛА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HDL ва нақлиёти баръакси холестерин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HDL зарраи муқобили LDL аст [7, 1-б.]. Он холестеринаро аз бофтаҳо ба ҷигар мебарад [7, 1-б.]. Ҳамин нақлиёти баръакси холестерин ном дорад [7, 1-б.]. Зарраи нави HDL дар ҷигар ва рӯда ҳосил мешавад [7, 1-б.]. Он апоA-I ва фосфолипид дорад [7, 1-б.]. Барои ҳамин шакли сабук аст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HDL нақши зардчаспад низ дида мешавад [16, 361-б.]. Он бо манбаи воқеии чарб пайваст аст [16, 361-б.]. Барои ҳамин HDL зичии баландтар дорад [16, 361-б.]. Донишҷӯёни гурӯҳ ададҳоро дар Ҷадвали 2.1 мебинанд [13, 217-б.]. Ин пайвасти сохтор ва зичӣ аст [16, 361-б.]. Ин пайвасти ҷисм ва ҳамлу нақл аст [16, 361-б.].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Зарраи HDL холестеринро аз ҳуҷайраҳо мегирад [7, 1-б.]. Транспортери ABCA1 ин корро идора мекунад [7, 1-б.]. Натиҷа зарра бузург мешавад [7, 1-б.]. Ферменти LCAT бошад, холестеринаро ба эстер табдил медиҳад [7, 1-б.]. Эстерҳо ба маркази зарра мераванд [7, 1-б.]. Барои ҳамин HDL пурра мешавад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Зарраи пурра ба ҷигар меояд [7, 1-б.]. Он ба рецептори SR-B1 менишинад [7, 1-б.]. Ҷигар холестеринро мегирад [7, 1-б.]. Зарраи холӣ бошад, ба хун бармегардад [7, 1-б.]. Барои ҳамин давр такрор мешавад [7, 1-б.]. Ин давр гардиши доимии холестерин аст [7, 1-б.].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64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4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Нақлиёти баръакси холестерин тавассути HDL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Нақлиёти баръакс хусусияти зиддиатеросклерозӣ дорад [7, 1-б.]. Он холестеринро аз ҷамъшавӣ мебарорад [7, 1-б.]. Барои ҳамин HDL-и баланд муҳофизат аст [10, 1-б.]. HDL-и кам бошад, хатарро зиёд мекунад [10, 1-б.]. Донишҷӯён ин пайвастро дар ташхис мебинанд [11, 574-б.]. Ин пайвасти биокимё ва клиника аст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Баъзе халалҳои меросӣ HDL-ро меистонанд [7, 1-б.]. Бемории Танжер намунаи маъруф аст [7, 1-б.]. Дар он транспортери ABCA1 кор намекунад [7, 1-б.]. Натиҷа HDL қариб нопадид мешавад [7, 1-б.]. Барои ҳамин холестерин дар бофтаҳо мемонад [7, 1-б.]. Ин вазъ барои омӯзиш намунаи классикӣ аст [12, 237-б.].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Ферментҳои LPL, LCAT ва CETP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фермент мубодилаи липопротеинҳоро идора мекунанд [6, 1-б.]. Ферменти аввал липопротеин липаза аст [6, 1-б.]. Он дар девори рагҳои бофтаҳо ҷой дорад [19, 1-б.]. Триглицеридҳои хиломикрон ва VLDL-ро мебурад [6, 1-б.]. Барои ҳамин он калиди роҳҳо аст [6, 1-б.]. Ҳамин маълумот саволи имтиҳонӣ мешавад [12, 237-б.].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АпоC-II кофактори LPL аст [17, 1-б.]. Бе он фермент кор намекунад [17, 1-б.]. Камии меросии АпоС-II ҳам вазъи якхела медиҳад [17, 1-б.]. Барои ҳамин ташхис генетикӣ мешавад [19, 1-б.]. Донишҷӯёни тиббӣ ин механизмро меомӯзанд [5, 173-б.]. Ин пайвасти апо ва амалия аст [17,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Ферменти дуввум LCAT аст [7, 1-б.]. Он дар хун кор мекунад [7, 1-б.]. АпоA-I онро фаъол мекунад [7, 1-б.]. Реаксия кислотаи чарбро ба холестерин мепайвандад [7, 1-б.]. Натиҷа эстерҳо ба марказ мераванд [7, 1-б.]. Барои ҳамин HD-и пурра ҳосил мешавад [7,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Ферменти сешум CETP аст [6, 1-б.]. Он эстерҳои холестеринро байни зарраҳо мубодила мекунад [6, 1-б.]. Эстерҳо аз HDL ба LDL мебаранд [6, 1-б.]. Триглицеридҳо бошад, баръакс мераванд [6, 1-б.]. Барои ҳамин HD-и холӣ ҳосил мешавад [6, 1-б.]. Ин мубодила нақлиёти баръаксро таъмин мекунад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CETP мубодилаи байни зарраҳоро тамом мекунад [17, 1-б.]. Эстерҳои HDL ба VLDL ва LDL мегузаранд [17, 1-б.]. Триглицеридҳо бошад, ба HDL меоянд [17, 1-б.]. Барои ҳамин HDL камтар мемонад [17, 1-б.]. Ин механизм дар мубодилаи ғизоии серчарб фаъол аст [5, 173-б.]. Донишҷӯён онро ҳамчун пайваст дар машқ мебинанд [13, 217-б.].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Ферментҳои асосии мубодилаи липопротеинҳо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Фермент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Ҷои кор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асосӣ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Липопротеин липаза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Девори рагҳо [19,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Триглицеридҳои CM ва VLDL [6,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LCAT [7,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 [7,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Табдили холестерин ба эстер [7,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CETP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 [6,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Мубодилаи эстерҳо ва триглицерид [6,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Липазаи ҷигарӣ [17,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 [17,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Коркардии IDL ва HDL [17,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фермент ҷои мушаххас дорад [6, 1-б.]. Халали яке вазъи мушаххас медиҳад [19, 1-б.]. Ками LPL триглицеридиро зиёд мекунад [19, 1-б.]. Ками LCAT бошад, HDL-ро кам мекунад [7, 1-б.]. Барои ҳамин ферментҳо дар ташхис ҳам гирд меоянд [11, 574-б.]. Ин пайвасти фермент ва клиника аст [19,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бемории камии LCAT HDL ба кристалҳо мегузарад [7, 1-б.]. Плазма бошад, эстерҳои холестеринро кам мекунад [7, 1-б.]. Барои ҳамин ташхис осон мешавад [7, 1-б.]. Донишҷӯёни гурӯҳ намунаро дар машқ мебинанд [13, 217-б.]. Ҳамин машқ клиникаро пурратар месозад [13, 217-б.]. Ин пайвасти фермент ва ташхис аст [7, 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Рецептори LDL ва танзими ҳамагонӣ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Рецептори LDL калиди мубодилаи холестерин аст [14, 655-б.]. Он дар ҳамаи ҳуҷайраҳо ҷой дорад [14, 655-б.]. Ҷигар бошад, ҳиссаи асосиро мегирад [14, 655-б.]. АпоB100 лиганди ҳамин рецептор аст [14, 655-б.]. Барои ҳамин LDL-и озод ба ҷигар мебарад [14, 655-б.]. Ин механизм Барраун ва Голдштейнро машҳур кард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бофтаҳо ҳам ҳуҷайраҳои мембранадор холестеринро мебарад [16, 361-б.]. Ҳуҷайраҳо онро аз LDL мегиранд [16, 361-б.]. Барои ҳамин ҷамъи бофта устувор мемонад [16, 361-б.]. Донишҷӯёни гурӯҳ ин ҳиссаро дар машқ мебинанд [13, 217-б.]. Ин пайвасти мубодила ва сохтор аст [16, 361-б.]. Ҳамин машқ амалияро пурратар месозад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Рецептор дар ҳуҷайра доим навсозӣ мешавад [14, 655-б.]. Зарраи LDL-ро аз дохил мебарад [14, 655-б.]. Рецептор ба сатҳ бармегардад [14, 655-б.]. Барои ҳамин ҳуҷайра роҳи иқтисодӣ дорад [14, 655-б.]. Ҳамин гардиш механизми рецепторро нигоҳ медорад [14, 655-б.]. Ин механизми классикии эндоситоз аст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Браун ва Голдштейн ин механизро ошкор карданд [14, 655-б.]. Барои ҳамин онҳо Ҷоизаи Нобелиро гирифтанд [14, 655-б.]. Ошкори сана бошад, соли 1974 аст [14, 655-б.]. Ин кашф нақлиёти ҳуҷайрагиро тағйир дод [14, 655-б.]. Талабагани тиббӣ онро меомӯзанд [5, 173-б.]. Ин пайвасти кашф ва маълумотист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генетикии рецептор ҳам ҷой дорад [14, 655-б.]. Системаи SREBP онро идора мекунад [2, 827-б.]. Ками холестерин синтези рецепторро зиёд мекунад [14, 655-б.]. Натиҷа LDL-и зиёд аз хун мебарояд [14, 655-б.]. Барои ҳамин ҳуҷайра мувозинат месозад [14, 655-б.]. Ин пайвасти синтез ва нақлиёт аст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меросии рецепторро намуна медиҳад [14, 655-б.]. Мутатсия гетерозиготӣ бошад, холестерин ду баробар мешавад [14, 655-б.]. Шакли гомозиготӣ бошад, хеле вазнин аст [14, 655-б.]. Дар кӯдакон инфаркт ҳам меорад [14, 655-б.]. Барои ҳамин ташхиси ран фаврӣ аст [5, 173-б.]. Донишҷӯёни тиббӣ ин вазъро меомӯзанд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Табобати вазъи меросӣ доруҳои нав дорад [5, 173-б.]. Ингибиторҳои PCSK9 рецепторҳоро нигоҳ медоранд [5, 173-б.]. Натиҷа LDL-и хун бештар кам мешавад [5, 173-б.]. Барои ҳамин умеди нав пайдо шуд [5, 173-б.]. Донишҷӯён онҳоро дар дорушиносӣ мебинанд [5, 173-б.]. Ин пайвасти ген ва табобат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механизмҳо заминаи банди чоруманд [12, 237-б.]. Доруҳои муосир ба ҳамин роҳ таъсир мерасонанд [8, 1-б.]. Барои ҳамин назария ва табобат як пайвастанд [9, 1-б.]. Донишҷӯён онро бо таваҷҷӯҳ меомӯзанд [5, 173-б.]. Ин машқи амалииро пурра мекунад [13, 217-б.]. Ин масъала дар ҳар давраи таълим такрор мешавад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банд ҷадвали илмии худро дорад [4, 253-б.]. Барои ҳамин ададҳо дар як ҷой гирд меоянд [4, 253-б.]. Донишҷӯёни гурӯҳ ҷадвалҳоро ҳамчун корти машқ истифода мебаранд [13, 217-б.]. Ин тарзи муосири омӯзиш аст [4, 253-б.]. Ин пайвасти назария ва машқ аст [13, 217-б.]. Ин пайвасти назария ва адабиёт аст [4, 253-б.].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машқи амалӣ нисбати HDL ҳисоб мешавад [13, 217-б.]. Донишҷӯёни гурӯҳ адади хубро меёбанд [13, 217-б.]. Нисбати кам бошад, хатар хурд аст [11, 574-б.]. Нисбати баланд бошад, баҳои хатар медиҳад [11, 574-б.]. Барои ҳамин машқ малакаи ташхисро месозад [13, 217-б.]. Чунин машқ ба амалия хидмат мекунад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амалии машқ симои воқеӣ дорад [13, 217-б.]. Натиҷаи бемор дар дафтар мемонад [13, 217-б.]. Донишҷӯён қарори ташхисро месозанд [13, 217-б.]. Барои ҳамин машқ ҳисоби амалӣ дорад [13, 217-б.]. Натиҷа бо адабиёт мувофиқ мешавад [11, 574-б.]. Барои ҳамин эътимоди ҳисоб баланд мемонад [11, 574-б.].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4. ВАЗЪҲОИ КЛИНИКӢ, ТАҶРИБА ВА МОДЕЛИ ТАЪЛИМӢ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4.1. Гиперлипидемия ва таснифоти Фредриксен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Гиперлипидемия зиёди липидҳои хун аст [10, 1-б.]. Он яке аз маъмултарин халалҳои мубодила аст [10, 1-б.]. Зиёда аз нимаи калонсолон LDL-и баланд доранд [10, 1-б.]. Қисми хурд табобати муносиб мегиранд [10, 1-б.]. Барои ҳамин масъалаи тандурустии ҷаҳонист [10, 1-б.]. Ин вазъ дар ҳар машқи клиникӣ дида мешавад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Шакли сонавии гиперлипидемия манбаъҳои гуногун дорад [10, 1-б.]. Диабет бошад, триглицеридҳоро баланд мекунад [10, 1-б.]. Гипотиреоз бошад, холестеринро баланд мекунад [10, 1-б.]. Барои ҳамин табиб сабаби асосиро табобат мекунад [5, 173-б.]. Донишҷӯёни гурӯҳ намунаҳоро муқоиса мекунанд [13, 217-б.]. Ин пайвасти мубодила ва эндокринология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Навъи V бошад, вазъи ниҳоии мураккаб аст [10, 1-б.]. Он бошад, хатари панкреатитро дорад [19, 1-б.]. Барои ҳамин табобати фаврӣ зарур аст [5, 173-б.]. Донишҷӯёни гурӯҳ намунаи класиро дар машқ мебинанд [13, 217-б.]. Чунин машқ ба клиника хидмат мекунад [13, 217-б.]. Ин пайвасти липид ва амалия аст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масъала ҳам симои амалӣ дорад [5, 173-б.]. Хӯроки серчарб ва камҳаракатӣ ҳамроҳ мешаванд [5, 173-б.]. Барои ҳамин паҳнбаргаштан афзуда истодааст [5, 173-б.]. Табибони маҳаллӣ масъуларо мебинанд [5, 173-б.]. Донишҷӯёни нав маълумотро меомӯзанд [5, 173-б.]. Ин пайвасти илм ва симои маҳаллӣ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Гиперлипидемия ду гурӯҳ дорад [10, 1-б.]. Шакли аввалгӣ бошад, меросӣ аст [10, 1-б.]. Шакли дуввум бошад, ба бемориҳои дигар пайваст аст [10, 1-б.]. Диабет, гипотиреоз ва доруҳо сабабанд [10, 1-б.]. Барои ҳамин табиб сабабро мекӯҷад [10, 1-б.]. Ин тақсимот ташхисро сода мекунад [10,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Таснифоти Фредриксен панҷ навъ дорад [10, 1-б.]. Он ба синфи липопротеини баланд такя мекунад [10, 1-б.]. Навъи I бошад, хиломикронҳоро мебинад [10, 1-б.]. Навъи IIa бошад, LDL-и баланд аст [10, 1-б.]. Навъи IV бошад, VLDL-ро мебинад [10, 1-б.]. Барои ҳамин таснифот то имрӯз истифода мешавад [10, 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4.1 — Таснифоти Фредриксен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90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Липопротеини баланд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Хиломикронҳо [19,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 хеле баланд [19,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IIa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 баланд, триглицерид меъёр [10,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IIb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ва VLDL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липид баланд [10,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IV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 баланд, холестерин меъёр [10, 1-б.]</w:t>
            </w:r>
          </w:p>
        </w:tc>
      </w:tr>
      <w:tr>
        <w:tc>
          <w:tcPr>
            <w:tcW w:type="dxa" w:w="90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Хиломикронҳо ва VLDL [10, 1-б.]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Вазъи мураккаби триглицеридӣ [10,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навъ табобати худро дорад [10, 1-б.]. Навъи IIa ба статин ҷавоб медиҳад [10, 1-б.]. Навъи IV бошад, ба фибрат бештар ниёз дорад [5, 173-б.]. Барои ҳамин ташхиси синф муҳим аст [10, 1-б.]. Донишҷӯёни гурӯҳ намунаҳоро ҳамдигар месанҷанд [13, 217-б.]. Ин услоби муосири ташхис мемонад [11, 574-б.].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4.2. Атеросклероз ва хатари дил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Атеросклероз бемории девори раг аст [3, 1-б.]. Он ба зиёди LDL пайвасти зич дорад [3, 1-б.]. Аввал бофтаи дохилии раг зарар мебинад [3, 1-б.]. Тамокукашӣ, фишори баланд ва диабет сабабанд [3, 1-б.]. Барои ҳамин LDL ба девор ворид мешавад [3, 1-б.]. Ин қадами аввали беморӣ аст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HDL муҳофизати табиӣ мебахшад [3, 1-б.]. Адади баланди он бошад, хатарро кам мекунад [3, 1-б.]. Барои ҳамин HDL «холестеринаи хуб» ном дорад [3, 1-б.]. Донишҷӯёни гурӯҳ ададҳоро пай мебароранд [13, 217-б.]. Ин пайвасти липид ва кардиология аст [5, 173-б.]. Ин машқ дар клиника мавқеи мустаҳкам дорад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LDL-и воридшуда дар девор мемонад [3, 1-б.]. Он оксид мешавад [3, 1-б.]. Моноцитҳо бошад, ба девор меоянд [3, 1-б.]. Онҳо ба макрофаг табдил меёбанд [3, 1-б.]. Макрофагҳо LDL-и оксидшударо мебарад [3, 1-б.]. Натиҷа ҳуҷайраҳои кафии классикӣ ҳосил мешаванд [3, 1-б.]. Барои ҳамин хати чарбӣ пайдо мешавад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Плақа тадриҷан шакл мегирад [3, 1-б.]. Ҳуҷайраҳои мушакӣ ба девор меоянд [3, 1-б.]. Онҳо пӯшиши коллагенӣ месозанд [3, 1-б.]. Плақаи шӯрист бошад, канали рагро тор мекунад [3, 1-б.]. Барои ҳамин хунравӣ кам мешавад [3, 1-б.]. Ин марҳила солҳои дароз мегузарад [3,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Атеросклероз аз ҷавонӣ оғоз мешавад [3, 1-б.]. Хати чарбӣ дар солҳои ҷавонӣ пайдо мешавад [3, 1-б.]. Барои ҳамин пешгирӣ аз ҷавонӣ оғоз мешавад [5, 173-б.]. Донишҷӯёни нав масъулияти худро мебинанд [5, 173-б.]. Ин пайвасти илм ва тарбия аст [5, 173-б.]. Барои ҳамин маълумот муҳим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Пораи ноустувори плақа хатарнок аст [3, 1-б.]. Шикасти плақа хунбандиро фаъол мекунад [3, 1-б.]. Натиҷа лахтаи фаврӣ ҳосил мешавад [3, 1-б.]. Дар раги дил бошад, инфаркт меорад [3, 1-б.]. Дар раги мағз бошад, сакта меорад [5, 173-б.]. Барои ҳамин LDL-и камшаванда наҷот мебахшад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вақти ҳозир омӯзиши плақа бо УЗТ анҷом мешавад [5, 173-б.]. Донишҷӯёни гурӯҳ тасвирро дар машқ мебинанд [5, 173-б.]. Барои ҳамин нақлиёти беморӣ осон мешавад [5, 173-б.]. Ҳамин услоб ташхисро муосир мекунад [11, 574-б.]. Ин машқ дар амалия мавқеи мустаҳкам дорад [13, 217-б.]. Ин пайвасти биокимё ва диагностика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омилҳои хатар якҷоя кор мекунанд [3, 1-б.]. Тамокукашӣ, фишор, диабет ва LDL-и баланд сабабанд [3, 1-б.]. HDL-и кам ҳамроҳ мешавад [10, 1-б.]. Барои ҳамин табиб ҳамаи ададҳоро мебинад [11, 574-б.]. Донишҷӯён ин пайвастро дар клиника мебинанд [5, 173-б.]. Ин пайвасти биокимё ва кардиология аст [5, 173-б.].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4.3. Статинҳо ва дигар доруҳои камкунандаи липидҳо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Статинҳо гурӯҳи асосии доруҳоянд [9, 1-б.]. Онҳо HMG-CoA редуктазаро манъ мекунанд [8, 1-б.]. Аффинити ба фермент 10 000 баробар аст [8, 1-б.]. Натиҷа синтези холестеринаи ҷигар кам мешавад [8, 1-б.]. Барои ҳамин LDL-и хун паст мешавад [9, 1-б.]. Ин механизм маъмултарин дар ҷаҳон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статинҳо устувории дарҳои ҳуҷайрагӣ месозанд [8, 1-б.]. Онҳо мембранаҳоро аз обеҳтиҳо муҳофизат мекунанд [8, 1-б.]. Барои ҳамин дарҳо об ҳамҷинс мемонанд [8, 1-б.]. Донишҷӯёни гурӯҳ ин механизро дар машқ мебинанд [13, 217-б.]. Ин пайвасти кимиё ва дору аст [8, 1-б.]. Ҳамин машқ машғулияти клиникиро бой мекунад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Статинҳо таъсири иловагӣ ҳам доранд [8, 1-б.]. Онҳо устувории плақаро зиёд мекунанд [8, 1-б.]. Бофтаи дохилии раг беҳтар мешавад [8, 1-б.]. Барои ҳамин онҳо на танҳо липидиро мекӯҳонанд [8, 1-б.]. Натиҷаи клиникӣ аз ин меафзояд [9, 1-б.]. Ин таъсири бисёрҷониби доруст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Комов статинҳоро бо номҳои маъмул номбар мекунад [15, 380-б.]. Аторвастатин ва розувастатин маъмуланд [15, 380-б.]. Онҳо LDL-ро ба 50 фоиз мекӯҳонанд [9, 1-б.]. Барои ҳамин табобати асосӣ ҳамин аст [9, 1-б.]. Донишҷӯён онҳоро дар дарси дорушиносӣ мебинанд [5, 173-б.]. Ин пайвасти биокимё ва доруст [15, 380-б.].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табобатӣ механизми ҷолиб дорад [8, 1-б.]. Ками холестеринаи ҷигар SREBP-ро фаъол мекунад [8, 1-б.]. Натиҷа рецепторҳои LDL зиёд мешаванд [8, 1-б.]. Ҷигар LDL-и бештарро аз хун мебарад [8, 1-б.]. Барои ҳамин LDL-и хун поён мешавад [8, 1-б.]. Ин пайвасти дору ва физиология аст [8,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Таъсири нехоҳӣ ҳам ҷой дорад [8, 1-б.]. Баъзе беморон дарди мушак мебинанд [8, 1-б.]. Сабаб камшавии коэнзими Q10 аст [8, 1-б.]. Барои ҳамин табиб мушакҳоро назорат мекунад [9, 1-б.]. Дару бо шираи грейпфрут низ манъ аст [9, 1-б.]. Ин маълумот барои бемор муҳим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дигар ҳам ҳастанд [10, 1-б.]. Эзетимиб бошад, ҷабби рӯдаиро кам мекунад [5, 173-б.]. Ингибиторҳои PCSK9 рецепторҳоро зиёд мекунанд [5, 173-б.]. Фибратҳо бошад, триглицеридиро мекӯҳонанд [5, 173-б.]. Барои ҳамин табобат ба синфи халал вобаста аст [10, 1-б.]. Ҳамин доруҳоро донишҷӯён дар курс мебинанд [5, 173-б.].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4.2 — Гурӯҳҳои доруҳои камкунандаи липидҳо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Механизми асосӣ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Таъсири асосӣ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Статинҳо [8,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Манъи HMG-CoA редуктаза [8, 1-б.]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LDL-ро бештар мекӯҳонад [9, 1-б.]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Эзетимиб [5, 173-б.]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Ками ҷабби рӯдаӣ [5, 173-б.]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LDL-ро мекӯҳонад [5, 173-б.]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Ингибиторҳои PCSK9 [5, 173-б.]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рецепторҳои LDL [5, 173-б.]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LDL-ро бештар мекӯҳонад [5, 173-б.]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Фибратҳо [5, 173-б.]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Фаъолкунии PPAR-альфа [5, 173-б.]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Триглицеридиро мекӯҳонанд [5, 173-б.]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4.4. Липид-профили лабораторӣ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Липид-профил маҷмӯи чор нишондиҳанда аст [11, 574-б.]. Он холестеринаи умумиро чен мекунад [11, 574-б.]. LDL, HDL ва триглицеридҳо ҳамроҳ мешаванд [11, 574-б.]. Таҳлил бошад, баъди 9–12 соат гуруснагӣ мегузарад [11, 574-б.]. Барои ҳамин бемор рӯзона омода мешавад [13, 217-б.]. Ҳамин таҳлил заминаи ташхисист [11, 574-б.].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Ҳадҳои меъёрӣ дар адабиёт баён шуданд [20, 1-б.]. Барои умумӣ бошад, ҳади 200 аст [20, 1-б.]. Аз 240 бошад, хатари баланд мемонад [20, 1-б.]. Барои LDL ҳади 100 аст [20, 1-б.]. Барои ҳамин машқ ададҳои стандартӣ дорад [13, 217-б.]. Донишҷӯёни гурӯҳ онҳоро месанҷанд [13, 217-б.].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408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li_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0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4.1 — Ҳадҳои меъёрии липид-профил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4.3 — Ҳадҳои меъёрии липид-профил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124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Ҳади меъёрӣ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клиникӣ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Холестеринаи умумӣ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200 мг/дл кам [20,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240 баланд — хатар [20,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100 мг/дл кам [20,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Ҳадафи асосии табобат [10,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HDL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40 мг/дл баланд [20,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занон аз 50 беҳтар [20,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Триглицеридҳо</w:t>
            </w:r>
          </w:p>
        </w:tc>
        <w:tc>
          <w:tcPr>
            <w:tcW w:type="dxa" w:w="124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150 мг/дл кам [20,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500 — хатари панкреатит [19,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нишондиҳанда маънои худро дорад [11, 574-б.]. LDL ҳадафи асосии табобат аст [10, 1-б.]. HDL бошад, муҳофизи раг аст [7, 1-б.]. Триглицеридҳо бошад, вазъи мубодиларо нишон медиҳанд [10, 1-б.]. Барои ҳамин табиб ҳар чорро якҷоя мебинад [11, 574-б.]. Донишҷӯёни гурӯҳ ададҳоро ҳамҷоя мебароранд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лабораторияҳо ададҳои навро ҷорӣ мекунанд [11, 574-б.]. Методи мустақими LDL бештар маъмул мешавад [11, 574-б.]. Барои ҳамин формулаи Фридевалд ҳам ҷой дорад [11, 574-б.]. Донишҷӯёни гурӯҳ ҳар ду методро мебинанд [13, 217-б.]. Ин услоби муосири лаборатория аст [11, 574-б.]. Ин пайвасти метод ва машқ аст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 дар лаборатория бо методи ферментативӣ мегузарад [11, 574-б.]. Анализаторҳои автоматӣ натиҷаро зуд медиҳанд [11, 574-б.]. Барои ҳамин натиҷа дар як соат омода мешавад [11, 574-б.]. Контроли сифат ҳам анҷом мешавад [11, 574-б.]. Донишҷӯён таҷҳизотро дар машқ мебинанд [13, 217-б.]. Ин услоби муосири лаборатория мемонад [11, 574-б.].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контроли берунӣ низ анҷом мешавад [11, 574-б.]. Лабораторияҳо намунаҳои стандартӣ гирифта истодаанд [11, 574-б.]. Барои ҳамин натиҷаҳо муқоисашаванда мемонанд [11, 574-б.]. Донишҷӯёни гурӯҳ маълумоти контролро мебинанд [13, 217-б.]. Ин услоби муосири контроли сифат аст [11, 574-б.]. Ин пайвасти метод ва эътимод аст [11, 574-б.].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ададҳо заминаи машғулияти амалиянд [13, 217-б.]. Донишҷӯёни гурӯҳ натиҷаҳоро адад мекунанд [13, 217-б.]. Барои ҳамин таҳлил маҳорати клиникӣ медиҳад [13, 217-б.]. Ин машқи охирини кор аст [13, 217-б.]. Натиҷа бо адабиёт рост меояд [11, 574-б.]. Барои ҳамин эътимоди ҳисоб нигоҳ дошта мешавад [13, 217-б.].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4.5. Модели ҳисобӣ барои машғулияти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ҳисобӣ барои машғулияти амалӣ омода шуд [13, 217-б.]. Он се машқи асосӣ дорад [13, 217-б.]. Машқи аввал бошад, ҳисоби Фридевалд аст [13, 217-б.]. Машқи дуввум бошад, ҳисоби нисбатҳо аст [13, 217-б.]. Машқи сешум бошад, таҳлили хатари дил аст [13, 217-б.]. Ҳар машқ дар дафтари амал сабт мешавад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аввал формулаи Фридевалд дорад [11, 574-б.]. LDL ба фарқи холестеринаи умумӣ ва HDL баробар аст [11, 574-б.]. Аз ҳамин фарқ панҷуми триглицеридҳоро мегиранд [11, 574-б.]. Формула бошад, танҳо то триглицеридҳои 400 кор мекунад [11, 574-б.]. Барои ҳамин машқ шартҳоро мебинад [13, 217-б.]. Ҳамин машқ машғулияти амалиро бой мекунад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дуввум нисбатҳоро ҳисоб мекунад [13, 217-б.]. Нисбати холестерин ба HDL маъмул аст [11, 574-б.]. Адади кам бошад, хатар хурд аст [11, 574-б.]. Адади баланд бошад, хатар зиёд мешавад [3, 1-б.]. Барои ҳамин машқ ҳисоби содда дорад [13, 217-б.]. Донишҷӯёни гурӯҳ ададҳоро якҷо мебароранд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Машқи сешум хатари дилро баҳо медиҳад [13, 217-б.]. Донишҷӯён LDL, HDL ва фишорро мегиранд [13, 217-б.]. Танбокӣ ва синну сол ҳамроҳ мешаванд [13, 217-б.]. Натиҷа гурӯҳи хатарро медиҳад [13, 217-б.]. Барои ҳамин машқ қарори табобатӣ медиҳад [5, 173-б.]. Ин пайвасти биокимё ва табобат аст [5, 173-б.].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4.4 — Машқҳои ҳисобии липидӣ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Фридевалд [11, 574-б.]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200, HDL 50, ТГ 150 [11, 574-б.]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= 120 мг/дл [11, 574-б.]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умумӣ/HDL [11, 574-б.]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200, HDL 50 [11, 574-б.]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 = 4,0 [11, 574-б.]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VLDL [11, 574-б.]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ТГ = 150 мг/дл [11, 574-б.]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 = 30 мг/дл [11, 574-б.]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Ҳадҳо [20,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= 130 мг/дл [20, 1-б.]</w:t>
            </w:r>
          </w:p>
        </w:tc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Боло аз меъёр [20,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ададҳо дар Ҷадвали Б.1 ҷамъбаст шуданд [13, 217-б.]. Донишҷӯёни гурӯҳ ҷамъи ниҳоиро месозанд [13, 217-б.]. Ҳамин натиҷа ба адабиёт мувофиқ мемонад [11, 574-б.]. Барои ҳамин ҳисоб ба эътимод мерасад [11, 574-б.]. Модел дар курсҳои баъдина ҳам истифода мешавад [5, 173-б.]. Ҳамин машқ банди ниҳоии кор аст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барои имтиҳон ҳам кӯмак медиҳад [5, 173-б.]. Саволҳои ҳисобӣ аз ҳамин формулаҳо меоянд [5, 173-б.]. Донишҷӯёни омода онҳоро осон ҳал мекунанд [5, 173-б.]. Барои ҳамин машқи имрӯза зарур аст [13, 217-б.]. Натиҷа дар дафтари амал сабт мешавад [13, 217-б.]. Чунин услоб захираи илмӣ месозад [5, 173-б.].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курсӣ мавзӯи мубодилаи холестерин ва липопротеинҳоро пурра омӯхт [1, 1-б.]. Вазифаи аввал сохтори холестеринро ошкор кард [1, 1-б.]. Он стерини 27-карбонӣ бо чор ҳалқа аст [1, 1-б.]. Дар мембрана бошад, танзимгари шуҷоӣ аст [2, 827-б.]. Барои ҳамин ҳуҷайра ба он ниёз дорад [2, 827-б.]. Ҳамин мафҳум заминаи тамоми кор шуд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дуввум биосинтезро шарҳ дод [1, 1-б.]. Роҳ аз ацетил-КоА оғоз мешавад [1, 1-б.]. Марҳилаи калидӣ бошад, мевалонат аст [1, 1-б.]. Ферменти HMG-CoA редуктаза онро идора мекунад [1, 1-б.]. Барои ҳамин ҳамин фермент ҳадафи статинҳост [8, 1-б.]. Ҷадвали 1.3 ҳамин роҳро ҷамъбаст кард [1,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сешум липопротеинҳоро таҳлил кард [6, 1-б.]. Зарра маркази ғализӣ ва қабати обдӯст дорад [6, 1-б.]. Панҷ синф вазифаҳои худро доранд [6, 1-б.]. Хиломикронҳо чарби парҳезро ба бофтаҳо мебаранд [6, 1-б.]. LDL бошад, холестеринро ба бофтаҳо мерасонад [6, 1-б.]. Барои ҳамин фарқи синфҳо ба ташхис кӯмак медиҳад [11, 574-б.].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чорум HDL ва танзимро омӯхт [7, 1-б.]. Нақлиёти баръакс холестеринро ба ҷигар мебарад [7, 1-б.]. Ферментҳои LPL, LCAT ва CETP корро идора мекунанд [6, 1-б.]. Рецептори LDL бошад, ҷамъи хунро танзим мекунад [14, 655-б.]. Барои ҳамин система устувор мемонад [14, 655-б.]. Ин натиҷаи муҳими кор аст [14, 655-б.].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панҷум вазъҳои клиникӣро таҳлил кард [10, 1-б.]. Гиперлипидемия таснифоти Фредриксен дорад [10, 1-б.]. Атеросклероз бошад, ба LDL-и баланд пайваст аст [3, 1-б.]. Статинҳо наҷоти асосӣ мешаванд [9, 1-б.]. Барои ҳамин дониши клиникӣ маънои амалӣ ёфт [5, 173-б.]. Ин натиҷаи амалии кор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шашум модели ҳисобиро пешниҳод кард [13, 217-б.]. Модел се машқи ҳисобӣ дорад [13, 217-б.]. Формулаи Фридевалд дар марказ аст [11, 574-б.]. Барои ҳамин машқ назарияро амал мекунад [13, 217-б.]. Натиҷа ба адабиёт мувофиқ мешавад [11, 574-б.]. Ин натиҷаи амалии кор мемонад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дар тамоми кор пурра кушода шуд [12, 237-б.]. Назария, танзим, клиника ва машқ якҷоя шуданд [12, 237-б.]. Барои ҳамин донишҷӯён аксари мавзӯъро фаҳмиданд [5, 173-б.]. Матни сода ва ададҳои дуруст корро муфид сохтанд [12, 237-б.]. Ин услоб сифати корро баланд мебарад [5, 173-б.]. Барои ҳамин кори курсӣ манфаати таълимӣ дорад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 барои дарсҳои минбаъда замина сохт [12, 237-б.]. Мавзӯи кислотаҳои сафравӣ ба ҳамин такя мекунад [12, 237-б.]. Мавзӯи витаминҳо ҳам идомаи стеринҳост [12, 237-б.]. Барои ҳамин пайвасти мавзӯъҳо устувор мемонад [12, 237-б.]. Донишҷӯёни давраҳои баъдина онро такрор мекунанд [12, 237-б.]. Ин пайвасти биокимё ва тибб аст [5, 173-б.].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пайваст ба машқҳои амалӣ ҳам рост меояд [13, 217-б.]. Донишҷӯёни гурӯҳ ҳисобро такрор мекунанд [13, 217-б.]. Натиҷа дар дафтари амал мемонад [13, 217-б.]. Барои ҳамин малакаи амалӣ месозад [13, 217-б.]. Ин машқ барои кори курсӣ хулоса аст [13, 217-б.]. Ин машқ ба амалии курс иловагӣ мешавад [13, 217-б.].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Ҳадҳои липид-профил ва қадамҳои таҳлил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А ададҳои меъёрии таҳлилро ҷамъбаст мекунад [11, 574-б.]. Он барои машқи амалӣ кӯмак медиҳад [13, 217-б.]. Донишҷӯёни гурӯҳ ададҳоро як ба як месанҷанд [13, 217-б.]. Барои ҳамин ҷадвали зерин пеш аз машқ хонда мешавад [13, 217-б.]. Ҳамин ададҳо дар матни кор ҳам истифода шуданд [11, 574-б.]. Ин ҷадвал корти амалия аст [13, 217-б.].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Қадамҳои таҳлили липид-профил дар амалия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4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амал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Гуруснагии 9–12 соат [11, 574-б.]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 рӯзона омода мешавад [13, 217-б.]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Гирифтани намуна [13, 217-б.]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Хуни вена дар пробирка ҷамъ мешавад [13, 217-б.]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ферментативӣ [11, 574-б.]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нишондиҳанда бо реагент мегузарад [11, 574-б.]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LDL [11, 574-б.]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Фридевалд ё ҳисоби мустақим [11, 574-б.]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Муқоисаи натиҷа [13, 217-б.]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Ададҳо бо Ҷадвали 4.3 мутаносиб мешаванд [13, 217-б.]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ченкунӣ бо дастури лабораторӣ мутаносиб аст [13, 217-б.]. Ҳар таҷҳиз дастури худро дорад [13, 217-б.]. Барои ҳамин донишҷӯён онро пеш аз машқ хоанд [13, 217-б.]. Ҳамин қадамҳо дар ҳар лаборатория мавҷуданд [13, 217-б.]. Натиҷа дар дафтари амал нигоҳ дошта мешавад [13, 217-б.]. Ин машқ дар ҳар курс такрор мешавад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машқ малакаи кор дар гурӯҳро месозад [13, 217-б.]. Донишҷӯёни ҷамъ ададҳоро якҷо мебароранд [13, 217-б.]. Натиҷа бо Ҷадвали Б.1 мутаносиб мешавад [13, 217-б.]. Барои ҳамин машқ малакаи касбиро месозад [13, 217-б.]. Чунин услоб таълимро фаъол мекунад [13, 217-б.]. Ҳамин пайвасти назария ва амалия дида мешавад [13, 217-б.].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Ҳисобҳои липидӣ ва машқҳо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Б машқҳои ҳисобиро шарҳ медиҳад [13, 217-б.]. Ҳар машқ бо формула оғоз мешавад [13, 217-б.]. Натиҷа бо адабиёт мутаносиб мешавад [11, 574-б.]. Барои ҳамин машқ дар машғулияти амалӣ иҷро мешавад [13, 217-б.]. Ҷадвали зерин намунаҳоро медиҳад [13, 217-б.]. Донишҷӯёни гурӯҳ онро пур мекунанд [13, 217-б.].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Машқҳои ҳисобӣ ва натиҷаҳои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Машқ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Маълумоти оғозӣ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Натиҷаи намунавӣ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Формулаи Фридевалд [11, 574-б.]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220, HDL 45, ТГ 160 [11, 574-б.]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= 143 мг/дл [11, 574-б.]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умумӣ/HDL [11, 574-б.]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Умумӣ 220, HDL 45 [11, 574-б.]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 = 4,9 [11, 574-б.]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VLDL [11, 574-б.]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ТГ = 160 мг/дл [11, 574-б.]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VLDL = 32 мг/дл [11, 574-б.]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хатар [13, 217-б.]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LDL 143, танбокӣ, фишор [13, 217-б.]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Хатари баланд [13, 217-б.]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Фридевалд сода иҷро мешавад [11, 574-б.]. Панҷуми триглицеридҳоро аз фарқ мегиранд [11, 574-б.]. Шарт бошад, триглицеридҳои зиёда аз 400 аст [11, 574-б.]. Дар ҳамин вазъ формула кор намекунад [11, 574-б.]. Барои ҳамин машқ шартҳоро ҳам месанҷад [13, 217-б.]. Донишҷӯён онро дар дафтари амал иҷро мекунанд [13, 217-б.].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Ҳамзамон машқ ҳисоби VLDL-ро дорад [13, 217-б.]. Адад ба панҷуми триглицеридҳо баробар аст [11, 574-б.]. Барои ҳамин ҳисоби сешум карданӣ мемонад [13, 217-б.]. Донишҷӯёни гурӯҳ ададҳоро месанҷанд [13, 217-б.]. Натиҷа дар Ҷадвали Б.1 мемонад [13, 217-б.]. Ин пайвасти адад ва машқ аст [11, 574-б.].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машқҳо малакаи амалиро месозанд [13, 217-б.]. Донишҷӯёни имтиҳон онро такрор мекунанд [13, 217-б.]. Натиҷа дар ҷадвали амал мемонад [13, 217-б.]. Барои ҳамин машқ ба имтиҳон ҳам кӯмак медиҳад [13, 217-б.]. Ин тарзи муосири ташхис аст [11, 574-б.]. Чунин машқ ба итмоми кор рост меояд [13, 217-б.].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Луғати истилоҳот ва ихтисорот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Замимаи В истилоҳотро кушода медиҳад [12, 237-б.]. Он барои хониши кор кӯмак медиҳад [12, 237-б.]. Ҳар истилоҳ бо шарҳи сода оварда шуд [12, 237-б.]. Луғат дар корҳои минбаъда васеъ мешавад [12, 237-б.]. Барои ҳамин донишҷӯёни нав онро истифода мебаранд [12, 237-б.]. Ҷадвали зерин истилоҳоти асосӣ дорад [12, 237-б.].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Луғати истилоҳот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Шарҳи сода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Холестерин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Стерини асосии ҳуҷайра ва хун [1,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Липопротеин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Зарраи нақлиётии чарб дар хун [6,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Хиломикрон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Липопротеини калони нақлиёти хӯрок [6,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Аполипопротеин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Сафедаи қабати зарра [6,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Мевалонат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Маҳсули марҳилаи калидии синтез [1,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Статин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Доруи манъкунандаи HMG-CoA редуктаза [8,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Плақаи атеросклерозӣ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Ҷамъшавии чарб дар девори раг [3,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Ҳуҷайраи кафӣ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Макрофаги пур аз холестерин [3,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Гиперлипидемия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Зиёди липидҳои хун [10,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Липид-профил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Маҷмӯи чор таҳлили липидӣ [11, 574-б.]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Нақлиёти баръакс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Хориҷи холестерин бо HDL [7, 1-б.]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Рецептори LDL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Протеини ҷаббандаи LDL [14, 655-б.]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бо забони сода навишта шуд [12, 237-б.]. Ҳар шарҳ як ҷумла аст [12, 237-б.]. Барои ҳамин хониши матн осон мемонад [12, 237-б.]. Донишҷӯёни нав мафҳумҳоро зуд фаро мегиранд [12, 237-б.]. Ин услоб маҳорати хонишро меафзояд [12, 237-б.]. Ҳамин машқ қадами ниҳоии кор аст [13, 217-б.].</w:t>
      </w:r>
    </w:p>
    <w:sectPr w:rsidR="00FC693F" w:rsidRPr="0006063C" w:rsidSect="00034616">
      <w:footerReference w:type="default" r:id="rId14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