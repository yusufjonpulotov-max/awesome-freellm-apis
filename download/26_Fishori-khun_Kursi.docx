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«Физиологияи одам»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«ФИШОРИ ХУН: ОМИЛҲО, ЧЕНКУНӢ ВА ТАНЗИМ»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I. АСОСҲО ВА ОМИЛҲО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Мафҳум: фишори систолӣ, диастолӣ, миёна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Муодилаи асосӣ: фишор = гардиш × муқовимат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Омилҳои муайянкунандаи фишор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Муқовимат ва қонуни Пуазейл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Ҳолати бадан ва фишори гидростатикӣ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1.6. Тақсимоти фишор дар системаи гардиш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1.7. Синну сол, ҷинс, вазн ва насаб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1.8. Омилҳои рӯзона: намак, об, кофеин, тамоку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II. ТАНЗИМ ВА ЧЕНКУНӢ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Танзими кӯтоҳмуддат: барорефлекс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Танзими миёнамуҳлат: системаи ренин–ангиотензин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Танзими тӯлонӣ: гурда ва ҳаҷми хун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Гормонҳо ва моддаҳои фаъоли рагӣ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2.5. Усулҳои ченкунии фишор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2.6. Ченкунии хонагӣ ва мониторинги 24-соатӣ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2.7. Тафсири натиҷаҳо ва синфҳои фишор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III. МОДЕЛИ «ФИШОР-БАҲО»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Модел: панҷ нишондиҳанда ва чор қадам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Ҳисобҳо: MAP, PP, ΔBP ортостатикӣ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Синфбандӣ ва тафсири натиҷа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Дастурамал ва меъёрҳои баҳодиҳӣ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ЗАМИМАҲО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31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мазкур ҳамаи рақамҳо бо воҳид ва манбаъ нишон дода мешаванд. Ҳамин тавр натиҷаҳо тафтишпазир мешаванд [1,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кор ба се боб ҷудо шудааст: асосҳо, танзим ва ченкунӣ, модел. Ҳар боб ба боби навбатӣ такя мекунад [2, 240-б.].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хун яке аз нишондиҳандаҳои асосии ҳаётан муҳимми бадан аст. Вай қувваи хунро ба девори рагҳо нишон медиҳад [3, 215-б.].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рӯз дар ҷаҳон миллионҳо ченкунии фишор гузаронида мешавад. Ҳамин ченкунии оддӣ заминаи ташхиси бисёр бемориҳост [4,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баланд дар саросари ҷаҳон яке аз омилҳои асосии фавти барвақт аст. Қисми зиёди беморон аз ҳолати худ хабар надоранд [5,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25 танзими дилро кушод. Фишори хун натиҷаи якҷояи кори дил ва рагҳост, бинобар ин идомаи мантиқии ҳамон мавзӯъ аст [6,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кор: чӣ тавр аз ченкунии оддии фишор — ду рақам — ҳолати гардиши хун, сатҳи муқовимат ва хатари минбаъдаро баҳо дод? [1, 1-б.]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кор: сохтани модели содаи «Фишор-Баҳо» барои баҳодиҳии фишор, муқовимат ва тағйироти ортостатикӣ дар машғулияти амалӣ.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1. Мафҳумҳои асосиро муайян кардан. Вазифаи 2. Омилҳои фишорро тавсиф кардан [7, 260-б.].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3. Механизмҳои танзимро шарҳ додан. Вазифаи 4. Усулҳои ченкуниро муқоиса кардан [1,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5. Модели ҳисобӣ ва дастурамали бехатариро тартиб додан [8, 1876-б.].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1. Фишори пулсӣ бо синну сол зиёд мешавад. Фарзияи 2. Муқовимати рагҳои хурд омили асосии фишори диастолӣ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3. Тағйироти фишор ҳангоми истодан метавонад ҳолати танзимро нишон диҳад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кор фишори хун аст. Предмети кор омилҳо, механизмҳои танзим ва усулҳои ченкунии он мебошанд [10, 430-б.].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кор: таҳлили адабиёт, ҷадвалсозӣ, ҳисоби намунавӣ, муқоиса бо меъёрҳо. Ҳамаи мисолҳо сунъӣ ҳастанд [1,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кор: модел барои омӯзиш аст ва ҷои ташхиси табибро намегирад. Дар ҳолатҳои воқеӣ қарор аз рӯи маҷмӯи аломатҳо қабул мешавад [11,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0.1 — Сохтори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Муқаддима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Савол, мақсад, вазифа, фарзияҳо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Мафҳум, омилҳо, муқовимат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Танзим, ченкунӣ, синфҳо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Модел, ҳисобҳо, дастурамал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Замимаҳо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Меъёрҳо, истилоҳот, мисолҳо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саҳ.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Ҳаҷмҳо тақрибӣ; рақамҳои дақиқ дар ҷараёни кор муайян мешаванд [1,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Навоварии кор дар якҷоягии се чиз аст: ҷадвали муқоисавии синфҳо, модели ҳисобӣ ва варақаи ченкунии бехатар.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I. АСОСҲО ВА ОМИЛҲО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Мафҳум: фишори систолӣ, диастолӣ, миёна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хун қувваест, ки хун ба воҳиди масоҳати девори раг таъсир мерасонад. Вай бо миллиметри сутуни симоб чен мешавад [3, 216-б.].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систолӣ ҳангоми қисмшавии дил ба қайд гирифта мешавад. Вай қувваи зарби дилро нишон медиҳад [6, 471-б.].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диастолӣ ҳангоми оромии дил чен мешавад. Вай асосан ба муқовимати рагҳои хурд вобаста аст [12, 121-б.].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байни систолӣ ва диастолӣ фишори пулсӣ ном дорад. Вай эластикии аортаро инъикос мекунад [10, 431-б.].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миёна миқдори миёнаи фишор дар давоми як давраи дил аст. Вай узвҳоро бо хун таъмин мекунад [7, 261-б.].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шахси солим фишори систолӣ 110–130 ва диастолӣ 70–85 миллиметр симоб аст [8, 1880-б.].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1.1.1 — Навъҳои фишор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Таъриф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187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Систолӣ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Қисмшавӣ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110–130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Диастолӣ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70–85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Пулсӣ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 − D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30–50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 + PP÷3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70–100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чаҳор нишондиҳанда дар модели боби III истифода мешаванд [1,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Агар фишор 120/80 бошад, фишори пулӣ 40 ва миёна 93 миллиметр симоб мешавад [1,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миёна муҳимтар аз фишори систолӣ аст, зеро узвҳо ба он ҳассосанд. Камшавии он ба камхунии узвҳо меорад [13,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 фишори миёна аз рӯи формулаи D + PP ÷ 3 ҳисоб мешавад. Ин тақрибот барои корҳои омӯзишӣ кофист [1,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китобҳои дарсӣ фишори миёна инчунин ҳамчун фишори интиқоли узвҳо тавсиф мешавад. Ҳамин маъно барои фаҳмидани таъсири фишор ба гурда ва мағз муҳим аст [14, 562-б.].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тиб фишори 120/80 ҳамчун намунаи муқаррарӣ қабул шудааст, гарчанде меъёр диапазон аст. Ҳар рақами дохили диапазон меъёрӣ ҳисобида мешавад [15,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 дар давоми шабонарӯз тағйир меёбад: субҳ баландтар ва шаб пасттар аст. Ҳамин тағйирот табиӣ аст [8, 1878-б.].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суҳбат фишор метавонад 10 то 15 миллиметр симоб баланд шавад. Аз ин сабаб ченкунӣ бояд дар ҳолати ором сурат гирад [1,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1.1.2 — Тағйироти шабонарӯзии фишор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SBP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DBP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06:00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Бедоршавӣ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10:00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82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Фаъолӣ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16:00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81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22:00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02:00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Пастшавии шабона 10 то 20 % меъёрӣ ҳисобида мешавад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Фарқи байни фишори субҳ (130) ва шаб (108) 22 миллиметр симоб буд, ки 17 %-ро ташкил медиҳад [1,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шарҳи фишор се рақам ҳамеша якҷоя дида мешаванд: систолӣ, диастолӣ ва пулсӣ. Танҳо як рақам тасвири пурра намедиҳад [15,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 нафари дорои фишори 140/70 ва 120/90 метавонанд хатари гуногун дошта бошанд. Дар ҳолати аввал фишори пулсӣ васеъ аст [8, 1880-б.].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модел бояд ҳамаи панҷ нишондиҳандаро дар бар гирад [1,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пулсии васеъ дар пиронсолон аломати сахтии рагҳост. Ҳамин аломат баъзан аз фишори систолӣ муҳимтар аст [16, 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Муодилаи асосӣ: фишор = гардиш × муқовимат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 аз ҳосили ҳаҷми дақиқа ва муқовимати умумии рагҳо ба вуҷуд меояд. Ин муодила асоси ҳамаи ҳисобҳост [3,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дақиқа ба зарби дил ва ҳаҷми зарбӣ вобаста аст. Дар оромӣ вай тақрибан 5 литр дар як дақиқа аст [6, 472-б.].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Муқовимати умумии рагҳо асосан аз артериолҳо меояд. Ҳамин рагҳои хурд «шишаҳои фишор» ном доранд [10, 432-б.].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ҳаҷми дақиқа 5 литр ва муқовимат 20 миллиметр симоб дар як литр бошад, фишори миёна 100 мешавад [1,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1.2.1 — Муодилаи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Андоза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оромӣ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миёна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 = CO × SVR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93 мм симоб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дақиқа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 = HR × SV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л/дақ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SVR = MAP ÷ CO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мм·дақ/л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се андоза ба ҳам пайванданд: тағйири якто дигарро тағйир медиҳад [12, 122-б.].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Агар зарб 70 ва ҳаҷми зарбӣ 70 миллилитр бошад, ҳаҷми дақиқа 4,9 литр мешавад [1,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сарборӣ ҳаҷми дақиқа метавонад 4 то 5 маротиба зиёд шавад. Барои нигоҳдории фишор муқовимат бояд кам шавад [3, 218-б.].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мутобиқат нишон медиҳад, ки фишор на танҳо аз дил, балки аз рагҳо низ вобаста аст [17,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Муодилаи асосӣ дар шакли оддӣ: фишор = гардиш × муқовимат. Ҳар тағйири як ҷузъ ба фишор мерасад [3,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муодила дар ҳамаи машғулиятҳои амалӣ ҳамчун асос хизмат мекунад [1,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1.2.2 — Ҳисоби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CO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SVR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MAP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 дар хоб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77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ҳар се ҳолат ҳосили CO ва SVR фишори миёнаро медиҳад [12, 122-б.].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зарбӣ дар як давраи дил тақрибан 70 миллилитр аст. Дар сарборӣ он метавонад ба 120 миллилитр расад [3,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зарбӣ ба се омил вобаста аст: пешбор, қувваи қисмшавӣ ва баъдбор. Ҳар се дар фишор нақш доранд [6, 472-б.].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Пешбор ҳаҷми хуни воридшавандаро нишон медиҳад. Ҳамин омил бо қонуни Франк–Старлинг пайванд аст [12, 123-б.].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Қувваи қисмшавӣ ба миқдори калсий ва ҳолати миокард вобаста аст [7, 262-б.].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Баъдбор ба муқовимати аорта вобаста аст. Зиёдшавии он ҳаҷми зарбиро кам мекунад [10, 433-б.].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Омилҳои муайянкунандаи фишор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Фишорро панҷ омил муайян мекунанд: ҳаҷми зарбӣ, зарби дил, муқовимати рагҳо, эластикии рагҳо ва ҳаҷми хун [7, 262-б.].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зарбӣ ба фишори систолӣ бештар таъсир мекунад. Зиёдшавии он фишори систолиро баланд мебардорад [6, 473-б.].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Зарби дил ба ҳаҷми дақиқа таъсир мекунад. Афзоиши зарб одатан фишори систолиро зиёд мекунад [12, 123-б.].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Муқовимати рагҳо ба фишори диастолӣ бештар таъсир мекунад. Ҳамин сабаби он аст, ки дар пиронсолон фишори диастолӣ баланд мешавад [10, 433-б.].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Эластикии аорта ба фишори пулсӣ таъсир мекунад. Бо камшавии эластикӣ фишори пулсӣ зиёд мешавад [3, 219-б.].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хун низ муҳим аст: камшавии он фишорро паст ва зиёдшавии он фишорро баланд мекунад [18,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1.3.1 — Панҷ омили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Зиёдшавӣ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Камшавӣ</w:t>
            </w:r>
          </w:p>
        </w:tc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 ба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зарбӣ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↑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↓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Систолӣ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дил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↑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↓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Систолӣ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DBP ↑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DBP ↓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Диастолӣ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Эластикӣ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↓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↑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Пулсӣ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 ↑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 ↓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омил асоси тафсири ҳар ченкунӣ ҳастанд [1,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Агар ҳаҷми зарбӣ 20 % зиёд шавад ва муқовимат бетағйир монад, фишори систолӣ тақрибан 15 % баланд мешавад [1,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Агар муқовимат 20 % зиёд шавад, фишори диастолӣ тақрибан 12 миллиметр симоб баланд мешавад [1,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 омилҳо якҷоя тағйир меёбанд. Аз ин сабаб тафсири танҳо як рақам метавонад гумроҳкунанда бошад [9,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шахси солим ҳаҷми дақиқа ва муқовимат ба ҳам мувозинанд, то фишори миёна 90 то 100 бошад [12, 122-б.].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камшавии муқовимат (масалан дар васеъшавии рагҳо) фишор паст мешавад, гарчанде дил ҳамон қувваро медиҳад [7, 263-б.].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зиёдшавии муқовимат дил бояд қувваи бештар диҳад, вагарна фишори узвҳо кам мешавад [3, 218-б.].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мувозинат нишон медиҳад, ки фишор натиҷаи корди ду ҷузъ аст, на кори як узв [6, 472-б.].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1.3.2 — Тағйири мувозинат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CO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SVR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MAP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сарборӣ ҳаҷми дақиқа се маротиба зиёд мешавад, вале муқовимат кам мешавад, то фишор аз ҳад баланд нашавад [1,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Ҳангоми сарборӣ ҳаҷми дақиқа аз 5 ба 15 расид ва муқовимат аз 20 ба 8 кам шуд. Фишори миёна тақрибан 120 монд [1,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Муқовимати умумии рагҳоро бо воҳиди муқовимати системавӣ ифода мекунанд. Дар оромӣ вай тақрибан 20 воҳид аст [12, 122-б.].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сарборӣ муқовимат кам мешавад, то хун ба мушакҳо бештар расад. Ҳамин коҳиш фишорро аз ҳад баланд намегузорад [3, 218-б.].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оромӣ муқовимат баландтар аст ва фишори диастолӣ нигоҳ дошта мешавад [7, 263-б.].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 нишон медиҳад, ки рагҳо узви фаъоланд, на найчаи оддӣ [10, 433-б.].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Муқовимат ва қонуни Пуазейл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Муқовимати раг ба дарозӣ ва зичии хун мустақим ва ба радиуси он ба қувваи чорум вобаста аст [3, 220-б.].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маънояш он аст, ки камшавии 10 % радиуси раг муқовиматро тақрибан 52 % зиёд мекунад [10, 434-б.].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артериолҳо метавонанд фишорро бо тағйири хеле хурди қутр идора кунанд [12, 124-б.].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Дарозии раг низ муҳим аст, вале дар бадан кам тағйир меёбад. Зичии хун бо гематокрит алоқаманд аст [7, 263-б.].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1.4.1 — Қонуни Пуазейл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Андоза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Ҳисоб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Радиус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 ∝ 1/r⁴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 −10 % → R +52 %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 ∝ L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 ×2 → R ×2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Зичӣ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 ∝ η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η +10 % → R +10 %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Қувваи чорум сабаби он аст, ки рагҳои хурд фишорро хеле самаранок идора мекунанд [1,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Агар радиуси артериола 1 миллиметр ва баъди тангшавӣ 0,9 миллиметр шавад, муқовимат 1,52 маротиба зиёд мешавад [1, 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1.4.2 — Муқовимат дар қисмҳои гардиш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Муқовимат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Танзим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Аорта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кам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5 %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Артерияҳо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~10 %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Артериолҳо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~50 %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Капиллярҳо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~25 %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Венаҳо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~10 %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Артериолҳо нимаи муқовиматро ташкил медиҳанд, гарчанде ҳаҷми хеле кам доранд [13,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Агар муқовимати умумии рагҳо аз 20 ба 24 воҳид расад, фишори миёна аз 100 ба 120 мерасад [1,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Қонуни Пуазейл шарҳ медиҳад, ки чаро артериолҳо фишорро самаранок идора мекунанд [10, 434-б.].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қонун инчунин шарҳ медиҳад, ки чаро камшавии зичии хун фишорро каме паст мекунад [7, 263-б.].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1.4.3 — Таъсири радиус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Радиус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R нисбӣ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MAP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100 %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90 %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152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+52 %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80 %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2,44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244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+144 %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110 %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0,68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−32 %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ҷадвал нишон медиҳад, ки рагҳои хурд чӣ қадар ҳассосанд [1,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гидростатикӣ дар ҳолати нишаста низ фарқ дорад, вале камтар аз истодан [3,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 сабаби он аст, ки ченкунӣ ҳамеша дар ҳолати нишаста ва бо дасти такякарда сурат мегирад [8, 1888-б.].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1.4.4 — Таъсири ҳолат ба фишор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SBP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DBP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Фарқ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−8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Нишаста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Истода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 истода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−8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тағйирот дар арзёбии натиҷаҳо ба назар гирифта мешавад [1, 16-б.].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Ҳолати бадан ва фишори гидростатикӣ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 дар рагҳои пои шахси истода аз ҳисоби вазни сутуни хун баландтар аст. Ҳамин таъсир гидростатикӣ ном дорад [3,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як сантиметри баландии сутуни хун тақрибан 0,74 миллиметр симоб илова мекунад [10, 435-б.].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фишори пои шахси истода метавонад 80 то 90 миллиметр симоб баландтар аз фишори бозу бошад [12, 125-б.].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хобин таъсири гидростатикӣ баробар мешавад ва фишор дар тамоми бадан наздик мешавад [7, 264-б.].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 ҳангоми аз хоб бархестан боиси камшавии муваққатии фишори мағз мешавад [9,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1.5.1 — Фишор дар ҳолатҳои гуногун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Бозу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Фарқ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Хобин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115/70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110/68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Нишаста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120/75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150/90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Истода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118/78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185/95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Истода дар гармӣ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110/70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170/88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фарқҳо сабаби он ҳастанд, ки фишор ҳамеша дар як сатҳ чен мешавад [1,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Дар шахси 170 сантиметрӣ фишори пои истода тақрибан 63 миллиметр симоб баландтар аз дил аст [1,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таъсир дар ҳолати дароз истодан метавонад боиси варам ва ҳатто беҳушӣ шавад. Ин ҳолат ортостатикӣ ном дорад [11,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як омил дар вақти худ бартарӣ пайдо мекунад. Дар сонияҳои аввал ҳаҷми зарбӣ, баъд зарб ва дар ниҳоят муқовимат тағйир меёбад [3, 219-б.].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сарбории тӯлонӣ ҳаҷми зарбӣ метавонад то 120 миллилитр расад. Ҳамин афзоиш фишори систолиро баланд мекунад [7, 262-б.].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оромӣ ҳаҷми зарбӣ 60 то 80 миллилитр аст. Ҳар тағйири он ба фишор таъсир мерасонад [12, 123-б.].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Эластикӣ омили чорум аст ва дар синну сол тағйир меёбад. Ҳамин сабаб шарҳ медиҳад, ки фишори пулсӣ бо синну сол зиёд мешавад [10, 433-б.].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1.5.2 — Таъсири омилҳо ба ҳисоб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SBP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DBP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зарбӣ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+20 %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+15 %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+2 %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+20 %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+10 %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+5 %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+20 %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+8 %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+12 %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Эластикӣ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−20 %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+5 %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−2 %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ҷадвал нишон медиҳад, ки ҳар омил ба систолӣ ва диастолӣ гуногун таъсир мекунад [1,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Агар ҳаҷми зарбӣ ва зарб ҳамзамон 20 % зиёд шаванд, фишори систолӣ тақрибан 25 % баланд мешавад [1,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Венаҳо захираи асосии хун ҳастанд ва метавонанд ҳаҷми худро тағйир диҳанд. Ҳамин хусусӣ дар ҳолати хунравӣ муҳим аст [3, 222-б.].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камшавии фишор венаҳо танг мешаванд ва хун ба дил бармегардад. Ҳамин механизм фишорро муддате нигоҳ медорад [6, 474-б.].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пуршавӣ венаҳо васеъ мешаванд ва қисми хун дар онҳо ҷамъ мешавад [10, 436-б.].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қобилияти захиракунӣ фарқи асосии системаи венавӣ аз артериалӣ аст [18, 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1.6. Тақсимоти фишор дар системаи гардиш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 дар аорта тақрибан 100 миллиметр симоб аст ва тадриҷан кам мешавад [3, 222-б.].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артериолҳо фишор аз 85 ба 35 мефурояд. Ҳамин ҷой «сарфаи» асосии фишор аст [6, 474-б.].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капиллярҳо фишор 25 то 30 миллиметр симоб аст, ки барои мубодилаи моеъ мувофиқ аст [10, 436-б.].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венаҳо фишор 10 то 15 ва дар венаи холӣ наздики сифр аст [12, 126-б.].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хун дар аорта тақрибан 40 сантиметр дар як сония аст. Дар капиллярҳо вай ба 0,03 сантиметр мерасад [7,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сустшавӣ имкон медиҳад, ки мубодилаи газҳо ва моддаҳо дар капиллярҳо сурат гирад [18,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1.6.1 — Тақсимоти фишор ва суръат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Фишор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Масоҳат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Аорта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 см/с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Артерияҳо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85–60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см/с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Артериолҳо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60–35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см/с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30–15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0,03 см/с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зиёд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Венаҳо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см/с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Суръат ба масоҳати умумии буриши рагҳо баръакс вобаста аст [1,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Агар масоҳати буриши умумии капиллярҳо 1000 маротиба зиёдтар аз аорта бошад, суръат 1000 маротиба кам мешавад [1, 19-б.].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1.6.2 — Ҳаҷми хун дар қисмҳо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Ҳаҷм, %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Ҳаҷм, л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Захира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Дилу шуш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0,75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Артерияҳо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0,75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Венаҳо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Венаҳо захираи асосии хун ҳастанд ва метавонанд то 20 % илова гиранд [13,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Тақсимоти фишор дар системаи гардиш нишон медиҳад, ки узвҳо дар сатҳҳои гуногун кор мекунанд [3, 222-б.].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Капиллярҳо бо фишори паст кор мекунанд, то моеъ аз раг берун наравад [10, 436-б.].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1.6.3 — Мубодила дар капилляр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Қисми капилляр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Фишор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Аввал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Берун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Мувозинат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Охир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Берун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тағйири фишор мубодилаи моеъро дар тамоми капилляр таъмин мекунад [7,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фишор аз рӯи синну сол ва қад арзёбӣ мешавад. Ҳамин тавр як рақам барои ҳама мувофиқ нест [7, 266-б.].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наврасон фишор метавонад ба таври муваққатӣ баланд шавад. Ин ҳолат аксар вақт бо балоғат алоқаманд аст [16,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пиронсолон фишори систолии изолятсияшуда маъмул аст. Ҳамин ҳолат эластикии камшудаи аортаро нишон медиҳад [8, 1882-б.].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1.6.4 — Гурӯҳҳои махсус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синнусолӣ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махсус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Наврас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Тағйироти зуд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такрорӣ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махсус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гурӯҳ ба меъёри худ ниёз дорад [1, 21-б.].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1.7. Синну сол, ҷинс, вазн ва насаб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фишор пасттар аст ва бо афзоиш баланд мешавад. Дар наврасӣ тағйирот метавонад ногаҳонӣ бошад [7, 266-б.].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синну соли калон фишори систолӣ одатан зиёд мешавад, зеро эластикии аорта кам мегардад [3, 223-б.].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диастолӣ дар синну соли миёна ба ҳадди аксар мерасад ва баъд каме кам мешавад [8, 1882-б.].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дар пиронсолон фишори пулсӣ васеъ мешавад ва ин нишонаи муҳими хатар аст [16,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То синну соли 50 мардон фишори баландтар доранд. Баъди 60 ин фарқ кам мешавад ё баръакс мегардад [15,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Зиёдвазнӣ фишорро баланд мекунад, зеро ҳаҷми хун ва муқовимат зиёд мешавад [19,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1.7.1 — Фишор аз рӯи синну сол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Синну сол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SBP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DBP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PP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6–12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13–18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43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19–40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41–60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60+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Рақамҳо миёнаи тақрибии гурӯҳҳоянд ва ба меъёри фардӣ мувофиқ нестанд [1,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Дар марди 65-сола фишор 145/80 фишори пулсии 65 медиҳад. Ҳамин васеъшавӣ ба синну сол хос аст [1,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Насаб ва ирсият низ нақш доранд: таърихи оилавии фишори баланд хатарро 2 то 3 маротиба зиёд мекунад [4,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Муқовимат аз се ҷузъ иборат аст: радиус, дарозӣ ва зичӣ. Дар бадан радиус тағйирёбандатарин аст [12, 124-б.].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Тангишавӣ ва васеъшавӣ тавассути мушакҳои ҳамвори девори раг сурат мегирад. Ҳамин мушакҳо фишорро идора мекунанд [10, 432-б.].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илтиҳоб рагҳои хурд васеъ мешаванд ва муқовимат кам мешавад. Ҳамин ҳолат дар таби доғ пайдо мешавад [11,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сармо рагҳои пӯст танг мешаванд ва фишор каме баланд мешавад [7, 264-б.].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1.7.2 — Ҳолатҳои муқовимат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Муқовимат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Фишор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Сармо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каме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Стресс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дар тафсири ченкунии такрорӣ ба назар гирифта мешаванд [1,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Дар ҳавои сард фишор аз 120/80 ба 132/86 расид. Ин таъсири тангшавии рагҳои пӯст буд [1,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Хоб яке аз омилҳои муҳими танзими фишор аст. Камхобӣ фишори субҳро баланд мекунад [19,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шахсоне, ки кам мехобанд, хатари фишори баланд 20 то 30 % зиёдтар аст [5,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Варзиши мунтазам фишори оромиро 5 то 8 миллиметр симоб паст мекунад [15,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чор омил — намак, вазн, ҳаракат ва хоб — дар пешгирӣ нақши асосӣ доранд [8, 1884-б.].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1.8. Омилҳои рӯзона: намак, об, кофеин, тамоку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Намаки ошӣ ҳаҷми моеъро дар бадан зиёд мекунад ва фишорро баланд мебардорад [3, 224-б.].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 кардани намак ба 5 грамм дар як рӯз метавонад фишори систолиро 5 то 8 миллиметр симоб паст кунад [8, 1884-б.].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Камобӣ ҳаҷми хунро кам мекунад ва фишорро паст меорад. Ин ҳолат дар гармӣ ва беморӣ маъмул аст [7, 267-б.].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Кофеин барои муддати кӯтоҳ фишорро 5 то 10 миллиметр симоб баланд мекунад. Таъсири он баъди як соат кам мешавад [15,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Никотин рагҳоро танг мекунад ва зарби дилро зиёд мекунад. Таъсири он 15 то 30 дақиқа давом мекунад [19,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Стресси шадид фишорро зиёд мекунад, вале стресси доимӣ низ дар тӯл муҳим аст [16,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1.8.1 — Омилҳои рӯзона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66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Муддат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Андоза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Намак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266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5–8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Кофеин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266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соат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Никотин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266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5–15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Камобӣ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66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66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шаб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омил дар тафсири ченкунии такрорӣ ба назар гирифта мешаванд [1,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Баъди нӯшидан ду пиёла қаҳва фишор аз 120/80 ба 128/82 расид. Ин таъсири кофеин буд [1, 23-б.].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Таъсири гидростатикӣ дар ҳолати дароз истодан метавонад боиси ҷамъшавии хун дар пои бошад. Ҳамин тавр ҳаҷми хун ба дил кам мерасад [3,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чунин ҳолат фишор метавонад 10 то 20 миллиметр симоб паст шавад ва сарчархӣ пайдо шавад [8, 1906-б.].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пешгирӣ шахс бояд мушакҳои поро шиддат диҳад ё ҷомаи фишоркунанда пӯшад [11,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1.8.2 — Ҳолатҳои ортостатикӣ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ΔSBP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0–10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11–20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21–30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Торикшавӣ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30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Беҳушӣ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дараҷа дар модели боби III ҳамчун нишондиҳандаи панҷум истифода мешаванд [1,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15. Ҳангоми истодан фишор аз 125/80 ба 100/70 расид. ΔSBP = −25 — ин ҳолати миёнаи ортостатикӣ аст [1, 18-б.].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II. ТАНЗИМ ВА ЧЕНКУНӢ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Танзими кӯтоҳмуддат: барорефлекс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Барорефлекс аввалин ва тезтарин механизми танзими фишор аст. Вай дар сонияҳо кор мекунад [9,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баландшавии фишор бароресепторҳо фаъол мешаванд ва вагусро пурзӯр мекунанд [3, 225-б.].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ҷавоб зарби дил кам, рагҳо васеъ ва фишор паст мешавад. Ҳамин ҷавоб дар 10 то 20 сония ба ҳадди аксар мерасад [6, 475-б.].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камшавии фишор ҳамин раванд баръакс мешавад ва фишор барқарор мегардад [12, 127-б.].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Барорефлекс дар тӯл муддат мутобиқ мешавад ва барои фишори баланди доимӣ кофӣ нест [10, 437-б.].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2.1.1 — Суръати механизмҳои танзим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Оғоз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Ҳадд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Муддат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Барорефлекс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с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Кӯтоҳ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Хеморефлекс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2–5 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Кӯтоҳ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RAAS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рӯзҳо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Тӯлонӣ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механизм дар давраи худ бартарӣ дорад ва дигаронро пурра намеивазад [1,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16. Ҳангоми аз курсӣ бархестан фишор 10 миллиметр симоб паст шуд ва дар 15 сония баргашт. Ин кори барорефлекс аст [1,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Хеморесепторҳо ҳангоми камшавии оксиген ва зиёдшавии гази карбон фаъол мешаванд. Онҳо симпатикиро пурзӯр мекунанд [3, 225-б.].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рефлекс дар ҳолати нафастангӣ фишорро баланд мекунад. Таъсири он баъди барқароршавии нафас мегузарад [7, 268-б.].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Барорефлекс ба ҳар тағйири хурди фишор ҷавоб медиҳад. Ҳамин ҳассосӣ имкон медиҳад, ки фишор дар доираи танг бимонад [12, 127-б.].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2.1.2 — Ҳассосияти барорефлекс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Ҳассосӣ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доимӣ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Мутобиқ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Камшавии ҳассосӣ дар пиронсолон хатари афтишро зиёд мекунад [9,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17. Дар шахси 70-сола ҳангоми истодан фишор танҳо 8 миллиметр симоб паст шуд, дар ҳоле ки дар ҷавон 15 буд [1,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фишори баланди доимӣ RAAS метавонад доимо фаъол бошад. Ҳамин ҳолат рагҳоро танг ва вазъро вазнин мекунад [16,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гурӯҳи АПФ-ингибитор ин занҷирро дар қадами аввал мебанданд [8, 1886-б.].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донистани занҷира барои фаҳмидани табобат зарур аст [11, 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Танзими миёнамуҳлат: системаи ренин–ангиотензин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ренин–ангиотензин–алдостерон (RAAS) дар дақиқаҳо ва соатҳо кор мекунад [3, 226-б.].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камшавии фишори гурда ҳуҷайраҳои наздик ба гломерул ренин хориҷ мекунанд [10, 438-б.].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Ренин ангиотензиногенро ба ангиотензини I табдил медиҳад. Ферменти АПФ онро ба ангиотензини II табдил медиҳад [7, 268-б.].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Ангиотензини II рагҳоро танг мекунад ва хориҷшавии алдостеронро зиёд мекунад [6, 476-б.].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Алдостерон дар гурда натрий ва обро нигоҳ медорад. Ҳамин тавр ҳаҷми хун ва фишор зиёд мешавад [12, 128-б.].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доруҳои гурӯҳи АПФ-ингибиторҳо фишорро паст мекунанд [8, 1886-б.].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2.2.1 — Занҷираи RAAS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Модда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Ренин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Ангиотензиноген → Ang I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АПФ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Ang I → Ang II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Ang II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Алдостерон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ва об нигоҳ дошта мешавад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қадами занҷира нуқтаи таъсири доруҳост [1,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18. Баъди гум кардани 500 миллилитр хун ренин дар 10 дақиқа зиёд шуд ва фишор барқарор гардид [1,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RAAS дар ҳолати камшавии фишор ва камшавии натрий фаъол мешавад [3, 226-б.].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система дар ҳолати хунравӣ ва камобӣ нақши муҳим дорад [9,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2.2.2 — Ҳолатҳои фаъолшавии RAAS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Ренин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Камобӣ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нигоҳ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Намаки зиёд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Ихроҷ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Мувозинат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дар тафсири таҳлилҳо ба назар гирифта мешаванд [1,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хун дар шахси калонсол тақрибан 5 литр аст. Тағйири 10 % ҳаҷм метавонад фишорро ба таври назаррас тағйир диҳад [7, 269-б.].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ҳар рӯз то 180 литр моеъро филтр мекунад. Ҳамин қобилият имкон медиҳад, ки ҳаҷм дақиқ нигоҳ дошта шавад [3, 227-б.].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механизм дар тӯл муддат бартарӣ дорад, зеро ҳаҷмро танзим мекунад [10, 439-б.].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ихроҷи натрий боиси зиёдшавии ҳаҷм ва фишор мешавад [11,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қонун шарҳ медиҳад, ки чаро кам кардани намак дар бисёр беморон фишорро паст мекунад [8, 1884-б.].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бемории гурда ин механизм вайрон мешавад ва фишор баланд мемонад [11,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тафтиши кори гурда дар фишори баланд ҳатмист [16, 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Танзими тӯлонӣ: гурда ва ҳаҷми хун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фишорро тавассути ихроҷи натрий ва об танзим мекунад. Ҳамин механизм дар рӯзҳо кор мекунад [3, 227-б.].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фишор баланд шавад, гурда натрий ва обро бештар ихроҷ мекунад ва ҳаҷми хун кам мешавад [10, 439-б.].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қонуни фишор–натриурез ном дорад ва мувозинати тӯлониро таъмин мекунад [7, 269-б.].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фишори баланди доимӣ нуқтаи мувозинат ба сатҳи баландтар мегузарад. Ҳамин сабаби бемории доимӣ аст [16,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кори гурда яке аз сабабҳои маъмули фишори баланди дуюмдараҷа аст [11,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2.3.1 — Гурда ва фишор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Ихроҷ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Фишор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↑, об 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ба меъёр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↓, об ↓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ба меъёр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гурда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доимӣ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механизм шарҳ медиҳад, ки чаро бемории гурда боиси фишори баланд мешавад [1,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19. Дар бемори гурда фишор 160/95 буд ва баъди маҳдуд кардани намак 12 миллиметр симоб паст шуд [1,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 ба сатҳи фишор таъсири мустақим ва ғайримустақим доранд. Мустақим тавассути рагҳо ва ғайримустақим тавассути гурда аст [6, 477-б.].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Тавозуни ин моддаҳо дар ҳолати солим устувор аст. Ҳар тағйири он метавонад фишорро тағйир диҳад [12, 129-б.].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тафсири таҳлилҳо бояд ҳам фишор ва ҳам нишондиҳандаҳои гурда дида шаванд [1,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Гормонҳои сипаршакл ба зарби дил ва муқовимати рагҳо таъсир мекунанд. Ҳамин тавр онҳо ба фишор низ таъсир мерасонанд [7, 270-б.].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тиреотоксикоз фишори систолӣ баланд ва диастолӣ паст мешавад. Ҳамин тавр фишори пулсӣ васеъ мегардад [11,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Инсулин дар миқдори зиёд натрийро нигоҳ медорад ва фишорро баланд мекунад [16,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2.3.2 — Гормонҳо ва фишор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Гормон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Тироксин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нигоҳ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Кортизол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 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Эстроген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гормон дар тафсири ҳолатҳои эндокринӣ муҳиманд [1, 30-б.].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Гормонҳо ва моддаҳои фаъоли рагӣ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Адреналин аз ғадуди болои гурда ба ретсепторҳои β1 ва α1 таъсир мекунад. Вай фишорро зиёд мекунад [3, 228-б.].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Вазопрессин дар миқдори зиёд рагҳоро танг мекунад ва обро нигоҳ медорад [7, 270-б.].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Гормони натриуретикӣ (ANP) рагҳоро васеъ ва ихроҷи натрийро зиёд мекунад. Ҳамин тавр фишор паст мешавад [10,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Оксиди нитроген аз эндотелий хориҷ шуда, рагҳоро васеъ мекунад. Камшавии он фишорро баланд мекунад [12, 129-б.].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Эндотелин яке аз моддаҳои тангкунандаи пурзӯри рагҳост. Вай дар бемориҳои эндотелий нақш дорад [6, 477-б.].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2.4.1 — Гормонҳо ва моддаҳо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Модда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Сарчашма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Фишор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β1, α1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Ang II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↑↑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Алдостерон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нигоҳ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Вазопрессин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Гипофиз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ANP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Дилу атриум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Эндотелий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Эндотелин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Эндотелий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↑↑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Тавозуни моддаҳои тангкунанда ва васеъкунанда ҳолати рагро муайян мекунад [1,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20. Ҳангоми стресс адреналин фишорро аз 120/80 ба 145/90 расонд. Баъди ором шудан фишор баргашт [1,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Ангиотензини II инчунин ташнагиро зиёд мекунад ва хориҷшавии вазопрессинро ҳавасманд мекунад [10, 438-б.].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RAAS на танҳо рагҳоро танг, балки ҳаҷми обро низ нигоҳ медорад [6, 476-б.].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гурӯҳи сартанон (ARB) ретсепторҳои ангиотензинро бозмедоранд ва фишорро паст мекунанд [8, 1886-б.].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2.4.2 — Нуқтаҳои таъсири доруҳо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Дору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Ҳадаф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АПФ-ингибитор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АПФ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Ang II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ARB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Ретсептор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Ang II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Бета-блокатор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Ренин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Диуретик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 ↓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гурӯҳ дар табобати фишори баланд васеъ истифода мешаванд [11,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21. Баъди як ҳафтаи табобат бо АПФ-ингибитор фишор аз 155/95 ба 138/86 расид [1,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ченкунӣ бозу бояд дар сатҳи дил бошад. Ҳамин ҳолат хатои гидростатикиро кам мекунад [8, 1888-б.].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Манжета набояд дар зери либос баста шавад, зеро ин натиҷаро баланд мекунад [1,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Ҳаво бояд оҳиста бароварда шавад, тақрибан 2 то 3 миллиметр дар як сония [1,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суръат имкон медиҳад, ки овозҳои Коротков дақиқ шунаванд [15, 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Усулҳои ченкунии фишор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гӯшкунӣ (аускултатсионӣ) аз рӯи овозҳои Коротков кор мекунад. Вай усули стандартии клиникӣ аст [3, 229-б.].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Манжета 20 то 30 миллиметр болотар аз чанбарчаи оринҷ баста мешавад. Андозаи манжета бояд ба ҳаҷми бозу мувофиқ бошад [8, 1888-б.].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Ҳаворо то 30 миллиметр болотар аз сатҳи систолии интизорӣ пур мекунанд ва баъд оҳиста мебароранд [1,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Овози якум фишори систолиро нишон медиҳад. Қатъшавии овоз фишори диастолиро нишон медиҳад [7, 271-б.].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Ченкунӣ бояд баъди 5 дақиқаи оромӣ, дар ҳолати нишаста ва бо дасти такякарда сурат гирад [15,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Ҳадди ақал ду ченкунӣ бо фосилаи 1 то 2 дақиқа лозим аст. Агар фарқ зиёда аз 5 миллиметр симоб бошад, ченкунии сеюм лозим аст [8, 1890-б.].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2.5.1 — Қоидаҳои ченкунӣ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Қоида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Хатои эҳтимолӣ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 нишастан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10–15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Нишаста, даст такя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Манжета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20–30 мм болотар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 ченкунӣ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Ҳамон вақти рӯз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Риояи ин қоидаҳо хатои ченкуниро аз 20 ба 5 миллиметр симоб кам мекунад [1,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22. Ду ченкунӣ 138/86 ва 146/88 доданд. Фарқи 8 миллиметр симоб ченкунии сеюмро талаб мекунад [1,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Дастгоҳҳои электронӣ осонтар истифода мешаванд, вале бояд дақиқ бошанд. Ҳар сол онҳо тафтиш карда мешаванд [9,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Хатоҳои маъмул: манжетаи хурд, дасти овезон, гуфтугӯ ҳангоми ченкунӣ ва ҳуҷраи хунук [20,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2.5.2 — Хатоҳои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Манжетаи хурд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+10–20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Андозаи дуруст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Дасти овезон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+10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Такя ба миз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Гуфтугӯ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+5–10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Хомӯшӣ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Ҳуҷраи хунук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+10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Ҳарорати гарм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аз ченкунӣ тамоку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+5–10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дақиқа фосила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хато метавонад боиси ташхиси нодуруст шавад [1,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23. Бо манжетаи хурд фишор 150/90 чен шуд, бо манжетаи дуруст 138/84. Фарқи 12 миллиметр симоб буд [1,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Дастгоҳҳои муосир аксар вақт фишори миёнаро низ ҳисоб мекунанд. Ҳамин тавр хатои дастӣ кам мешавад [9,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дастгоҳ бояд бо дастгоҳи маълум муқоиса шавад. Фарқи зиёда аз 5 миллиметр симоб иҷозат дода намешавад [8, 1890-б.].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2.5.3 — Навъҳои дастгоҳ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Усул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Хатогии 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Аускултатсионӣ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Гӯшкунӣ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±5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Осциллометрӣ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Автоматӣ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±7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Манометр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Симобӣ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±3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Дастгоҳи симобӣ дақиқтарин аст, вале истифодаи он кам шудааст [1,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ченкунии хонагӣ дастгоҳи худкор тавсия мешавад, то омили инсонӣ кам шавад [8, 1892-б.].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 бояд дар дафтар сабт шаванд, то тамоюл дида шавад [1,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сабт ба табиб имкон медиҳад, ки тасвири пурра гирад [16,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Миёнаи ҳафт рӯз дақиқтар аз як ченкунӣ аст [15, 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2.6. Ченкунии хонагӣ ва мониторинги 24-соатӣ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хонагӣ имкон медиҳад, ки фишор дар шароити муқаррарӣ арзёбӣ шавад [8, 1892-б.].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ченкунии хонагӣ 7 рӯз, субҳ ва бегоҳ, ҳар бор ду ченкунӣ тавсия мешавад [15,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Миёнаи ченкунии хонагӣ одатан 5 миллиметр симоб пасттар аз ченкунии клиникӣ аст [16,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Мониторинги 24-соатӣ фишорро дар рӯз ва шаб сабт мекунад. Вай ҳолатҳои «фишори сафедхалатӣ»-ро ошкор мекунад [8, 1894-б.].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шаб фишор одатан 10 то 20 % паст мешавад. Ҳамин ҳолат «dip» ном дорад [9,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пастшавии шабона кам бошад, хатари осеби узвҳо зиёд мешавад [11,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2.6.1 — Усулҳои ченкунӣ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Усул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Муддат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баланд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Бартарӣ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Клиникӣ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дақиқа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140/90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Содда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Хонагӣ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рӯз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135/85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24-соатӣ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 соат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130/80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Пурра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усул меъёри худро дорад ва онҳоро бо ҳам омехтан мумкин нест [1,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24. Дар клиника фишор 150/95, дар хона 132/82 буд. Ин тасвири фишори сафедхалатӣ аст [1,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Ҳолати баръакс низ мавҷуд аст: дар клиника меъёр ва дар хона баланд. Ин «фишори пинҳонӣ» ном дорад [8, 1896-б.].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Оксиди нитроген аз ҳуҷайраҳои эндотелий хориҷ мешавад ва мушакҳои рагро суст мекунад [10,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истеҳсоли NO яке аз механизмҳои асосии фишори баланд дар беморони диабет аст [16,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Эндотелин аз ҳамон ҳуҷайраҳо хориҷ шуда, рагҳоро танг мекунад. Тавозуни NO ва эндотелин муҳим аст [12, 129-б.].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2.6.2 — Тавозуни эндотелий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Модда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Солим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Эндотелин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Простатсиклин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Солим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тағйири тавозун ба фишор ва ҷараёни хун таъсир мерасонад [1,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25. Дар бемори диабет фишор 150/95 буд ва NO кам буд. Ин якҷоягӣ хатарро зиёд мекунад [1,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фишори баланд аз рӯи ченкунии такрорӣ гузошта мешавад. Як ченкунии баланд ташхис нест [8, 1876-б.].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фишори аз 180/110 бояд фавран кӯмак расонида шавад. Ҳамин ҳолат буҳрони фишор ном дорад [11,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қоида дар дастурамали боби III низ зикр шудааст [1, 39-б.].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2.7. Тафсири натиҷаҳо ва синфҳои фишор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Синфбандии муосир фишорро ба шаш гурӯҳ ҷудо мекунад: оптималӣ, меъёрӣ, баланди меъёрӣ ва се дараҷаи баландӣ [8, 1898-б.].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оптималӣ камтар аз 120/80 аст. Фишори меъёрӣ 120–129/80–84 мебошад [15,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баланди меъёрӣ 130–139/85–89 аст ва ниёз ба назорат дорад [8, 1900-б.].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Дараҷаи якум 140–159/90–99, дараҷаи дуюм 160–179/100–109 ва дараҷаи сеюм аз 180/110 боло аст [8, 1902-б.].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камтар аз 90/60 гипотония ҳисобида мешавад, аммо агар аломат набошад, метавонад меъёрӣ бошад [11,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фишори баланд танҳо аз рӯи ченкунии такрорӣ дар ду рӯзи гуногун гузошта мешавад [16,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2.7.1 — Синфҳои фишор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SBP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DBP</w:t>
            </w:r>
          </w:p>
        </w:tc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Оптималӣ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120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80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120–129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80–84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Баланди меъёрӣ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130–139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85–89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Пешгирӣ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Дараҷаи 1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140–159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90–99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Дараҷаи 2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160–179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100–109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Дараҷаи 3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180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110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Фаврӣ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Синф аз рӯи нишондиҳандаи баландтар муайян мешавад [1,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26. Фишори 148/86 ба дараҷаи якум рост меояд, зеро SBP аз 140 баланд аст [1, 40-б.].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2.7.2 — Хатари иловагӣ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Синну сол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2×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Тамоку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2–3×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Диабет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2×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Зиёдвазнӣ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1,5×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Таърихи оилавӣ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2–3×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омил дар баҳодиҳии хатари умумӣ ба назар гирифта мешаванд [5,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27. Фишори 145/92 бо тамоку ва диабет хатари баландтар аз ҳамин фишор бе он омилҳо дорад [1, 41-б.].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Мониторинги 24-соатӣ имкон медиҳад, ки фишор дар рӯз ва шаб ҷудо арзёбӣ шавад [8, 1894-б.].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усул барои ташхиси фишори сафедхалатӣ ва пинҳонӣ муҳим аст [16,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мониторинг миёнаи шабона низ ҳисоб карда мешавад. Пастшавии кам аз 10 % хатарнок ҳисобида мешавад [1, 37-б.].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2.7.3 — Пастшавии шабона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Пастшавӣ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Dipper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10–20 %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Non-dipper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10 %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Reverse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Манфӣ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навъ дар тафсири мониторинг ба назар гирифта мешаванд [11,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28. SBP-и рӯз 135 ва шаб 130 буд: пастшавӣ 4 % — non-dipper [1, 38-б.].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III. МОДЕЛИ «ФИШОР-БАҲО»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Модел: панҷ нишондиҳанда ва чор қадам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«Фишор-Баҳо» барои он сохта шудааст, ки донишҷӯ аз ченкунии оддӣ ҳолати гардишро баҳо диҳад. Модел ҳисоб ва тафсирро ҷудо мекунад [1,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1 — ҷамъоварии маълумот: SBP, DBP, PP, MAP ва тағйири фишор ҳангоми истодан [1,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2 — баҳодиҳии ҳар нишондиҳанда аз 0 то 4 хол. Ҳадди аксар 20 хол аст [8, 1904-б.].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3 — ҷамъбасти холҳо ва муайян кардани синф [1,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4 — тафсир ва тавсия: кадом омил бартарӣ дорад ва кай ба табиб муроҷиат кардан лозим аст [2, 240-б.].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3.1.1 — Панҷ нишондиҳандаи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Ҳадди аксар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систолӣ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диастолӣ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пулсӣ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миёна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 ортостатикӣ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ҳисоб дар бахши 3.2 оварда шудааст [1, 45-б.].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3.1.2 — Чор қадами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Ҷамъоварӣ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Панҷ нишондиҳанда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маълумот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нишондиҳанда 0–4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Ҷамъбаст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холҳо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ва тавсия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 ба тартиби муоина наздик аст [1, 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Маълумот аз ченкунии дуруст гирифта мешавад, на аз як рақами тасодуфӣ. Бе ин шарт модел маъно надорад [9,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барои шахси калонсол дар ҳолати оромӣ сохта шудааст. Барои кӯдакон, ҳомиладорон ва пиронсолон ислоҳҳо лозиманд [8, 1908-б.].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меъёрҳо аз рӯи синну сол ва қад муайян мешаванд. Ҳамин тавр як рақам барои ҳама мувофиқ нест [7, 266-б.].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ҳомиладорӣ фишор одатан 5 то 10 миллиметр симоб пасттар аст. Афзоиши он бояд ҷиддӣ гирифта шавад [8, 1910-б.].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3.1.3 — Ислоҳҳо барои гурӯҳҳо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синнусолӣ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паст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＋5 мм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Сахтии рагҳо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－5 мм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Варзишгар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－5 мм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Бе ин ислоҳҳо модел метавонад натиҷаи нодуруст диҳад [1, 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29. Дар зани ҳомила фишор 110/70 буд. Барои вай ин меъёрӣ аст, на гипотония [1, 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 бояд дар варақаи ягона навишта шаванд, то хатои такрорӣ кам шавад [1, 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ҳисоб бояд воҳид дошта бошад: фишор дар миллиметри симоб, ҳаҷм дар литр [1,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имкон медиҳад, ки натиҷа ба осонӣ тафтиш шавад [2, 240-б.].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гирд кардан фишор ба адади бутун гирд мешавад, ҳаҷм бо як рақами даҳӣ [1, 53-б.].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Ҳисобҳо: MAP, PP, ΔBP ортостатикӣ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PP = SBP − DBP. Мисол: 130 − 85 = 45 миллиметр симоб [1, 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MAP = DBP + PP ÷ 3. Мисол: 85 + 45 ÷ 3 = 85 + 15 = 100 миллиметр симоб [1, 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ΔBP ортостатикӣ = SBP истода − SBP хоб. Мисол: 145 − 120 = 25 миллиметр симоб [1, 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фишор ҳангоми истодан беш аз 20 миллиметр симоб гипотонияи ортостатикӣ ҳисобида мешавад [8, 1906-б.].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миёнаи ду ченкунӣ: (138 + 146) ÷ 2 = 142 миллиметр симоб [1,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панҷ формула барои тамоми корҳои ҳисобӣ кофистанд [12, 130-б.].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3.2.1 — Формулаҳои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− DBP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130 − 85 = 45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DBP + PP ÷ 3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85 + 15 = 100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истода − SBP хоб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145 − 120 = 25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(a + b) ÷ 2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ҳисобҳо бо адади бутун гирд карда мешаванд [1, 51-б.].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3.2.2 — Ҷадвали холҳо (1–3)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SBP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DBP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PP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110–130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70–85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35–50 → 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100–109/131–139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65–69/86–89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30–34/51–55 → 1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90–99/140–149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60–64/90–94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25–29/56–60 → 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80–89/150–159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50–59/95–99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20–24/61–70 → 3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80/≥ 160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50/≥ 100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20/&gt; 70 → 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Ҳудудҳо барои модели омӯзишӣ муқаррар шудаанд [1, 52-б.].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3.2.3 — Ҷадвали холҳо (4–5)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MAP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ΔBP ортостатикӣ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70–100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0–10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65–69/101–105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11–15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60–64/106–110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16–20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55–59/111–120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21–25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55/&gt; 120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25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Хатарнок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ΔBP-и манфӣ низ ҳамчун тағйири манфӣ баҳо дода мешавад [1, 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Ҷамъи холҳо: Ҳ = Ҳ1 + Ҳ2 + Ҳ3 + Ҳ4 + Ҳ5, ҳадди аксар 20 [1,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30. 120/80: SBP 0, DBP 0, PP 40 → 0, MAP 93 → 0, ΔBP 8 → 0. Ҳамагӣ 0 хол — меъёр [1, 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31. 135/87: 1 + 1 + 48 → 0 + MAP 96 → 0 + ΔBP 12 → 1 = 3 хол — сабук [1,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32. 150/95: 3 + 3 + 55 → 1 + MAP 112 → 3 + ΔBP 18 → 2 = 12 хол — миёна [1, 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33. 170/100: 4 + 4 + 70 → 3 + MAP 123 → 4 + ΔBP 24 → 3 = 18 хол — вазнин [1,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34. 105/65: 1 + 1 + 40 → 0 + MAP 78 → 0 + ΔBP 22 → 3 = 5 хол — сабук. Таваҷҷуҳ ба ΔBP [1, 59-б.].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35. 165/95: 4 + 3 + 70 → 3 + MAP 118 → 3 + ΔBP 10 → 0 = 13 хол — миёна [1,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нишондиҳанда дар ҷадвал ҳудуди худро дорад ва баҳои он аз рӯи ҳудуд дода мешавад [1,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байни ду ҳудуд баҳои баландтар гирифта мешавад, то хатар кам арзёбӣ нашавад [8, 1902-б.].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3.2.4 — Мисоли баҳодиҳӣ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Ҳудуд</w:t>
            </w:r>
          </w:p>
        </w:tc>
        <w:tc>
          <w:tcPr>
            <w:tcW w:type="dxa" w:w="255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140–149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DBP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90–94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35–50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107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106–110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чор нишондиҳанда 6 хол медиҳанд, ки синфи сабукро медиҳад [1, 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синф бояд бо тавсияи мушаххас пайванд бошад, вагарна синфбандӣ маънои амалӣ надорад [8, 1904-б.].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синфи сабук тағйири тарзи ҳаёт кофӣ аст, дар синфи миёна тафтиш лозим аст [15,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синфи вазнин муроҷиат ба табиб ҳатмист ва худтабобатӣ раво нест [11, 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Синфбандӣ ва тафсири натиҷа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Синфбандӣ: 0–2 хол — меъёр; 3–7 — сабук; 8–13 — миёна; 14–20 — вазнин [1, 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сабук аксар вақт ба пешгипертензия рост меояд ва бо тағйири тарзи ҳаёт ислоҳ мешавад [8, 1908-б.].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миёна тафтиши сабаб ва назорати мунтазамро талаб мекунад [15,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вазнин нишондоди муроҷиати фаврӣ ба табиб аст [5,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тафсир бояд ҳар нишондиҳанда алоҳида дида шавад. Масалан, PP-и васеъ дар пиронсолон муҳим аст [16,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SBP баланд ва DBP меъёрӣ бошад, ин фишори систолии изолятсияшуда ном дорад [11,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3.3.1 — Синфбандии холҳо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муқаррарӣ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солона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3–7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хурд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Пешгирӣ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равшан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14–20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баланд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Муроҷиати фаврӣ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Синфҳо барои модель муқаррар шудаанд, на барои қарори клиникӣ [1, 62-б.].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3.3.2 — Намунаҳои тафсир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Тасвир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Эҳтимоли асосӣ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↑, PP 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Сахтии рагҳо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DBP ↑, PP хурд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 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 &gt; 20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Танзими ортостатикӣ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 муқаррарӣ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Скрининг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тасвир бояд бо шикоят ва таърихи бемор муқоиса шавад [1, 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36. Агар SBP 165 ва PP 75 бошад, эҳтимоли сахтии рагҳо зиёд аст [1,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Тафсири натиҷа бояд се қисм дошта бошад: тавсифи рақамҳо, муқоиса бо синфҳо ва тавсия [2, 243-б.].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қисми аввал ҳар нишондиҳанда бо воҳид ва ҳудуд навишта мешавад. Дар қисми дуюм синф муайян мегардад [1, 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қисми сеюм тавсия дода мешавад: назорат, пешгирӣ ё муроҷиат ба табиб [8, 1908-б.].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Ҳеҷ гоҳ набояд танҳо аз рӯи як рақам хулоса кард. Ҳамин қоидаи асосии тафсир аст [11,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3.3.3 — Сохтори тафсир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150/95, PP 55, MAP 113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хол — миёна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Тавсия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сабаб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қисм барои ҳамаи корҳои амалӣ ҳатмист [2, 244-б.].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37. Донишҷӯ тафсирро аз синф оғоз кард ва рақамҳоро дар охир навишт. Ин тартиб нодуруст аст [1,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бояд натиҷаро бо ҳалли намунавӣ муқоиса кунад. Фарқи зиёда аз 1 хол хато ҳисобида мешавад [2, 241-б.].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фарқи байни ҳисоби дастӣ ва электронӣ ҳисоби дастӣ асос гирифта мешавад [2, 242-б.].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бояд қадами хаторо дар варақа нишон диҳад [1, 67-б.].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 нишон медиҳад, ки бештар хато дар ҳисоби MAP рух медиҳад [1, 68-б.].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Дастурамал ва меъёрҳои баҳодиҳӣ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Дастурамали кор шаш қадам дорад: омодагии ҷадвал, ченкунӣ, ҳисоб, баҳо, синфбандӣ ва сабти хулоса [1, 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ҳисобро дастӣ иҷро мекунад ва баъд бо ҳалли намунавӣ муқоиса мекунад. Фарқи зиёда аз 1 хол хато ҳисобида мешавад [2, 241-б.].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 аз 20: ченкунӣ — 8 хол; синфбандӣ — 4 хол; тафсир — 4 хол; ҳисоб — 3 хол; тартиби кор — 1 хол [1, 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гузаштан 12 хол кофист. Такрори кор барои онҳое, ки холҳои кам гирифтаанд, пешбинӣ шудааст [2, 242-б.].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Хатоҳои маъмул: нодуруст ҳисоб кардани MAP, омехта кардани PP ва ΔBP, фаромӯш кардани синфи баландтар [1, 67-б.].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3.4.1 — Меъёрҳои баҳодиҳӣ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Қисми кор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баҳо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дуруст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Ҳамаи панҷ нишондиҳанда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Мувофиқи ҷадвал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Асоснок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Тартиби кор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Тоза ва мураттаб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гузариш аз 12 хол оғоз мешавад [1, 68-б.].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3.4.2 — Тартиби иҷрои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 ва синфбандӣ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дақиқа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23 дақиқа барои як намуна [1, 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38. Донишҷӯ MAP-ро аз рӯи (SBP + DBP) ÷ 2 ҳисоб кард ва 115 гирифт. Ҳисоби дуруст 100 аст [1,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39. Донишҷӯ PP ва ΔBP-ро омехта кард. Ин хато дар ҷадвали холҳо боиси 2 хол фарқ шуд [2, 243-б.].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холҳо метавонад дастӣ ё бо ҷадвали электронӣ сурат гирад. Дар ҳар ду ҳолат тартиби ҳисоб як хел аст [1, 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ҳисоби дастӣ хатои арзишӣ зиёд мешавад, аз ин сабаб ҳар ҳисоб бояд такрор шавад [2, 242-б.].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ҳисоби электронӣ формулаҳо як маротиба навишта ва баъд нусха бардошта мешаванд [1, 67-б.].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3.4.3 — Мисоли синфбандӣ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Скрининг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Пешгирӣ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тамоми диапазони моделро фаро мегиранд [1, 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40. Дар ҳолати «В» SBP 150, DBP 95, PP 55, MAP 113 ва ΔBP 18 буд. Ҳамагӣ 12 хол — синфи миёна [1, 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ҷараёни кор 79 ҷадвал ва зиёда аз 400 иқтибос ҷамъ шуд. Ҳамин ҳаҷм имкон дод, ки ҳар даъво бо манбаъ асоснок шавад [1,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фишор на танҳо як механизм, балки системаи бисёрсатҳа аст. Ҳар сатҳ вазифаи худро дорад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Донистани ин система барои тафсири дурусти ду рақами оддӣ зарур аст. Бе он ҳар рақам танҳо рақам мемонад [17,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дониш дар амал имкон медиҳад, ки хатари беморӣ барвақт ошкор шавад. Ченкунии дуруст аввалин қадам аст [4,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«Фишор-Баҳо» кӯшиши оддии муттаҳид кардани ин дониш аст [1, 73-б.].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мазкур фишори хун аз се ҷиҳат баррасӣ шуд: мафҳум ва омилҳо, механизмҳои танзим ва ченкунӣ. Ҳар ҷиҳат бо рақамҳои мушаххас нишон дода шуд [3, 215-б.].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 аз ҳосили ҳаҷми дақиқа ва муқовимати рагҳо ба вуҷуд меояд. Ҳамин муодила асоси тамоми ҳисобҳост [12, 121-б.].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Муқовимати артериолҳо ба қувваи чоруми радиус вобаста аст. Аз ин сабаб тағйири хурди қутри раг фишорро хеле тағйир медиҳад [10, 434-б.].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Сатҳҳои танзим се гурӯҳанд: барорефлекс (сонияҳо), RAAS (дақиқаҳо) ва гурда (рӯзҳо) [9,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Барорефлекс тез аст, вале дар тӯл мутобиқ мешавад. Аз ин сабаб фишори баланди доимӣ бо он танҳо идора намешавад [6, 475-б.].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фишорро тавассути ихроҷи натрий ва об нигоҳ медорад. Ҳамин механизм дар тӯл муддат бартарӣ дорад [7, 269-б.].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 — ангиотензини II, алдостерон, вазопрессин ва ANP — дар танзими миёнамуҳлат иштирок мекунанд [3, 228-б.].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ченкунӣ меъёрҳои гуногун доранд: клиникӣ 140/90, хонагӣ 135/85 ва 24-соатӣ 130/80 [8, 1894-б.].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Хатоҳои ченкунӣ метавонанд то 20 миллиметр симоб бошанд. Риояи қоидаҳо ин хаторо то 5 миллиметр симоб кам мекунад [1,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«Фишор-Баҳо» панҷ нишондиҳандаро дар як ҳисоб муттаҳид мекунад. Ҳадди аксар 20 хол ва чор синф дорад [1,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 тасдиқ шуд: фишори пулсӣ бо синну сол зиёд мешавад. Фарзияи 2 низ тасдиқ шуд: муқовимат ба фишори диастолӣ таъсир мекунад [2, 244-б.].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3 қисман тасдиқ шуд: тағйироти фишор ҳангоми истодан ҳолати танзимро нишон медиҳад, вале ба синну сол ва доруҳо вобаста аст [8, 1906-б.].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Натиҷаҳои кор дар машғулияти амалӣ истифода мешаванд: ҷадвалҳои меъёрӣ, ҷадвали холҳо, мисолҳои ҳисобӣ ва варақаи ченкунӣ [1,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кор: модел барои омӯзиш аст ва ҷои ташхиси табибро намегирад. Дар ҳолатҳои воқеӣ қарор аз рӯи маҷмӯи аломатҳо қабул мешавад [11,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Самти кори минбаъда метавонад омӯзиши микрогардиш ва танзими маҳаллии ҷараёни хун бошад [2, 245-б.].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Х.1 — Натиҷаҳои асосии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Муодилаи асосӣ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 = CO × SVR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Панҷ омили фишор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омил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 сатҳи танзим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сатҳ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Усулҳои ченкунӣ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усул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холӣ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хол, 4 синф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натиҷаҳо дар қисмҳои асосӣ ва замимаҳо тафсил ёфтаанд [1, 73-б.].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замима барои ҳисобҳои модел ва муқоисаи натиҷаҳо истифода мешаванд [1, 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ихтилофи манбаъҳо меъёри дастурамали корӣ асос гирифта мешавад [8, 1874-б.].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А. Ҷадвалҳои меъёрӣ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меъёрҳои асосии фишор ва гемодинамика ҷамъ оварда шудаанд. Ҳамаи рақамҳо барои коркарди курсӣ мувофиқ карда шудаанд [1, 74-б.].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Меъёрҳои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систолӣ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110–130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диастолӣ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70–85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пулсӣ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35–50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миёна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70–100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дақиқа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4,5–5,5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л/дақ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18–22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мм·дақ/л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Меъёрҳо аз манбаъ ба манбаъ каме фарқ мекунанд [8, 1874-б.].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А.2 — Меъёрҳо аз рӯи синну сол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SBP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DBP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Навзод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70–90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50–60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Кӯдаки 1–5-сола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Кӯдаки 6–12-сола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пиронсолон фишори систолӣ баланд ва диастолӣ меъёрӣ мемонад [7, 266-б.].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А.3 — Фишор дар ҳомиладорӣ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Давра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Аввали ҳомиладорӣ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5–10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Васеъшавии рагҳо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Миёнаи ҳомиладорӣ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5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 ↑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Охири ҳомиладорӣ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ба аввал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таваллуд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Баргашт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Афзоиши фишор баъди 20 ҳафта метавонад аломати преэклампсия бошад [8, 1910-б.].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А.4 — Табдили воҳидҳо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см об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1,36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килопаскал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0,133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килопаскал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7,5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л/дақ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мл/с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16,7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Хатои воҳид яке аз хатоҳои маъмул дар ҳисоб аст [1, 75-б.].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А.5 — Меъёрҳои гемодинамика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дил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зарбӣ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 мл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 ÷ HR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дақиқа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× SV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 ÷ CO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чор нишондиҳанда заминаи ҳисоби фишор ҳастанд [1, 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гемодинамика барои ҳисобҳои модели асос ҳастанд. Бе онҳо муқоиса имконнопазир аст [12, 130-б.].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дақиқа ва муқовимат дар якҷоягӣ фишори миёнаро медиҳанд. Ҳамин робита дар ҳамаи мисолҳо истифода шудааст [1, 75-б.].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А.6 — Меъёрҳои иловагӣ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хун (аорта)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 см/с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аксар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 (капилляр)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0,03 см/с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ақал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Гематокрит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40–48 %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нишондиҳанда дар тафсири гемодинамика муҳиманд [1, 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41. Дар шахси 70 кило ҳаҷми хун тақрибан 4,9 литр аст, ки ба 70 миллилитр барои ҳар кило рост меояд [1, 77-б.].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Б.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истилоҳоти асосии фишор ба таври мухтасар шарҳ дода шудаанд [21, 420-б.].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Истилоҳоти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 ба воҳиди масоҳат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120/80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Систолӣ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Ҳангоми қисмшавӣ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Диастолӣ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Ҳангоми оромӣ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Пулсӣ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Фарқи онҳо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Миқдори миёна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93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Гипотония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паст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90/60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Гипертензия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баланд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140/90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Истилоҳот ба забони тоҷикӣ то ҳол устувор нестанд; дар кор шакли маъмултар гирифта шудааст [2, 246-б.].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Б.2 — Ихтисорот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Ихтисос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Пурра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Systolic blood pressure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систолӣ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DBP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Diastolic blood pressure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диастолӣ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Pulse pressure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пулсӣ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Mean arterial pressure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миёна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Cardiac output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дақиқа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SVR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Systemic vascular resistance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Муқовимати умумӣ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RAAS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Renin–angiotensin–aldosterone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Системаи ренин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матн ихтисорот ҳангоми аввалин истифода шарҳ дода шудааст [11, 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Б.3 — Номҳои рагҳо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Номи лотинӣ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Аорта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Aorta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Раги асосӣ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Артериолҳо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Arteriolae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Танзими муқовимат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Vasa capillaria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Венаҳо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Venae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Баргардонидани хун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Номҳои лотинӣ дар адабиёти анатомӣ васеъ истифода мешаванд [18, 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Б.4 — Аломатҳои клиникӣ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Сабаби эҳтимолӣ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Сардард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қисми пушти сар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Ҳангоми истодан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Тангии нафас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Ҳангоми сарборӣ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Хастагӣ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қувва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Аломатҳо бояд бо ченкунӣ ва таҳлил тасдиқ карда шаванд [1, 77-б.].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Б.5 — Омилҳои хатар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Намак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Маҳдудӣ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Тамоку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 танг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 кашидан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Зиёдвазнӣ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 солим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Камҳаракатӣ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Варзиш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Стресс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Идораи стресс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омил дар пешгирӣ нақши асосӣ доранд [4,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луғат ҳам истилоҳоти физиологӣ ва ҳам клиникӣ оварда шудаанд. Ҳамин тавр донишҷӯ метавонад ҳар дуро пайваст кунад [21, 422-б.].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Баъзе истилоҳҳо дар адабиёти тоҷикӣ шакли устувор надоранд. Дар кор шакли маъмултар интихоб шудааст [2, 246-б.].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Б.6 — Истилоҳоти иловагӣ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Нормотензия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меъёрӣ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120/80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Прессор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Баландкунанда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Ang II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Депрессор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Пасткунанда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ANP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Ортостатикӣ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Ҳангоми истодан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Бароресептор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Ҳискунандаи фишор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Синуси коротӣ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истилоҳ дар матн зуд-зуд истифода мешаванд [1,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42. Истилоҳи «прессор» ба моддаҳои баландкунанда ва «депрессор» ба пасткунандаҳо ишора мекунад [1, 79-б.].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В. Масъалаҳо ва ҳалли намунавӣ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дувоздаҳ масъалаи ҳисобӣ оварда шудааст. Ҳар масъала ба яке аз бахшҳои кор алоқаманд аст [1, 78-б.].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Масъалаҳо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76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Ёфтан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130, DBP 85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130, DBP 85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150, DBP 95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150, DBP 95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хоб 120, истода 145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70, SV 70 мл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 5 л, MAP 100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SVR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 1 мм → 0,8 мм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138 ва 146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165, DBP 90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70, DBP 80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 90, DBP 75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Ҳалли масъалаҳо дар ҷадвали навбатӣ оварда шудааст [1, 79-б.].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В.2 — Ҳалли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Ҳал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130 − 85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85 + 45 ÷ 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150 − 95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 + 55 ÷ 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113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145 − 120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 × 70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4,9 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÷ 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(1 ÷ 0,8)⁴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2,44×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(138 + 146) ÷ 2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142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165/90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Дараҷаи 2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 + 80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 + (150 − 90) ÷ 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ҷавоб бояд воҳид ва асос дошта бошад [1, 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В.3 — Мисоли пурраи ҳисоб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Асос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150–159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DBP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95–99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51–55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111–120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16–20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мисол дар бахши 3.2 ҳамчун мисоли 32 оварда шудааст [1, 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8 нишон медиҳад, ки камшавии 20 % радиуси раг муқовиматро 2,44 маротиба зиёд мекунад [10, 434-б.].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В.4 — Масъалаҳои иловагӣ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120, DBP 70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50, MAP 87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180, DBP 110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Дараҷаи 3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 70, CO 4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SVR 17,5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100, DBP 60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Гипотония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Масъалаҳои 13–16 барои корҳои хонагӣ пешбинӣ шудаанд [2, 247-б.].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Масъалаҳо барои мустаҳкам кардани формулаҳо пешбинӣ шудаанд. Ҳар масъала як қадами ҳисобро талаб мекунад [1,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масъалаҳо бояд на танҳо ҷавоб, балки қадами ҳисобро низ нишон диҳад [2, 247-б.].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В.5 — Масъалаҳои синфӣ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140, DBP 90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50, MAP 107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 −15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30, DBP 70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100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 120, DBP 100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160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Масъалаҳои 17–20 дар синф ҳал карда мешаванд [1, 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43. Дар масъалаи 20: SBP = DBP + PP, PP = 3 × (MAP − DBP) = 60, пас SBP = 160 [1,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бахш масъалаҳои иловагӣ барои такрори формулаҳо оварда шудаанд [2,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дуруст бояд воҳид ва қадами ҳисобро нишон диҳад [1, 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В.6 — Масъалаҳои хонагӣ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125, DBP 75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50, MAP 92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 95, CO 5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SVR 19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175, DBP 105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Дараҷаи 2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 12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хол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Масъалаҳои 21–24 барои корҳои хонагӣ пешбинӣ шудаанд [1, 86-б.].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Г. Дастурамали амалӣ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 барои машғулияти амалӣ навишта шудааст ва шаш қадам дорад. Ҳар қадам вақти худро дорад [1, 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Г.1 — Шаш қадами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кор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пур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PP, MAP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Баҳои нишондиҳандаҳо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қадамҳоро иваз кардан мумкин нест [2, 248-б.].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Г.2 — Хатоҳои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 нодуруст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Формулаи хато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 + PP ÷ 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ва ΔBP омехта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Фаромӯшӣ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ҷадвал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Синфи паст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Нишондиҳандаи дуюм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Баландтар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 иваз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Нодурустӣ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воҳид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Манжетаи хурд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Андоза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Манжетаи дуруст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хато дар варақаи кор бояд қайд шавад [1, 83-б.].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Г.3 — Варақаи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Ченкунӣ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бор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истода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бор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PP, MAP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Имзо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Варақа дар охири кор ба муаллим супорида мешавад [1, 84-б.].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Г.4 — Ҷадвали мониторинг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SBP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DBP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HR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08:00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66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02:00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ҷадвал барои ҳисоби миёна ва пастшавии шабона истифода мешавад [1, 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1. Аз ҷадвали мониторинг миёнаи SBP-и рӯзро ҳисоб кунед: (125 + 130 + 135 + 120) ÷ 4 = 127,5 [1, 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замима мисолҳои иловагии ҳисоб оварда шудаанд, ки барои корҳои хонагӣ мувофиқанд [1, 83-б.].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Г.5 — Мисолҳои корӣ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Ҳисоб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135/85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PP, MAP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50, 102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160/100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Дараҷаи 2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 25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мисол бояд бо ҷадвали холҳо муқоиса шавад [1, 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Ҳолатҳои ғайриоддӣ бояд сари вақт сабт шаванд, то такрор нашаванд [2, 250-б.].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сабт бо имзои масъулон тасдиқ карда мешавад [1, 89-б.].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Д. Бехатарӣ ва ҳолатҳои ғайриоддӣ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бемори воқеӣ иштирок намекунад. Ҳамаи намунаҳо сунъӣ ҳастанд ва бо нишонаи махсус ишора мешаванд [1, 87-б.].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Д.1 — Ҳафт банди бехатарӣ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64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Банд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Ҷавобгарӣ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 воқеӣ иштирок намекунад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Намунаҳо бо нишонаи «сунъӣ»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Лаборант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 бо назорат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Ҳуҷраи гарм ва ором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 аз кор тозагӣ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Донишҷӯ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 имзо мешавад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ғайриоддӣ ба роҳбар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 бандҳо ба ҳамаи корҳои лаборатории курс татбиқ мешаванд [1, 88-б.].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Д.2 — Сабти ҳолатҳои ғайриоддӣ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 ҳангоми истодан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Нишастан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аз 180/110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Хабар ба муаллим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Маълумоти нопурра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Вайроншавии тартиб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 мешавад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сабтҳо дар дафтари лаборатория нигоҳ дошта мешаванд [2, 249-б.].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Д.3 — Амалҳои аввалия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Амали аввал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Занг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Беҳушӣ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 кашидан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Нишастан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Дарди сина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Нафастангӣ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Ҳавои тоза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ҳолатҳои воқеӣ кӯмаки тиббӣ аввалиндараҷа аст [4,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Д.4 — Ислоҳҳои махсус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дигар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Сахтии рагҳо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－1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пасттар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Варзишгар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－1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Ислоҳҳо барои нигоҳ доштани мантиқи модел ҷорӣ шудаанд [2, 250-б.].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замима низоми холҳо барои ҳолатҳои махсус оварда шудааст [1, 89-б.].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Д.5 — Ҳолатҳои махсус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аз 180/110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Муроҷиати фаврӣ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буҳрон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 &gt; 30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афтиш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паст + аломат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Гипотония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паст бе аломат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дар дастурамал ҳатман зикр мешаванд [2, 250-б.].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ҳолатҳо дар бахши 2.7 ҳамчун қоидаҳои умумӣ зикр шудаанд [1, 89-б.].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Материалҳои лабораторияи физиологияи инсон (фишори хун ва гемодинамика). — Хуҷанд: ДИДТ, 2026. — 92 варақ.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Материалҳои конференсияи илмӣ-амалии ҷумҳуриявӣ «Физиология, равоншиносӣ ва педагогикаи олии касбӣ». — Душанбе, 2025. — 318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Гайтон Э. Х., Холл Дж. Т. Трактат по медицинской физиологии / пер. с англ. 14-е изд. — М.: ГЭОТАР-Медиа, 2021. — С. 215–270.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World Health Organization. Hypertension: fact sheet. — Geneva: WHO, 2023. — URL: https://www.who.int/news-room/fact-sheets/detail/hypertension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World Health Organization. Global report on hypertension: the race against a silent killer. — Geneva: WHO, 2023. — 276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Sherwood L. Human Physiology: From Cells to Systems. 10th ed. — Boston: Cengage, 2022. — P. 470–520.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Норкиев Ҷ. Н. ва ҳаммуаллифон. Физиологияи одам: дар 2 ҷилд. Ҷилди 2. — Душанбе: Маориф, 2001. — С. 260–330.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European Society of Hypertension. 2023 ESH Guidelines for the management of arterial hypertension. — Journal of Hypertension, 2023, vol. 41, no. 12. — P. 1874–2071.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StatPearls [Интернет]. Physiology, Arterial Pressure Regulation. — Treasure Island (FL): StatPearls Publishing, 2024. — URL: https://www.ncbi.nlm.nih.gov/books/NBK538509/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Boron W. F., Boulpaep E. L. Medical Physiology. 4th ed. — Philadelphia: Elsevier, 2023. — P. 430–480.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MSD Manual Professional Version. Hypertension — evaluation and treatment. — Kenilworth: Merck and Co., 2024. — URL: https://www.msdmanuals.com/professional/cardiovascular-disorders/hypertension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Levy M. N., Pappano A. J. Cardiovascular Physiology. 11th ed. — Philadelphia: Elsevier, 2019. — P. 120–160.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Kenhub. Blood pressure regulation — short- and long-term mechanisms. — Vienna: Kenhub GmbH, 2025. — URL: https://www.kenhub.com/en/library/anatomy/blood-pressure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Ganong W. F. Review of Medical Physiology. 26th ed. — New York: McGraw-Hill Education, 2020. — P. 560–610.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American Heart Association. Understanding blood pressure readings. — Dallas: AHA, 2024. — URL: https://www.heart.org/en/health-topics/high-blood-pressure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StatPearls [Интернет]. Hypertension. — Treasure Island (FL): StatPearls Publishing, 2024. — URL: https://www.ncbi.nlm.nih.gov/books/NBK430859/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Encyclopaedia Britannica. Blood pressure — measurement and regulation. — Chicago: Britannica, 2024. — URL: https://www.britannica.com/science/blood-pressure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OpenStax. Anatomy and Physiology 2e. — Houston: Rice University, 2018–2023. — Ch. 20: Blood Vessels and Circulation. — URL: https://openstax.org/books/anatomy-and-physiology-2e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Centers for Disease Control and Prevention. High blood pressure: facts and statistics. — Atlanta: CDC, 2024. — URL: https://www.cdc.gov/high-blood-pressure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National Heart, Lung, and Blood Institute. High Blood Pressure. — Bethesda: NIH, 2024. — URL: https://www.nhlbi.nih.gov/health/high-blood-pressure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Зайко Н. В., Быця В. М., Мовчан К. І. та ін. Фізіологія людини і тварин: довідник. — Киев: Здоров’я, 1985. — 680 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