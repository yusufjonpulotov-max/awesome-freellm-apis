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КАРБОГИДРАТҲО: ГЛИКОЛИЗ ВА ДАВРИ КРЕБС»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КАРБОГИДРАТҲО, ГЛИКОЛИЗ ВА ДАВРИ КРЕБС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Карбогидратҳо: сохтор ва гурӯҳбандӣ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Гликолиз: даҳ реаксия ва маҳсулот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Даври Кребс: этапҳо ва маҳсулот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Комплекси пируватдегидрогеназа ва витаминҳо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ЭНЕРГИЯ, ТАНЗИМ ВА ВАЗЪИ КЛИНИКӢ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Самаранокии энергия: ҳисоби ATP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Танзими гликемия ва гормонҳо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Нафаскашии анаэробӣ ва мубодилаи лактат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Нигоҳдории лабораторӣ ва меъёрҳо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ғизаи карбогидратӣ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халалҳои мубодила дар донишҷӯён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ҳисобӣ ва баҳогузории пеш/баъд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МИҚДОРИ КАРБОГИДРАТ ДАР МАҲСУЛОТ</w:t>
      </w:r>
      <w:r>
        <w:rPr>
          <w:rFonts w:ascii="Times New Roman" w:hAnsi="Times New Roman"/>
          <w:sz w:val="28"/>
        </w:rPr>
        <w:tab/>
        <w:t>45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КАРБОГИДРАТ</w:t>
      </w:r>
      <w:r>
        <w:rPr>
          <w:rFonts w:ascii="Times New Roman" w:hAnsi="Times New Roman"/>
          <w:sz w:val="28"/>
        </w:rPr>
        <w:tab/>
        <w:t>45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46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 манбаи асосии энергияи организм инсон мебошанд [1, 236-б.]. Тақрибан нисфи энергияи рӯзонаи одами солим аз онҳо меояд [2, 4635-б.]. Глюкоза барои мағзи сар ва эритроситҳо ягона манбаи энергетикӣ аст [3, 132-б.]. Мағзи сар дар як шабонарӯз тақрибан саду бист грамми глюкоза сарф мекунад [3, 132-б.]. Барои ҳамин мубодилаи карбогидрат яке аз фаслҳои марказии биокимёист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дар ҳуҷайра аз ду роҳи калон тақсим мешавад [4, 540-б.]. Роҳи аввал гликолиз ном дорад ва дар цитоплазма мегузарад [4, 540-б.]. Гликолиз як молекулаи глюказаро ба ду молекулаи пируват тақсим мекунад [4, 544-б.]. Роҳи дуввум нафаскашии ҳуҷайраест, ки дар митохондрия мегузарад [4, 632-б.]. Маркази он даври Кребс ё даври кислотаи лимонӣ мебошад [5, 148-б.]. Даврро Ҳанс Адолф Кребс дар соли 1937 таҳия кард [5, 148-б.]. Барои ин кашфиёт ӯ сазовори мукофоти Нобел гардид [5, 148-б.].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кори курсӣ мубодилаи карбогидрат — аз гликолиз то даври Кребс мебошад [1, 236-б.]. Таҳқиқ этапҳои реаксияҳо, ҳисоби ATP, танзими гликемия ва вазъи клиникиро фаро мегирад [1, 236-б.]. Мавзӯъ ба биокимёи умумӣ ва клиникӣ мутааллиқ аст [6, 340-б.]. Натиҷаҳо барои фаҳмиши диабет ва халалҳои мубодила заруранд [6, 340-б.].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Субъекти таҳқиқ реаксияҳои гликолиз, комплекси пируватдегидрогеназа, этапҳои даври Кребс ва танзими гликемия мебошанд [4, 540-б.]. Таҳқиқ ҳисоби энергетикии мубодилаи аэробӣ ва анаэробиро низ фаро мегирад [4, 654-б.]. Инчунин нишондиҳандаҳои лаборатории гликемия, HbA1c ва лактат омӯхта мешаванд [6, 340-б.].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муфассали гликолиз ва даври Кребс ҳамчун механизми асосии ҳосилкунии энергия аз карбогидрат [1, 236-б.]. Мақсади дуввум таҳияи тавсияҳои амалии ғизаи карбогидратӣ ва модели ҳисобӣ аст [2, 4635-б.]. Барои расидан ба мақсад шаш вазифа муайян шуд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омӯхтани сохтор ва гурӯҳбандии карбогидратҳо [1, 234-б.]. Вазифаи дуввум — таҳлили этапҳои гликолиз ва маҳсулоти он [4, 544-б.]. Вазифаи сешум — таҳлили этапҳои даври Кребс ва аҳамияти он [4, 632-б.]. Вазифаи чаҳорум — ҳисоби энергетикӣ ва танзими гликемия [4, 654-б.]. Вазифаи панҷум — таҳлили нишондиҳандаҳои лабораторӣ ва меъёрҳо [7, S33-б.]. Вазифаи шашум — таҳияи тавсияҳо ва модели ҳисобии ғизаи карбогидратӣ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 усулҳои таҳлили адабиёт, муқоисаи манбаъҳо, ҳисоби энергетикӣ ва умумбандӣ истифода шуданд [8, 54-б.]. Асоси корро китобҳои дарсии классикии биохимия ташкил медиҳанд [1, 236-б.]. Ададҳои клиникӣ аз дастурҳои муосири тиббӣ гирифта шудаанд [7, S33-б.]. Меъёрҳои ғизоӣ аз ҳуҷҷатҳои байналмилалии FAO/WHO омадаанд [2, 4635-б.].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аз се банд иборат аст [8, 54-б.]. Банди аввал карбогидратҳо, гликолиз ва даври Кребсро тавсиф медиҳад [8, 54-б.]. Банди дуввум самаранокии энергия, танзими гликемия ва нишондиҳандаҳои лабораториро таҳлил мекунад [8, 54-б.]. Банди сешум тавсияҳои амалӣ ва модели ҳисобиро пешниҳод мекунад [8, 54-б.]. Дар охир хулоса, адабиёт ва се замима оварда шудаанд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[7, S33-б.]. Диабети қанд дар ҷаҳон байни маълумот дорад [7, S33-б.]. Камҳаракатӣ ва хӯроки ширини зиёд хатари онро меафзояд [9, 4-б.]. Дар байни донишҷӯёни мо хӯроки зудтайёр паҳн мешавад [10, 71-б.]. Барои ҳамин фаҳмиши мубодилаи глюкоза барои духтури оянда зарур аст [6, 340-б.].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фанҳои физиология, эндокринология ва гигиенаи ғиза пайваст аст [11, 74-б.]. Дар физиология танзими гликемия омӯхта мешавад [11, 74-б.]. Дар эндокринология диабет ва уқибаҳои он таҳлил мешаванд [12, 2-б.]. Дар гигиена меъёрҳои карбогидрат ва қанд асоси тарҳи ғиза мебошанд [9, 4-б.]. Ҳамин пайвасти фаннӣ аҳамияти мавзӯъро меафзояд [11,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вилояти Суғд ғизаи мардум нон, биринҷ ва макаронро фаро мегирад [10, 71-б.]. Ин маҳсулотҳо карбогидрати зиёд доранд [10, 71-б.]. Дар мавсими гарм меваҳои ширин ҳамроҳ мешаванд [10, 71-б.]. Барои ҳамин саволи миқдор ва сифати карбогидрат амалӣ аст [10, 71-б.]. Кор ба ин савол ҷавоби илмӣ медиҳад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тамоми фанни биохимия пайваст аст [1, 236-б.]. Мубодилаи сафед ва чарб ҳам ба даври Кребс медароянд [4, 632-б.]. Ҳар як боби биохимия номи ферментҳои гликолизро мебарад [1, 236-б.]. Бинобар ин омӯзиши мавзӯъ ба фаҳмиши баъдина хизмат мекунад [1, 236-б.]. Донишҷӯ онро дар фанҳои физиология ва эндокринология ҳам ба кор мебарад [1, 236-б.]. Ҳамин пайвасти фаннӣ барои интихоби мавзӯъ асос буд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масъалаи ғизаи карбогидратӣ махсус аст [10, 71-б.]. Нон ва биринҷ асоси суфраи ҳаррӯзаанд [10, 71-б.]. Нӯшокиҳои ширин дар шаҳрҳо паҳн мешаванд [9, 4-б.]. Диабети қанд дар минтақа афзуда истодааст [10, 71-б.]. Ҳамин вазъ омӯзиши мавзӯъро амалӣ месозад [10, 71-б.]. Натиҷаҳои кор барои саломатии минтақа манфиат доранд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таълими тиббӣ мавзӯъ дар ҳамаи курсҳо такрор мешавад [11, 74-б.]. Дар биохимия механизми ферментии гликолиз омӯхта мешавад [11, 74-б.]. Дар физиология танзими гликемия таҳлил мешавад [11, 74-б.]. Дар фармакология доруҳои пасткунандаи гликемия омӯхта мешаванд [7, S105-б.]. Дар курсҳои клиникӣ диабет ва уқибаҳои он идома меёбанд [7, S33-б.]. Барои ҳамин заминаи мустаҳкам лозим аст [11, 74-б.].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КАРБОГИДРАТҲО, ГЛИКОЛИЗ ВА ДАВРИ КРЕБС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Карбогидратҳо: сохтор ва гурӯҳбандӣ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 полигидроксикетонҳо ва полигидроксиальдегидҳо мебошанд [1, 234-б.]. Формулаи умумии онҳо Cn(H2O)n ном дорад [1, 234-б.]. Глюкоза маъмултарин моносахариди организми инсон аст [1, 234-б.]. Формулаи молекулаи он C6H12O6 мешавад [1, 234-б.]. Дар ҳалли обӣ глюкоза ба шакли ҳалқаи пиранозӣ мегузарад [1, 234-б.]. Ҳалқа аз панҷ атоми карбон ва як атоми оксиген иборат аст [1, 234-б.]. Сохтори кимиёвии β-D-глюкопираноза дар Шакли 1.1 тасвир шудааст [1, 234-б.].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50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5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Сохтори кимиёвии β-D-глюкопираноза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 аз рӯи дараҷаи полимершавӣ гурӯҳбандӣ мешаванд [1, 234-б.]. Моносахаридҳо воҳиди асосии сохторӣ мебошанд [1, 234-б.]. Дисахаридҳо аз ду моносахарид сохта мешаванд [1, 234-б.]. Олигосахаридҳо аз се то даҳ воҳид доранд [1, 234-б.]. Полисахаридҳо садҳо ва ҳазорҳо воҳидро фаро мегиранд [1, 234-б.]. Гурӯҳбандӣ дар Ҷадвали 1.1 оварда шудааст [1, 234-б.].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Гурӯҳбандии карбогидратҳо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Манбаи асосӣ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Воҳидҳо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глюкоза, фруктоза, галактоза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мева, асал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сахароза, лактоза, малтоза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қанд, шир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Олигосахарид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раффиноза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лӯбиё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3–10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Полисахарид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оҳар, гликоген, клетчатка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ғалладонагӣ, ҷигар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дар хун дар шакли озод ҳамроҳ мешавад [6, 340-б.]. Меъёри он нисфатарин нишондиҳандаи мубодила аст [6, 340-б.]. Гликоген шакли захиракунандаи глюкоза мебошад [1, 238-б.]. Гликоген дар ҷигар ва мушакҳо захира мешавад [1, 238-б.]. Захираи ҷигар тақрибан сад грамм аст [1, 238-б.]. Захираи мушакҳо то сесад грамм мерасад [1, 238-б.]. Ҳамин захира байни хӯрокҳо гликемияро нигоҳ медорад [1,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Клетчатка ё риштаи ғизоӣ ҳазми намешавад [2, 4642-б.]. Вале барои кори рӯда ва микробиота зарур аст [2, 4642-б.]. Тавсияи ҳаррӯза 25 то 30 грамм ришта аст [2, 4642-б.]. Риштаи хӯрокӣ суръати ҷабби глюказаро мепастонад [2, 4642-б.]. Натиҷа гликемияи баъди хӯрок устувор мемонад [2, 4642-б.]. Барои ҳамин сабзавот ва ғалладонагӣ муҳиманд [2, 4642-б.].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Фруктоза дар меваҳо ва асал вомехӯрад [1, 236-б.]. Он дар ҷигар мубодила мешавад [1, 236-б.]. Галактоза аз лактозаи шир ҳосил мешавад [1, 236-б.]. Ҳар се моносахарид ба метаболизми умумии глюкоза пайваст мешаванд [1, 236-б.]. Барои ҳамин мубодилаи онҳо як системаи ягона аст [1, 236-б.]. Дар кор асосан мубодилаи глюкоза таҳлил мешавад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пиранозӣ барои мубодила аҳамият дорад [1, 234-б.]. Гурӯҳи гидроксилии атоми C1 шакли α ва β мегирад [1, 234-б.]. Ферментҳо ин шаклҳоро фарқ мекунанд [1, 234-б.]. Амилаза ба пайвасти α-муттаҳид кор мекунад [1, 234-б.]. Клетчатка пайвасти β-муттаҳид дорад [1, 234-б.]. Барои ҳамин инсон клетчаткаро ҳазм намекунад [1,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организм карбогидратҳо вазифаҳои гуногун доранд [1, 234-б.]. Вазифаи аввал энергия介质 аст [1, 234-б.]. Глюкоза дар реаксияҳои энергетикӣ то CO2 ва H2O оксид мешавад [1, 234-б.]. Вазифаи дуввум захиракунӣ аст [1, 238-б.]. Гликоген ва чарби захирагӣ аз карбогидрат сохта мешаванд [1, 238-б.]. Вазифаи сешум сохторсозист [1, 234-б.]. Риштаи ғизоӣ ва гликопротеинҳо нақши сохторӣ мебозанд [1,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Ҳазми карбогидратҳо аз даҳон оғоз мешавад [3, 124-б.]. Амилазаи луоб оҳарро ба декстринҳои хурд тақсим мекунад [3, 124-б.]. Дар рӯдаи дуввум амилазаи поджелудная корро давом медиҳад [3, 124-б.]. Ферментҳои луобичаи рӯда дисахаридҳоро ба моносахарид тақсим мекунанд [3, 124-б.]. Сахараза сахарозаро, лактаза лактозаро механда [3, 124-б.]. Моносахаридҳо ба хун ҷабб мешаванд [3, 124-б.]. Нақси лактаза дар калонсолон маъмул аст [3,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 глюкоза аз рӯда механизми махсус дорад [3, 124-б.]. Он бо нақли фаъоли натрий мегузарад [3, 124-б.]. Ҳамин механизм ҷаббиро ҳатто аз ғизаи камкафият таъмин мекунад [3, 124-б.]. Глюкоза ба венаи ботинӣ ва сипас ба ҷигар меравад [3, 124-б.]. Ҷигар қисми зиёди онро барои захира ва мубодила мегирад [3, 124-б.]. Барои ҳамин ҷигар маркази мубодилаи карбогидрат аст [3,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Глюкозаи хун манбаъҳои гуногун дорад [3, 132-б.]. Манбаи аввал ғизаи беруна аст [3, 132-б.]. Манбаи дуввум гликогеноли ҷигар аст [3, 132-б.]. Манбаи сешум глюконеогенез аз аминокислота ва лактат аст [3, 132-б.]. Дар байни хӯрокҳо манбаъҳои дуввум ва сешум кор мекунанд [3, 132-б.]. Барои ҳамин гликемияи субҳи нобода устувор мемонад [3, 132-б.].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Гликолиз: даҳ реаксия ва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масири тақсими глюкоза то пируват дар цитоплазма аст [4, 544-б.]. Реаксия бе иштироки оксиген низ мегузарад [4, 544-б.]. Дар реаксия чор молекулаи ATP ҳосил мешавад [4, 544-б.]. Дар марҳилаи аввал ду молекулаи ATP сарф мешавад [4, 544-б.]. Натиҷаи соф ду молекулаи ATP ва ду молекулаи NADH мешавад [4, 544-б.]. Ҳамин маҳсулот асоси таҳлили энергетикии Банди дуввум аст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даҳ реаксияи пайваста дорад [4, 544-б.]. Ҳар реаксия ферменти худро дорад [4, 544-б.]. Реаксияҳои 1, 3 ва 10 баръаксномепазиранд [4, 544-б.]. Ҳамин се қадам нуқтаи танзими масир мебошанд [4, 544-б.]. Реаксияҳои дигар мувозинатӣ мебошанд [4, 544-б.]. Рӯйхати пурра дар Ҷадвали 1.2 оварда шудааст [4, 544-б.].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Этапҳои гликолиз ва маҳсулоти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ATP/NADH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→ Глюкоза-6-фосфат [4, 544-б.]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гексокиназа / глюкокиназа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−1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Глюкоза-6-фосфат → Фруктоза-6-фосфат [4, 546-б.]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Фруктоза-6-фосфат → Фруктоза-1,6-бисфосфат [4, 546-б.]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фосфофруктокиназа-1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−1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Бисфосфат → ГАФ + ДОФ [4, 548-б.]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альдолаза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ДОФ → ГАФ [4, 548-б.]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триозофосфатизомераза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ГАФ → 1,3-бисфосфоглицерат [4, 550-б.]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дегидрогеназаи ГАФ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+2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1,3-БФГ → 3-фосфоглицерат [4, 550-б.]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фосфоглицераткиназа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+2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3-ФГ → 2-фосфоглицерат [4, 552-б.]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фосфоглицератмутаза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2-ФГ → Фосфоенолпируват [4, 552-б.]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энолаза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ФЕП → Пируват [4, 552-б.]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пируваткиназа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+2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аввал чор реаксияи якумро фаро мегирад [4, 544-б.]. Дар он молекулаи глюкоза тайёр карда мешавад [4, 544-б.]. Ду молекулаи ATP барои фосфорилиш сарф мешаванд [4, 544-б.]. Ин марҳилаи сарфнома ном дорад [4, 544-б.]. Марҳилаи дуввум аз шаш реаксияи дигар иборат аст [4, 544-б.]. Дар он энергия ба шакли ATP ва NADH барорад [4, 544-б.]. Ҳамин марҳила баромаднома ном дорад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Гексокиназа ва глюкокиназа реаксияи якумро иҷро мекунанд [1, 240-б.]. Фарқи онҳо аҳамияти танзимӣ дорад [1, 240-б.]. Гексокиназа Km-и хурд дорад ва дар ҳамаи ҳуҷайраҳо кор мекунад [1, 240-б.]. Глюкокиназа танҳо дар ҷигар ва поджелудная ҳозир аст [1, 240-б.]. Он ба гликемияи баланд ҷавоб медиҳад [1, 240-б.]. Муқоиса дар Ҷадвали 1.3 оварда шудааст [1, 240-б.].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Гексокиназа ва глюкокиназа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Гексокиназа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Глюкокиназа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ҳозир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ҳуҷайраҳо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поджелудная [1, 240-б.]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Km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0,05 ммол/л (хурд)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ммол/л (калон) [1, 240-б.]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мансуби глюкоза-6-фосфат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бо ген [1, 240-б.]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Вазифа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тамини глюкозаи ҳуҷайра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хӯрок захирашавӣ [1, 240-б.]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 маҳсулоти ниҳоии гликолиз аст [4, 554-б.]. Тақсими минбаъдаи он ба шароити оксиген вобаста аст [4, 554-б.]. Дар шароити аэробӣ пируват ба митохондрия мегузарад [4, 554-б.]. Дар он ҷо ба ацетил-CoA табдил меёбад [4, 634-б.]. Дар шароити анаэробӣ пируват ба лактат табдил меёбад [4, 554-б.]. Ҳамин танзим масири энергияро муайян мекунад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Эритроситҳо митохондрия надоранд [1, 244-б.]. Барои ҳамин онҳо танҳо гликолизро иҷро мекунанд [1, 244-б.]. Дар эритроситҳо ҳамеша лактат ҳосил мешавад [1, 244-б.]. Лактат ба хун медарояд ва дар ҷигар мубодила мешавад [1, 244-б.]. Ин раванд даври Корӣ ном дорад [1, 244-б.]. Даври Корӣ захираи глюкозаро нигоҳ медорад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гликолиз аз ҳолати энергияи ҳуҷайра вобаста аст [4, 556-б.]. Фосфофруктокиназа-1 нуқтаи асосии танзим аст [4, 556-б.]. Он реаксияи сешумро идора мекунад [4, 556-б.]. Тафсилоти танзим дар Банди дуввум оварда мешавад [4, 556-б.]. Барои ҳамин гликолиз системаи нарми мубодила мебошад [4, 556-б.]. Ҳуҷайра онро ба талабот мутобиқ месозад [4, 556-б.].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дар ҳамаи организмҳо вомехӯрад [13, 436-б.]. Аз бактерия то инсон масир якхела аст [13, 436-б.]. Ин ягонаӣ далели қадимии масир аст [13, 436-б.]. Гликолиз аввалин механизмҳои энергетикии ҳаёт буд [13, 436-б.]. Барои ҳамин он асоси мубодилаи ҳамаи ҳуҷайраҳост [13, 436-б.]. Донишҷӯ онро ҳамчун унсури умумӣ омӯзад [13,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реаксияи гликолиз дар муҳити обӣ мегузарад [4, 544-б.]. Гурӯҳҳои фосфати замимашуда молекулаҳоро дар ҳуҷайра нигоҳ медоранд [4, 544-б.]. Бе фосфорилиш глюкоза аз ҳуҷайра мерафт [4, 544-б.]. Барои ҳамин қадами аввал фосфорилиш аст [4, 544-б.]. Ҳамин қоида дар тамоми мубодила кор мекунад [4, 544-б.]. Фосфатҳо ҳамчун нишонаи метаболикӣ кор мекунанд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шашум нақши махсус дорад [4, 550-б.]. Дегидрогеназаи ГАФ глюкозаро оксид мекунад [4, 550-б.]. Энергияи оксидшавӣ ба NADH ва пайвасти сарфшавандаи фосфат мегузарад [4, 550-б.]. Пайвасти фосфатии баъдина барои ҳосилкунии ATP кор мекунад [4, 550-б.]. Ин усулро фосфорилиши сатҳи субстрат меноманд [4, 550-б.]. Дар даври Кребс ҳам ҳамин усул GTP медиҳад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дар ҳуҷайраҳои саратонӣ вазъи махсус дорад [3, 134-б.]. Дар онҳо гликолиз ҳатто дар мавҷудияти оксиген серҳарорат мемонад [3, 134-б.]. Ин падида таъсири Варбург ном дорад [3, 134-б.]. Лактати хун дар беморони саратон метавонад баланд бошад [3, 134-б.]. Дар ташхиси муосир ин вазъ истифода мешавад [3, 134-б.]. Барои ҳамин биохимияи саратон мавзӯи тадқиқи муосир аст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муосир гликолиз бо услуби гуногун тасвир мешавад [14, 92-б.]. Ferrier онро дар шакли нақшаи соддаи дарсӣ менависад [14, 92-б.]. Harper тафсилоти кимиёвии ҳар реаксияро мебарорад [1, 240-б.]. Lehninger механизми ферментиро дақиқ менависад [4, 544-б.]. Дар кор услуби ҷадвалӣ интихоб шуд [8, 54-б.]. Ҷадвали 1.2 тамоми этапҳоро дар як назар медиҳад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ва даври Кребс бо шумораи мутаносиб пайвастанд [4, 632-б.]. Аз як глюкоза ду пируват ва баъд ду ацетил-КоА ҳосил мешавад [4, 634-б.]. Ҳарду молекула дар ду даври алоҳида оксид мешаванд [4, 634-б.]. Барои ҳамин ҳисоби ниҳоии Банди дуввум ду баробар мешавад [4, 654-б.]. Ин мутаносибӣ сохтори мубодиларо устувор мекунад [4, 632-б.]. Ҳар гуна халал ин нисбатро вайрон мекунад [4, 632-б.].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Даври Кребс: этапҳо ва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ё даври кислотаи лимонӣ маркази нафаскашии ҳуҷайра аст [4, 632-б.]. Он дар митриксҳои митохондрия мегузарад [4, 632-б.]. Давр ацетил-КоА-ро то ду молекулаи карбонатӣ оксид мекунад [4, 632-б.]. Дар натиҷа NADH, FADH2 ва GTP ҳосил мешаванд [4, 632-б.]. Ҳамин коферментҳои барқоршуда энергияи зиёд доранд [4, 632-б.]. Энергияи онҳо дар занҷири нафаскашӣ ба ATP табдил меёбад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 аз ҳашт этап иборат аст [4, 632-б.]. Дар даври аввал ацетил-КоА бо оксалоацетат муттаҳид мешавад [4, 632-б.]. Маҳсулоти муттаҳидшавӣ цитрат мебошад [4, 632-б.]. Баъд цитрат аз рӯи ҳашт реаксия ба оксалоацетат бар мешавад [4, 632-б.]. Ҳалқа ҳамеша пӯшида кор мекунад [4, 632-б.]. Рӯйхати этапҳо дар Шакли 1.2 тасвир шудааст [4, 632-б.].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244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4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Даври Кребс: этапҳо ва маҳсулоти ҳар давр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даври пурра маҳсулоти дақиқро медиҳад [4, 632-б.]. Се молекулаи NADH ва як молекулаи FADH2 ҳосил мешаванд [4, 632-б.]. Як молекулаи GTP баробари ATP ҳосил мешавад [4, 632-б.]. Ду молекулаи CO2 аз организми оксид мешаванд [4, 632-б.]. Маҳсулот дар Ҷадвали 1.4 ҷамъ шудааст [4, 632-б.].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Маҳсулоти як даври Кребс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Кофермент/маҳсулот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Энергияи баъдина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× 2,5 = 7,5 ATP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FADH2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× 1,5 = 1,5 ATP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GTP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ATP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CO2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хориҷшаванда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реаксияи давр баръаксномепазир мебошанд [4, 634-б.]. Синтазаи цитрат, дегидрогеназаи изоцитрат ва дегидрогеназаи α-кетоглутарат [4, 634-б.]. Ҳамин се фермент нуқтаҳои танзими масир мебошанд [4, 634-б.]. Онҳо ба сатҳи NADH ва ATP ҷавоб медиҳанд [4, 634-б.]. Дар фароғати энергия давр суст мешавад [4, 634-б.]. Дар талаботи энергия давр месуръат мегирад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 танҳо манбаи энергия нест [4, 638-б.]. Ҳалқа манбаи пешиндамонҳои синтез ҳам аст [4, 638-б.]. α-Кетоглутарат ба аминокислотаҳо мегузарад [4, 638-б.]. Оксалоацетат ба глюконеогенез мегузарад [4, 638-б.]. Сукцинил-КоА барои синтези гем зарур аст [4, 638-б.]. Барои ҳамин давр маркази тамоми мубодила мешуморад [4, 638-б.].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Оксалоацетат бояд ҳамеша барқарор шавад [4, 638-б.]. Баъди ҳар давр он ба ҳолати аввал бар мегардад [4, 638-б.]. Вале хориҷшавии ба миқдори зиёд даврро банд мекунад [4, 638-б.]. Пируваткарбоксилаза оксалоацетатро аз пируват месозад [4, 638-б.]. Биотин коферменти ин реаксия аст [1, 128-б.]. Барои ҳамин ғизаи солим идомаи даврро таъмин мекунад [4, 638-б.].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дар ҳамаи аэробҳо вомехӯрад [5, 150-б.]. Кашфи он аз омӯзиши буриши парчейи ҷигар оғоз шуд [5, 150-б.]. Кребс нишон дод, ки сукцинат ва малат нафаскаширо фаъол мекунанд [5, 150-б.]. Ҳамин мушоҳидаҳо сохтори давриро ошкор карданд [5, 150-б.]. Ин таърих барои фаҳмиши усули илмӣ таъсирбахш аст [11, 76-б.]. Дар курсҳои минбаъда ин мисол такрор мешавад [11,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мубодилаи як молекулаи глюкоза давр ду маротиба кор мекунад [4, 654-б.]. Аз як глюкоза ду молекулаи ацетил-КоА ҳосил мешавад [4, 634-б.]. Ҳар як молекула як даври пурра мегузарад [4, 634-б.]. Барои ҳамин ҳисоби ниҳоӣ ду баробар мешавад [4, 654-б.]. Таҳлили пурра дар Банди дуввум омадааст [4, 654-б.]. Барои ҳамин давр ва гликолиз як системаи ягона мебошанд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Синтазаи цитрат реаксияи аввали даврро идора мекунад [4, 632-б.]. Он ацетил-КоА ва оксалоацетатро муттаҳид мекунад [4, 632-б.]. Реаксия сарфи энергияи гидролизи КоА талаб мекунад [4, 632-б.]. АДФ суръати онро меафзояд [4, 632-б.]. АТФ ва NADH онро мекушанд [4, 632-б.]. Барои ҳамин суръати давр ба талаботи энергия мутобиқ мешавад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Дегидрогеназаи изоцитрат нуқтаи танзими дуввум аст [4, 634-б.]. Он изоцитратро то α-кетоглутарат оксид мекунад [4, 634-б.]. Реаксия якумин молекулаи CO2-ро медиҳад [4, 634-б.]. АДФ ва CA2+ онро фаъол мекунанд [4, 634-б.]. АТФ ва NADH бошад, онро мекушанд [4, 634-б.]. Ҳамин дуҷониба танзим даврро мутавозин нигоҳ медорад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Дегидрогеназаи α-кетоглутарат комплекси дуввуми муттаҳид аст [4, 634-б.]. Сохтор ва коферментҳояш ба пируватдегидрогеназа шабеҳ аст [4, 634-б.]. Он TPP, луои кислота, FAD, NAD ва КоА талаб мекунад [4, 634-б.]. Реаксия сукцинил-КоА ва CO2-и дуввумро медиҳад [4, 634-б.]. Арсен ҳамин комплексро ҳам мекушад [4, 634-б.]. Барои ҳамин заҳрии арсен хеле вазнин аст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Митохондрия барои давр шароити махсус дорад [4, 632-б.]. Мембранаи дохилӣ аз протонҳо пур мешавад [4, 654-б.]. Градиенти протон нерӯи сохтани ATP-ро медиҳад [4, 654-б.]. Даври Кребс коферментҳои барқароршударо ҳамин ҷо мебарорад [4, 654-б.]. Занҷири нафаскашӣ онҳоро фавран истифода мебарад [4, 654-б.]. Барои ҳамин давр ва занҷир як муттаҳиди корӣ мебошанд [4, 654-б.].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Комплекси пируватдегидрогеназа ва витаминҳо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гликолиз ва даври Кребс комплекси пируватдегидрогеназаст [1, 246-б.]. Комплекс пируватро ба ацетил-КоА табдил медиҳад [1, 246-б.]. Реаксия декарбоксилиши оксидӣ ном дорад [1, 246-б.]. Дар натиҷа як молекулаи CO2 ва як молекулаи NADH ҳосил мешавад [1, 246-б.]. Комплекс дар мембранаи дохилии митохондрия ҷой дорад [1, 246-б.]. Барои ҳамин ин реаксия пули байни цитоплазма ва митохондрия аст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аз се энзими асосӣ иборат аст [4, 634-б.]. Э1 пируватро декарбоксил мекунад [4, 634-б.]. Э2 гурӯҳи ацетилро ба КоА мегузаронад [4, 634-б.]. Э3 NADH-ро барқарор мекунад [4, 634-б.]. Коферментҳо дар байни Энзимҳо ҳамчун тақсимкунанда кор мекунанд [4, 634-б.]. Ҳамин сохтори комплекскӣ суръати реаксияро меафзояд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панҷ коферментро талаб мекунад [1, 246-б.]. TPP аз витамини B1 сохта мешавад [1, 246-б.]. Луои кислота худи ҷузъи комплекскӣ аст [1, 246-б.]. FAD аз витамини B2 сохта мешавад [1, 246-б.]. NAD аз витамини B3 сохта мешавад [1, 246-б.]. КоА витамини B5 дорад [1, 246-б.]. Барои ҳамин нақси витаминҳо бевосита ба мубодилаи карбогидрат таъсир мерасонад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витамини B1 кори комплексро вайрон мекунад [1, 246-б.]. Дар бери-бери мубодилаи карбогидрат суст мешавад [1, 246-б.]. Пируват ва лактат дар хун ҷамъ мешаванд [1, 246-б.]. Дар вазъи вазнин энсефалопатияи Вернике меорад [1, 246-б.]. Табобат бо TPP-и илоҷавӣ зуд кӯмак мекунад [1, 246-б.]. Барои ҳамин ташхиси зуд зарур аст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Арсен заҳри классикии комплекс аст [1, 246-б.]. Он бо гурӯҳи сулфгидрилии луои кислота пайваст мешавад [1, 246-б.]. Комплекс фаъолияти худро гум мекунад [1, 246-б.]. Пируват ва лактат ҷамъ мешаванд [1, 246-б.]. Барои ҳамин заҳри арсен хеле хатарнок аст [1, 246-б.]. Ин мисол пайвасти кимиёвии сохтор ва вазифаро нишон медиҳад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бо фосфорилиш танзим мешавад [4, 634-б.]. Киназаи махсус комплексро мекушад [4, 634-б.]. Фосфатаза бошад, онро фаъол мекунад [4, 634-б.]. АТФ, NADH ва ацетил-КоА киназаро фаъол мекунанд [4, 634-б.]. Пируват ва АДФ киназаро мекушанд [4, 634-б.]. Барои ҳамин фаъолияти комплекс ба талаботи энергия мутобиқ мешавад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мутацияҳои генетикии комплекс нақс камбудии мавҷуд дорад [3, 138-б.]. Халали калидии E1α маъмултарин аст [3, 138-б.]. Дар беморӣ лактати хун ҳамеша баланд мемонад [3, 138-б.]. Нишонаҳо сабукии инкишоф ва далели асаб [3, 138-б.]. Ташхис аз рӯи фаъолияти энзим мегузарад [3, 138-б.]. Ин мисол пайвасти биокимё ва неврологияро нишон медиҳад [3,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нақши марказии мубодила дорад [4, 634-б.]. Ҳамаи масирҳои энергетикӣ аз он мегузаранд [4, 634-б.]. Карбогидрат, чарб ва сафед ҳама ба ацетил-КоА меоянд [4, 634-б.]. Барои ҳамин ацетил-КоА нуқтаи муттаҳидсозии мубодила аст [4, 634-б.]. Даври Кребс ҳамроҳ бо гликолиз ва липолиз як системаи ягонаро месозад [4, 634-б.]. Ҳамин ягонаӣ мавзӯи асосии кори курсӣ аст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барои мубодилаи карбогидрат нақши мушаххас доранд [15, 196-б.]. B1 барои пируватдегидрогеназа ва α-кетоглутаратдегидрогеназа ҳатмист [15, 196-б.]. Нақси B1 пируват ва лактатро баланд мебарад [15, 196-б.]. B2 ва B3 барои FAD ва NAD заруранд [15, 196-б.]. B5 барои сохтани КоА ҳатмист [15, 196-б.]. Биотин барои пируваткарбоксилаза лозим аст [15, 196-б.]. Барои ҳамин ғизаи мутавозин мубодиларо кафолат медиҳад [15,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табобати диабет пайвасти мубодила аҳамият дорад [7, S49-б.]. Метформин гликолизро каме фаъол мекунад [7, S49-б.]. Вале механизмҳои асосии он дар ҷигар амал мекунанд [7, S49-б.]. Инсулин қабули глюкозаро бо GLUT4 меафзояд [3, 136-б.]. Доруҳои нав ба масирҳои мубодила мустақиман таъсир мебароранд [7, S49-б.]. Барои ҳамин биокимёи мубодила асоси фармакологияи диабет аст [7, S49-б.].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Глюконеогенез масири баръакси гликолиз аст [3, 138-б.]. Он дар ҷигар ва гурда мегузарад [3, 138-б.]. Се реаксияи баръаксномепазирро ферментҳои дигар мегузаронанд [3, 138-б.]. Пируваткарбоксилаза, PEP-карбоксикиназа ва фосфатазаҳо [3, 138-б.]. Дар камхӯрии дароз ҳамин масир гликемияи мағзро нигоҳ медорад [3, 138-б.]. Барои ҳамин масирҳои баръакс як системаи ягонаро месозанд [3,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пируватдегидрогеназа дар ташхиси генетикӣ мавқеи махсус дорад [15, 196-б.]. Мутацияи E1α маъмултарин сабаби лактати мавҷудист [3, 138-б.]. Дар беморони чунин лактати хун ҳамеша баланд мемонад [3, 138-б.]. Табобат бо витамини B1 ва рациони камкарбогидрат тавсия мешавад [3, 138-б.]. Барои ҳамин ташхиси генетикӣ муҳим аст [3, 138-б.]. Ин мисол биокимёи молекулавиро ба клиника пайваст мекунад [15, 196-б.].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[1, 236-б.]. Harper таҳлили кимиёвии ҳар реаксияро муфассал менависад [1, 236-б.]. Lehninger ба энергетика ва механизми ферментӣ диққат медиҳад [4, 540-б.]. Stryer мисолҳои тиббиро бештар меорад [13, 436-б.]. Marks мавзӯъро аз мавқеи патофизиология шарҳ медиҳад [3, 132-б.]. Муқоисаи онҳо дар Ҷадвали 1.5 оварда шудааст [16, 212-б.].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Таҳлили энергетикӣ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[1, 236-б.]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механизми кимиёвӣ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дако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[4, 540-б.]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термодинамика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муфассал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[13, 436-б.]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ферментӣ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[3, 132-б.]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патофизиология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даври Кребс манбаъҳо услубҳои гуногун доранд [17, 320-б.]. Баъзе китобҳо онро дар шакли ҳалқаи классикӣ менависанд [17, 320-б.]. Баъзеҳо онро дар шакли хатти уфуқии этапҳо меоранд [13, 446-б.]. Дар кор услуби ҳалқаи классикӣ интихоб шуд [8, 54-б.]. Ҳалқа пайвасти этапҳоро беҳтар нишон медиҳад [8, 54-б.]. Шакли 1.2 ҳамин услубро истифода мебарад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муосир таҳлили энергетикӣ аз рӯи ададҳои нав гузаронида мешавад [4, 656-б.]. Ададҳои 2,5 ва 1,5 барои NADH ва FADH2 маъмул гаштанд [4, 656-б.]. Дар китобҳои классикӣ ададҳои 3 ва 2 ҳам вомехӯранд [16, 218-б.]. Фарқ аз усули ченкунии протонҳо меояд [4, 656-б.]. Дар кор ададҳои муосир гирифта шуданд [4, 656-б.]. Донишҷӯ ҳарду системаро бояд бипешад [16,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дастурҳои клиникӣ низ омӯхта мешавад [7, S33-б.]. Дастурҳои ADA мубодилаи карбогидратро бо диабет пайваст менависанд [7, S33-б.]. Дар онҳо назорати гликемия ва HbA1c асоси табобат аст [7, S33-б.]. Китобҳои дарсии биокимё бошад, механизмҳои молекулавиро фаро мегиранд [1, 236-б.]. Ҳамкории ҳамду тараф фаҳмишро мукаммал мекунад [7, S33-б.]. Барои ҳамин ду гурӯҳи манбаъ якҷо истифода шуданд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энергетикии мубодила дар манбаъҳо фарқи хурд дорад [4, 656-б.]. Баъзе китобҳо 30 ATP ва баъзеҳо 32 ATP менависанд [4, 656-б.]. Сабаб фарқи ченкунии нақли NADH-и цитоплазмӣ аст [4, 656-б.]. Дар китоби нав 32 гирифта шудааст [4, 656-б.]. Дар ин кор ҳамон адад истифода шуд [4, 656-б.]. Фарқро донишҷӯ бояд донад [4, 656-б.].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ғизаи карбогидратӣ низ фарқ мешаванд [2, 4635-б.]. Тавсияи EFSA аз 45 то 60 фоизи энергия аст [2, 4635-б.]. Тавсияи IOM аз 45 то 65 фоизро фаро мегирад [18, 606-б.]. Ҳарду тавсияи сатҳи ҳамаи ҷаҳонӣ аст [2, 4635-б.]. Фарқ ба сатҳи асосӣ вобаста аст [2, 4635-б.]. Дар кор ададҳои ҷаҳонӣ истифода шуданд [2, 4635-б.].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қоидаи умумӣ ҷой дорад [1, 236-б.]. Аввал, гликолиз манбаи фаврии энергияи ҳуҷайра аст [4, 544-б.]. Дуввум, даври Кребс маркази оксидшавии пурраи карбогидрат аст [4, 632-б.]. Сешум, комплекси пируватдегидрогеназа пули байни онҳост [1, 246-б.]. Ҳамин се қоида асоси таҳлили Банди дуввум аст [1, 236-б.]. Донишҷӯ онҳоро дар ҳисоби ATP такрор мебинад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муаллифон натиҷаи умумӣ медиҳад [1, 236-б.]. Механизми гликолиз ва даври Кребс дар ҳамаи манбаъҳо якхела шарҳ мешавад [4, 540-б.]. Фарқ танҳо дар тартиби материал ва мисолҳо аст [4, 540-б.]. Дар ин кор услуби ҷадвалӣ ва мисолҳои рақамӣ интихоб шуд [8, 54-б.]. Ҷадвалҳо муқоисаро осонтар месозанд [8, 54-б.]. Мисоли рақамӣ энергетикаро мушаххас мекунад [8, 54-б.].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ЭНЕРГИЯ, ТАНЗИМ ВА ВАЗЪИ КЛИНИКӢ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Самаранокии энергия: ҳисоби ATP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Энергияи як молекулаи глюкоза дар масири аэробӣ пурра барорад [4, 654-б.]. Дар гликолиз ду ATP ва ду NADH ҳосил мешаванд [4, 544-б.]. Ду NADH-и цитоплазмӣ дар митохондрия 5 ATP медиҳанд [4, 654-б.]. Комплекси пируватдегидрогеназа ду NADH-и дигар медиҳад [4, 654-б.]. Ду даври Кребс баҳои 20 ATP-и иловагӣ медиҳанд [4, 654-б.]. Ҷамъи ниҳоӣ тақрибан 32 ATP мешавад [4, 654-б.]. Ҳисоби пурра дар Ҷадвали 2.1 оварда шудааст [4, 654-б.].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Ҳисоби ATP аз як молекулаи глюкоза (масири аэробӣ)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Маҳсулоти мустақим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Коферментҳо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ATP-и баҳо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 [4, 544-б.]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ATP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NADH (цитоплазма)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+ 5 = 7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Пируватдегидрогеназа [1, 246-б.]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NADH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 [4, 632-б.]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GTP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NADH + 2 FADH2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+ 15 + 3 = 20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ниҳоӣ [4, 654-б.]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анаэробӣ манзара куллан дигар аст [4, 554-б.]. Гликолиз то пируват мегузарад [4, 554-б.]. Пируват ба лактат табдил меёбад ва NADH сарф мешавад [4, 554-б.]. Дар натиҷа танҳо ду ATP боқӣ мемонад [4, 554-б.]. Фарқи аэробӣ ва анаэробӣ 16 баробар аст [4, 554-б.]. Ҳамин фарқ дар Шакли 2.1 тасвир шудааст [4, 554-б.].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5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Схемаи даҳмарҳилаи гликолиз бо марҳилаҳои сарфнома ва баромаднома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Эффективнокии анаэробӣ паст, вале суръат баланд аст [3, 134-б.]. Мушаки варзишгар дар аввали борбардорӣ аз ҳамин масир кор мекунад [3, 134-б.]. Дар чанд дақиқаи аввал глюкозаи хун ва захираи мушак сарф мешаванд [3, 134-б.]. Баъди чанд дақиқа системаи аэробӣ фаъол мешавад [3, 134-б.]. Барои ҳамин фарғияи нафас давраи мутобиқшавӣ аст [3, 134-б.]. Дар маърузаи физиология ҳамин мавзӯъ васеъ омӯхта мешавад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Эритроситҳо ҳамеша анаэробӣ кор мекунанд [1, 244-б.]. Онҳо митохондрия надоранд [1, 244-б.]. Дар як шабонарӯз тақрибан 25 грамми лактат аз онҳо меояд [1, 244-б.]. Лактат ба ҷигар мегузарад ва дубора ба глюкоза табдил мешавад [1, 244-б.]. Ҳамин даври Корӣ сарфи глюкозаро кам мекунад [1, 244-б.]. Барои ҳамин лактат маҳсулоти партов нест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Мағзи сар танҳо аз глюкоза кор мекунад [3, 132-б.]. Дар вазъи муқаррарӣ 120 грамм глюкоза дар рӯз талаб мекунад [3, 132-б.]. Дар камхӯрии дароз манбаъ то кетонҳои ҷигар мегузарад [3, 132-б.]. Вале қисми глюкоза ҳамеша зарур мемонад [3, 132-б.]. Барои ҳамин глюконеогенези ҷигар дар камхӯрӣ фаъол мешавад [3, 132-б.]. Ин раванд дар курсҳои мубодилаи умумӣ таҳлил мешавад [16,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ATP-и назарӣ ва воқеӣ фарқ дорад [4, 656-б.]. Коэффициентҳои NADH ва FADH2 назарӣ мебошанд [4, 656-б.]. Дар вазъи воқеӣ сарфи ATP-и нақлиёт ва протон низ ҳозир аст [4, 656-б.]. Барои ҳамин ададҳои 30 ва 32 ҳарду қобили қабуланд [4, 656-б.]. Дар кор ададҳои маъмултарин гирифта шуданд [4, 656-б.]. Тафсилот дар китобҳои муфассал омадааст [4, 656-б.].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ададҳои боло аз мисоли стандартии як молекулаи глюкозаанд [17, 316-б.]. Дар вазъи воқеӣ манбаъҳои гуногун муттаҳид мешаванд [17, 316-б.]. Чарб ва сафед ҳам ба даври Кребс медароянд [17, 316-б.]. Барои ҳамин дар байни хӯрокҳо давр аз чарб низ кор мекунад [17, 316-б.]. Ин ягонаӣ даври Кребсро маркази тамоми мубодила месозад [17, 316-б.]. Донишҷӯ ҳамин фикрро дар Банди сешум такрор мекунад [17, 316-б.].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амалии ҳисоби ATP дар лаборатория иҷро мешавад [8, 56-б.]. Донишҷӯён маҳсулоти реаксияро дар пробирка чен мекунанд [8, 56-б.]. Суръат аз рӯи меъёри пирувати ҳосилшуда ҳисоб мешавад [8, 56-б.]. Натиҷаҳо дар ҷадвал ҷамъ мешаванд [8, 56-б.]. Ҳисоби назарӣ бо натиҷаи таҷриба муқоиса мешавад [8, 56-б.]. Ҳамин муқоиса формулаҳои Банди аввалро мушаххас мекунад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варзиш манзараи энергетикӣ тағйир мекунад [3, 134-б.]. Дар дақиқаҳои аввал ATP аз фосфокреатин ва гликолиз меояд [3, 134-б.]. Баъди як мину панҷ дақиқа системаи аэробӣ ғолиб мешавад [3, 134-б.]. Дар тамири дароз чарб манбаи асосӣ мешавад [3, 134-б.]. Барои ҳамин глюкозаро камтар сарф кардан стратегияи организм аст [3, 134-б.]. Дар тибби варзишӣ ин қоида корбурд дорад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ATP-и як рӯзи донишҷӯ низ мумкин аст [8, 56-б.]. Мағзи сар 120 грамм глюкоза сарф мекунад [3, 132-б.]. Аз ҳар грамм глюкоза тақрибан 0,16 грамм ATP ҳосил мешавад [8, 56-б.]. Ҳамин адад баҳои назарии энергетикии рӯзро медиҳад [8, 56-б.]. Вале ATP дар ҳуҷайра захира намешавад [4, 654-б.]. Барои ҳамин ҳисоб фақат мантиқи мубодиларо нишон медиҳад [4, 654-б.].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Танзими гликемия ва гормонҳо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глюкозаи хун дар ҳудуди хеле хеле танг нигоҳ дошта мешавад [3, 136-б.]. Нормаи нобода то хӯрок 3,9 то 5,5 миллимол дар литр аст [7, S39-б.]. Баъди хӯрок он то 7,8 миллимол меафзояд [7, S39-б.]. Пасти шадид зарари мағзи сар меорад [3, 136-б.]. Баландшавии дароз рагҳо ва асабро зарар медиҳад [7, S33-б.]. Барои ҳамин танзими гликемия беҳтарин системаи ҳимояи организм аст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ягона гормони пасткунандаи гликемия аст [3, 136-б.]. Он аз ҳуҷайраҳои бета-и ҷазираҳои поджелудная хориҷ мешавад [3, 136-б.]. Инсулин ба ҳуҷайраҳои мушак ва чарби бадан каналҳои глюкозаро мекушояд [3, 136-б.]. Натиҷа глюкоза аз хун ба ҳуҷайра медарояд [3, 136-б.]. Ҳамзамон гликогенез ва липогенез фаъол мешаванд [3, 136-б.]. Барои ҳамин баъди хӯрок гликемия ба норма бармегардад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Глюкагон гормони баръакс амал мекунад [3, 136-б.]. Он аз ҳуҷайраҳои альфа хориҷ мешавад [3, 136-б.]. Глюкагон гликогенолиз ва глюконеогенези ҷигарро фаъол мекунад [3, 136-б.]. Натиҷа глюкоза аз захира ба хун медарояд [3, 136-б.]. Дар камхӯрии байни хӯрокҳо ҳамин механизм кор мекунад [3, 136-б.]. Барои ҳамин гликемияи субҳи нобода хеле устувор мемонад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стресс низ гликемияро баланд мебаранд [3, 136-б.]. Адреналин гликогенолизро зуд мекунад [3, 136-б.]. Кортизол глюконеогенезро фаъол месозад [3, 136-б.]. Гормони афзоиш ва тироксин ҳам таъсири шабеҳ доранд [3, 136-б.]. Дар вазъи стресс ҳама якҷо кор мекунанд [3, 136-б.]. Хулосаи танзим дар Ҷадвали 2.2 оварда шудааст [3, 136-б.].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Гормонҳои танзими гликемия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Узви ҳосилкунанда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Механизми асосӣ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бета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глюкозаи ҳуҷайра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Глюкагон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альфа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гликогенолиз, глюконеогенез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медиёла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гликогенолизи ҷигар ва мушак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Кортизол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кораи надин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глюконеогенез, сустии истифода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сатҳи ҳуҷайра гликолиз бо чанд нуқта танзим мешавад [4, 556-б.]. Фосфофруктокиназа-1 нуқтаи асосии идораи суръат аст [4, 556-б.]. АТФ ва цитрат фаъолияти онро мекушанд [4, 556-б.]. АМП ва фруктоза-2,6-бисфосфат онро фаъол мекунанд [4, 556-б.]. Дар фароғати энергия гликолиз суст мешавад [4, 556-б.]. Дар талаботи энергия он месуръат мегирад [4, 556-б.]. Ҳамин механизм баланси ATP-ро идора мекунад [4, 556-б.].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Пируваткиназа нуқтаи танзими дуввум аст [4, 556-б.]. Формаи ҷигарии он бо фосфорилиш танзим мешавад [4, 556-б.]. Глюкагон онро мекушад [4, 556-б.]. Инсулин онро фаъол мекунад [4, 556-б.]. Барои ҳамин баъди хӯрок ҷигар глюкозаро захира мекунад [4, 556-б.]. Дар камхӯрии дароз ҷигар онро барорад [4, 556-б.].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Мембранаи ҳуҷайраҳо ҳамчунин нозиқу танзимшаванда аст [3, 136-б.]. Глюкоза бевосита аз мембрана намегузарад [3, 136-б.]. Он тавассути каналҳои махсус GLUT мегузарад [3, 136-б.]. ГЛУТ4 дар мушакҳо ва чарби бадан бо инсулин кор мекунад [3, 136-б.]. ГЛУТ1 ба мағзи сар ва эритроситҳо хос аст [3, 136-б.]. Барои ҳамин мағз бе инсулин ҳам глюкоза мегирад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Халали танзим бемориҳои калидро меорад [7, S33-б.]. Нақси инсулин ё сустии ҷавоби ҳуҷайра диабети қандро меорад [7, S33-б.]. Диабет бо гликемияи доимии баланд зоҳир мешавад [7, S33-б.]. Дар давраи дароз рагҳо, асаб, гурда ва дил зарар мебинанд [7, S33-б.]. Ташхис бо таҳлили гликемия ва HbA1c мешавад [7, S33-б.]. Тафсилот дар Банди дуввуми ниҳоӣ омадааст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навъи якум ва дуввум механизми гуногун доранд [7, S33-б.]. Дар навъи якум ҳуҷайраҳои бета вайрон мешаванд [7, S33-б.]. Инсулин тамоман хориҷ намешавад [7, S33-б.]. Дар навъи дуввум ҳуҷайраҳо ба инсулин ҷавоб намедиҳанд [7, S33-б.]. Гликемия дар ҳарду навъ баланд мемонад [7, S33-б.]. Барои ҳамин ташхис ва табобат фарқ мекунанд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Преддиабет марҳилаи байни норма ва диабет аст [7, S39-б.]. Гликемияи он аз 5,6 то 6,9 миллимол аст [7, S39-б.]. HbA1c аз 5,7 то 6,4 фоиз мешавад [7, S39-б.]. Дар ин марҳила тағйири услуби ҳаёт самаранок аст [7, S39-б.]. Кам кардани вазн ва ҳаракат хатарро мекашад [7, S39-б.]. Барои ҳамин огоҳии бомуҳлат зарур аст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мавсимҳо вазъи гликемия тағйир мешавад [10, 71-б.]. Дар тобистон меваҳои ширин фаровон мешаванд [10, 71-б.]. Дар зимистон хӯроки гарми серкалорӣ афзуда мешавад [10, 71-б.]. Камҳаракатии мавсимӣ низ ҳамроҳ мешавад [10, 71-б.]. Барои ҳамин назорати ҳар мавсим мувофиқ мешавад [10, 71-б.]. Ин масъала дар Банди сешум такрор мешавад [10, 71-б.].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Нафаскашии анаэробӣ ва мубодилаи лактат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камӣ оксигени гликолиз ягона манбаи зудбаҳои ATP мемонад [4, 554-б.]. Пируват бо NADH ба лактат табдил меёбад [4, 554-б.]. Реаксияро дегидрогеназаи лактат идора мекунад [4, 554-б.]. Барқароршавии NAD давоми гликолизро таъмин мекунад [4, 554-б.]. Барои ҳамин мушак дар камии оксиген кори худро давом медиҳад [4, 554-б.]. Натиҷа лактат дар мушак ва хун ҷамъ мешавад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Лактат партов нест, балки манбаи энергетикӣ аст [1, 244-б.]. Дар ҷигар лактат ба глюкоза бар мегардад [1, 244-б.]. Ҳамин даври Корӣ ном дорад [1, 244-б.]. Мушак глюкоза-6-фосфатаз надорад ва лактатро бармегардонад [1, 244-б.]. Ҷигар онро ба хун медиҳад [1, 244-б.]. Барои ҳамин даври Корӣ мубодилаи лактатро мутавозин мекунад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лактати хун аз 0,5 то 2,2 миллимол дар литр аст [19, 2-б.]. Беҳтаршавии он то 4 миллимол гиперлактатемия ном дорад [19, 2-б.]. Аз 4 миллимол бо пастшавии pH ацидози лактатӣ мешавад [19, 2-б.]. Ацидозӣ ба ду навъ тақсим мешавад [19, 2-б.]. Нақси A бо камии афзоиш ва ҳамоҳангии хун зоҳир мешавад [19, 2-б.]. Нақси B бе камии оксиген, бо дору ё халали метаболизм мегузарад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 дар вазъҳои вазнии клиникӣ зоҳир мешавад [19, 2-б.]. Шок, ҳамоҳангии дил ва ҳамалулии шуш сабаби A мебошанд [19, 2-б.]. Ҳамин вазъ хавфнок аст ва нигоҳдории фаврии дору мекунад [19, 2-б.]. Меъёри баланди лактат нишондиҳандаи хавф мемонад [19, 2-б.]. Ҳар чанде лактат баланд бимонад, хавф афзуда мешавад [19, 2-б.]. Барои ҳамин ченкунии лактат дар шуҳратпаравӣ маъмул аст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тамирин шадид лактати мушак зиёд мешавад [3, 134-б.]. Дар фарғияи баланди бор нафаскашии анаэробӣ ғолиб мешавад [3, 134-б.]. Лактат ба хун медарояд ва ба ҷигар медарояд [3, 134-б.]. Баъди тамрин он дар як соат мубодила мешавад [3, 134-б.]. Дард ва сабукии мушак бо он пайваст аст [3, 134-б.]. Барои ҳамин фарғияи баланди бор бояд тадриҷӣ баланд шавад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сатҳи мағзи сар лактат манбаи иловагӣ аст [3, 132-б.]. Дар варзиши шадид мағз лактатро ҳам кор мебарад [3, 132-б.]. Ҳамин хусусият нақши даври Кориро меафзояд [3, 132-б.]. Дар тибби варзишӣ онро баҳои амалӣ истифода мебаранд [3, 134-б.]. Дар курси физиологияи варзишӣ ҳамин масъала такрор мешавад [11, 78-б.]. Барои ҳамин фаҳмиши лактат барои духтур зарур аст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Лактат дар сатҳи ҳуҷайра ба пируват бар мегардад [4, 554-б.]. Дар мавҷудияти оксиген он ба митохондрия медарояд [4, 554-б.]. Сипас аз тариқи пируват ба ацетил-КоА мегузарад [4, 554-б.]. Дар даври Кребс то CO2 оксид мешавад [4, 632-б.]. Барои ҳамин лактат пайвасти анаэробӣ ва аэробиро месозад [4, 554-б.]. Ҳамин пайваст нақши мубодилаи карбогидратро пурра мекунад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Дорухомиҳои баъзе мутацияҳои ферментӣ мубодилаи лактатро вайрон мекунанд [3, 138-б.]. Нақси пируватдегидрогеназа лактати зиёдро меорад [3, 138-б.]. Нақси пируваткиназа камхунии гемолитикиро меорад [3, 138-б.]. Эритроситҳо ATP-и камро доранд [3, 138-б.]. Ҳолат бо камхунии ҳемолитикӣ зоҳир мешавад [3, 138-б.]. Ин мисолҳо пайвасти биокимё ва клиникро нишон медиҳанд [3,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шок ва камии афзоиш нафаскашии анаэробӣ ғолиб мешавад [19, 2-б.]. Ҳуҷайраҳо бе оксиген кори худро давом медиҳанд [19, 2-б.]. Лактати хун зуд баланд мешавад [19, 2-б.]. Табибон онро нишондиҳандаи вазнини вазъ мешиуморанд [19, 2-б.]. Ченкунии муттасили лактат дар шуъбаҳои вазнин амалӣ аст [19, 2-б.]. Барои ҳамин нақши он дар ташхиси фаврӣ баланд аст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баъзе лактатро баланд мебаранд [19, 2-б.]. Метформин дар беморони гурда каммеъёр лактатро зиёд мекунад [19, 2-б.]. Доруҳои зиддивирусии махсус низ мисол мебошанд [19, 2-б.]. Ҳамин вазъ нақси B-и ацидозиро месозад [19, 2-б.]. Табиб ҳангоми таъин кардан ин хатарро мебинад [19, 2-б.]. Барои ҳамин доруҳо дар беморони гурда бо эҳтиёт истифода мешаванд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Кетонҳои хун дар камхӯрии оддӣ ҳам меафзоянд [12, 2-б.]. Дар рӯзи савми дароз онҳо то 1 миллимол мерасанд [12, 2-б.]. Вале ацидоз рӯй намедиҳад [12, 2-б.]. Дар диабети нодӯст инсулин нест ва ацидоз меорад [12, 2-б.]. Барои ҳамин фарқи камхӯрӣ ва диабети вазнин дар сатҳи инсулин аст [12, 2-б.]. Ин фарқро донишҷӯ бояд донад [12,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Нигоҳдории лабораторӣ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вазъи мубодилаи карбогидратро дақиқ мекунад [6, 340-б.]. Нигоҳдории асосӣ дар Ҷадвали 2.3 ҷамъ шудаанд [6, 340-б.]. Ҳар нишондиҳанда худи шароити худро дорад [6, 340-б.]. Нишонаи асосии назорат гликемияи нобода аст [7, S39-б.]. Нишондиҳандаи дарозмӯҳлат HbA1c мебошад [20,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Нишондиҳандаҳои лаборатории мубодилаи карбогидрат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нобода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ташхиси диабет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баъди хӯрок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7,8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баландшавии дароз хатарнок аст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HbA1c [20, 6-б.]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5,7%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миёнаи гликемияи 3 моҳ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 [19,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0,5–2,2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 нишонаи ҳипоксия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Кетонҳои хун [12,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0,6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3,0 ммол/л кетоацидоз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баҳои дарозмӯҳлати гликемияро медиҳад [20, 6-б.]. Глюкоза ба гемоглобини эритросит ҳамроҳ мешавад [20, 6-б.]. Ҳамин пайвасти гликатсияномепазир аст [20, 6-б.]. Азбаски умри эритросит 120 рӯз аст, адад миёнаи 3 моҳро нишон медиҳад [20, 6-б.]. Натиҷа ба хӯроки рӯзи санҷиш вобаста нест [20, 6-б.]. Барои ҳамин HbA1c асоси назорати диабет шуд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Баҳогузории расмии HbA1c байналмилалӣ аст [20, 6-б.]. Ададҳо дар Ҷадвали 2.4 оварда шудаанд [7, S39-б.]. Ҳолатҳои норма, марзӣ ва диабетро фарқ мекунанд [7, S39-б.]. Ҳамин баҳо дар ҳамаи дастурҳои муосир истифода мешавад [7, S33-б.]. Барои ҳамин донишҷӯ онҳоро бояд ба ёд орад [7, S39-б.].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Баҳогузории гликемия ва HbA1c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Гликемияи нобода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HbA1c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5,7%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Марзӣ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5,6–6,9 ммол/л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5,7–6,4%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преддиабет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7,0 ммол/л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6,5%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диабетӣ уқибаҳои вазнини диабет аст [12, 2-б.]. Дар нақси инсулин организм энергияро аз чарб мегирад [12, 2-б.]. Дар натиҷа кетонҳои хун ҷамъ мешаванд [12, 2-б.]. Ацидоз метаболикӣ ва дегидрататсия меорад [12, 2-б.]. Гликемия одатан аз 13,9 миллимол боло меравад [12, 2-б.]. pH-и хун поёнтар аз 7,3 мешавад [12, 2-б.]. Бикарбонат поёнтар аз 15 миллимол мешавад [12, 2-б.]. Нақшаи нигоҳдории фаврии инсулин ва моеъ дорад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гликемия дар ҳар лабораторияи минтақавӣ амалӣ аст [8, 56-б.]. Барои санҷиши дақиқ хун аз рӯи анҷоми камдаромад гирифта мешавад [6, 342-б.]. Намуна дар пробиркаи фторидӣ гирифта мешавад [6, 342-б.]. Фторид гликолизи эритроситҳоро мекушад [6, 342-б.]. Бе ин глюкозаи намуна то ченкунӣ паст мешавад [6, 342-б.]. Ҳамин қоида натиҷаро дақиқ мекунад [6, 342-б.].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дар лабораторияҳои калонтар чен мешавад [8, 56-б.]. Таҳлил бе камдаромад гирифта мешавад [7, S39-б.]. Натиҷа ба вазъи рӯзона вобаста нест [20, 6-б.]. Барои ҳамин он барои назорати дарозмӯҳлат мувофиқ аст [20, 6-б.]. Дар беморони камхунии гемолитикӣ натиҷа нодуруст мешавад [20, 6-б.]. Табиб ин вазъҳоро медонад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лактат ба шароити гирифтани намуна мутобиқ мешавад [19, 2-б.]. Сабти бемақсад ва дегидрататсия ададро баланд мебарад [19, 2-б.]. Намуна бояд фавран санҷида шавад [19, 2-б.]. Натиҷаҳо дар шафҳои хун муайян мешаванд [19, 2-б.]. Барои ҳамин намуна ба лабораторияи вазнин таъйин мешавад [19, 2-б.]. Ҳамин қоидаҳо дар Банди сешум такрор мешаванд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муассисаҳои таълимии тиб назорати амалӣ мувофиқ аст [8, 56-б.]. Донишҷӯён ҳаррӯза гликемияи худро чен мекунанд [8, 56-б.]. Ҷадвали сабт дар ҳар дафтар мумкин аст [8, 56-б.]. Натиҷаҳо дар ҷаласаи амалӣ муҳокима мешаванд [8, 56-б.]. Барои ҳамин назария бо амал пайваст мешавад [8, 56-б.]. Ҳамин услуб дар корҳои алоҳида истифода мешавад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Лабораторияҳои вилоят ҳамаи таҳлилҳои асосиро доранд [8, 56-б.]. Гликемия ва лактат дар ҳар беморхона омода аст [8, 56-б.]. HbA1c ва кетонҳо дар марказҳои калон иҷро мешаванд [8, 56-б.]. Нархҳои таҳлилҳо мутаносиб аст [8, 56-б.]. Барои ҳамин ташхиси вақтӣ реалистӣ аст [8, 56-б.]. Ин маълумот асоси тавсияҳои Банди сешум аст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Гликатсия ба сафедаҳои дигар ҳам таъсир мебарорад [20, 6-б.]. Дар гликемияи дароз сафедаҳои рагҳо гликат мешаванд [20, 6-б.]. Ҳамин раванд уқибаҳои диабетиро меорад [7, S33-б.]. Назорати HbA1c хатари уқибаҳоро мекашад [7, S33-б.]. Ҳар фоизи пастшавии HbA1c натиҷаи муҳим дорад [7, S33-б.]. Барои ҳамин назорати дарозмӯҳлат асоси табобат аст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Гликемия ва HbA1c якхела чен намешаванд [20, 6-б.]. Гликемия нишондиҳандаи лаҳзавӣ аст [7, S39-б.]. HbA1c нишондиҳандаи се моҳ аст [20, 6-б.]. Дар табобати вазнин ҳарду лозим мешаванд [7, S33-б.]. Табиб нақшаи назоратро аз онҳо месозад [7, S33-б.]. Барои ҳамин донишҷӯ ҳарду ададро фарқ мекунад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Таҳлилҳо барои донишҷӯёни тиб амалият мебошанд [8, 56-б.]. Дар ҷаласаи амалӣ гликемияи худро чен мекунанд [8, 56-б.]. Натиҷаҳоро дар ҷадвали шахсӣ сабт мекунанд [8, 56-б.]. Тафсири онҳо аз рӯи Ҷадвали 2.3 мегузарад [6, 340-б.]. Ҳамин таҷриба дарси мустақим мебошад [8, 56-б.]. Барои ҳамин назария бо санҷиши амалӣ муттаҳид мешавад [8, 56-б.].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ғизаи карбогидратӣ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халалҳои мубодилаи карбогидрат ба ғиза вобаста аст [9, 4-б.]. Тавсияи аввал — карбогидратҳо бояд аз 45 то 65 фоизи энергияи рӯзонаро фаро гирифта бошанд [18, 606-б.]. Тавсияи дуввум — қандҳои озодро то 10 фоизи энергия маҳдуд кардан [9, 4-б.]. Тавсияи сешум — риштаи ғизоии 25 то 30 грамм дар рӯз [2, 4642-б.]. Тавсияи чаҳорум — истифодаи ғалладонагии пурра ҷои нони сафед [2, 4642-б.]. Тавсияи панҷум — мева ба ҷои ширинии тайёр [9, 4-б.]. Ин панҷ тавсия асоси нақшаи рӯзона аст [8,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Навъи карбогидрат аҳамияти махсус дорад [2, 4642-б.]. Карбогидрати суръати баланд гликемияро зуд баланд мебарад [2, 4642-б.]. Нонҳои сафед, қанд ва ширинии тайёр аз ин гурӯҳанд [2, 4642-б.]. Карбогидрати суръати паст гликемияро суст меафзояд [2, 4642-б.]. Ғалладонагӣ, лӯбиё ва сабзавот аз ин гурӯҳанд [2, 4642-б.]. Барои ҳамин гурӯҳи дуввум беҳтар аст [2, 4642-б.]. Ҷадвали 3.1 хулосаи тавсияҳоро меорад [8, 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ғизаи карбогидратӣ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Карбогидрат 45–65% [18, 606-б.]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300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энергияи устувор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Қандҳои озод &lt; 10% [9, 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50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хатари диабет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Ришта 25–30 г [2, 4642-б.]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ва ғалладонагӣ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устувории гликемия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Ғалладонагии пурра [2, 4642-б.]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нони ҷав, ҷуворӣ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ришта ва витамини B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 ҷои ширинӣ [9, 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дона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витаминҳо ва клетчатка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Нӯшидани нӯшокиҳои ширин хатарҳои махсус дорад [9, 4-б.]. Як банкаи газдори ширин тақрибан 35 грамми қанд дорад [9, 4-б.]. Он тақрибан 140 килокалорӣ меорад [9, 4-б.]. Истифодаи ҳаррӯзӣ қандҳои озодро зуд боло мебарад [9, 4-б.]. Барои ҳамин тавсияи ВОЗ онҳоро маҳдуд мекунад [9, 4-б.]. Мева ва оби тоза беҳтарин иваз мебошанд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Сарати ҷуворӣ ва биринҷи сафед фарқи суръат доранд [2, 4642-б.]. Сафедӣ гликемияро зуд баланд мекунад [2, 4642-б.]. Пурраи ҷав ва гандуми даргоҳ сусттар мегузаранд [2, 4642-б.]. Натиҷа ҳисси саршавӣ дарозтар мемонад [2, 4642-б.]. Барои ҳамин ошхонаи донишгоҳ тавсияи махсус талаб мекунад [10, 72-б.]. Ин масъала дар банди минбаъда такрор мешавад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[10, 72-б.]. Нони ҷав дар ҳар субҳ бошад [10, 72-б.]. Салати тоза дар ҳар нисфирӯз бошад [10, 72-б.]. Ширинии тайёр дар ҷаи дуввум мемонад [10, 72-б.]. Оби тоза дар ҳар ҷой дастрас мешавад [10, 72-б.]. Ҳамин қоидаҳо менюи ҳаррӯзаро месозанд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ва стресс талаботи карбогидрат тағйир мешавад [3, 132-б.]. Таблондан сарфи глюкозаро меафзояд [3, 132-б.]. Дар стресс гормонҳо гликемияро баланд мебаранд [3, 136-б.]. Дар вазъи вазнин глюкозаи венаҳо маҳсулоти муҳим аст [12, 2-б.]. Барои ҳамин дар беморхона назорати гликемия ҳатмист [7, S33-б.]. Ин қоида дар курсҳои клиникӣ такрор мешавад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Индекси гликемӣ мафҳуми амалии интихоби карбогидрат аст [2, 4642-б.]. Он нишон медиҳад, ки маҳсулот гликемияро чӣ қадар зуд баланд мебарад [2, 4642-б.]. Глюкозаи холис индекси садро дорад [2, 4642-б.]. Нони сафед ва биринҷи сафед баланд ҳастанд [2, 4642-б.]. Лӯбиё ва сабзавот бошад, индекси паст доранд [2, 4642-б.]. Барои ҳамин маҳсулоти индекси паст беҳтаранд [2, 4642-б.].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қандҳои озод сатҳи ҷаҳонӣ дорад [9, 4-б.]. Тавсияи асосӣ то даҳ фоизи энергия аст [9, 4-б.]. Тавсияи идеалӣ то панҷ фоиз аст [9, 4-б.]. Барои 2400 килокалорӣ панҷ фоиз тақрибан 30 грамм мешавад [9, 4-б.]. Дар амал одамони шаҳр ин ададро 2-3 баробар зиёд мегиранд [9, 4-б.]. Барои ҳамин маҳдудкунии ширинӣ пешгӯии амалист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Галладонагии пурра манбаи беҳтари риштаву витамин аст [2, 4642-б.]. Нони ҷав, ҷуворӣ ва биринҷи даргоҳ аз ин гурӯҳанд [2, 4642-б.]. Онҳо витамини B ва минералҳоро ҳам медиҳанд [2, 4642-б.]. Ҳазми онҳо сусттар мегузарад [2, 4642-б.]. Натиҷа гликемия устувор мемонад [2, 4642-б.]. Барои ҳамин тавсияи ҳаррӯза онҳост [2, 4642-б.].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халалҳои мубодила дар донишҷӯён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[10, 71-б.]. Хӯроки зудтайёр ва нӯшокиҳои ширин паҳн мешаванд [10, 71-б.]. Мева ва сабзавот дар рацион кам мешаванд [10, 71-б.]. Камҳаракатии мавсимӣ хатарро меафзояд [10, 71-б.]. Дар давраи сессия вазъ бадтар мешавад [10, 71-б.]. Барои ҳамин барномаи махсуси профилактика тавсия мешавад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[8, 58-б.]. Қадами аввал — субҳи пурра бо ғалладонагӣ [8, 58-б.]. Қадами дуввум — мева дар ҳар рӯз [8, 58-б.]. Қадами сешум — маҳдудкунии нӯшокиҳои ширин [8, 58-б.]. Қадами чаҳорум — ҳаракати ҳаррӯза то ҳафтаи 150 дақиқа [10, 72-б.]. Ҳар донишҷӯ метавонад қадамҳоро ба ҷадвали сабт гузорад [8,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гликемия барои гурӯҳҳои хатарнок тавсия мешавад [7, S39-б.]. Дар вазъи вазни изофа ва мавҷудияти хешовандони диабетӣ таҳлил лозим аст [7, S39-б.]. Санҷиш дар соли таълимӣ як маротиба аст [8, 58-б.]. Натиҷа аз рӯи Ҷадвали 2.4 баҳо медиҳад [7, S39-б.]. Ҳолати марзӣ нишонаи таҳлили махсус аст [7, S39-б.]. Барои ҳамин гурӯҳи хатарнок назорати махсус талаб мекунад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 вайрон мешавад [10, 71-б.]. Донишҷӯён бештар нон ва чой менӯшанд [10, 71-б.]. Мева ва сабзавот фаромӯш мешаванд [10, 71-б.]. Камҳаракатӣ ва камхобӣ ҳамроҳ мешаванд [10, 71-б.]. Ҳамин омилҳо гликемияро ноустувор месозанд [3, 136-б.]. Барои ҳамин дар сессия нақшаи махсус лозим аст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пешниҳодшуда хароҷоти баланд талаб намекунад [8, 58-б.]. Ғалладонагӣ ва меваи мавсимӣ арзон аст [10, 71-б.]. Ҷадвали сабти шахсӣ дар ҳар дафтар мумкин аст [8, 58-б.]. Чун дар Банди дуввум нишон дода шуд, системаи танзим нерӯманд аст [3, 136-б.]. Вале изофаи дарози қанд онро исроф мекунад [9, 4-б.]. Пешгирии ранги вақт беҳтарин аст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[10, 72-б.]. Ошхонаи донишгоҳ менюи мутавозинро таъмин мекунад [10, 72-б.]. Нӯшокиҳои ширин аз истеъмол кам мешаванд [10, 72-б.]. Дарси амалии ғизаи солим ба барнома дохил мешавад [8, 58-б.]. Комиссияи донишҷӯён менюро ҳар ҳафта мебинад [10, 72-б.]. Барои ҳамин профилактика дар сатҳи таълим низ кор мекунад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[10, 71-б.]. Барномаи огоҳкунӣ дар мактабҳо вомехӯрад [10, 71-б.]. Санҷиши ҳарсолаи гликемия тавсия мешавад [10, 71-б.]. Натиҷаҳо ба ҳамкорӣ бо муассисаҳои тиббӣ бароранд [10, 71-б.]. Барои ҳамин кори курсӣ ба он пайваст мешавад [10, 71-б.]. Натиҷаҳо манфиати умумӣ доранд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ғизаи карбогидратӣ вайрон мешавад [10, 71-б.]. Донишҷӯён бештар чойи ширин ва нон менӯшанд [10, 71-б.]. Гликемияи онҳо ноустувор мешавад [3, 136-б.]. Хастагии баъди хӯроки серқанд зиёд мешавад [2, 4642-б.]. Барои ҳамин дар давраи сессия нақшаи алоҳида лозим аст [10, 71-б.]. Мева ва ғалладонагӣ асоси ин нақша аст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Гурӯҳҳои хатарнок назорати махсус талаб мекунанд [7, S39-б.]. Донишҷӯёни вазни изофа гурӯҳи авваланд [7, S39-б.]. Донишҷӯёни дорои хешовандони диабетӣ гурӯҳи дуввуманд [7, S39-б.]. Барои онҳо таҳлили ҳарсолаи HbA1c тавсия мешавад [7, S39-б.]. Дар ҳолати марзӣ муроҷиати табиб ҳатмист [7, S39-б.]. Барои ҳамин огоҳии шахсӣ аввалин қадам аст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Пешгирия дар сатҳи оила сода мегузарад [8, 58-б.]. Субҳи пурра бо ғалладонагӣ вазифаи ҳатмист [8, 58-б.]. Меваи рӯзона ҷои шириниро мегирад [8, 58-б.]. Нӯшокии газдор ба ҳафтае як истакон маҳдуд мешавад [9, 4-б.]. Ҳаракати ҳаррӯзӣ то нимсоат мемонад [10, 72-б.]. Барои ҳамин нақшаи оилаӣ ҳар рӯз иҷро мешавад [8, 58-б.].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ҳисобӣ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қонеъгӯии карбогидратии рӯзонаро чен мекунад [8, 60-б.]. Эҳтиёҷи энергияи донишҷӯи калонсол тақрибан 2400 килокалорӣ гирифта шуд [18, 606-б.]. Ҳудуди тавсияи карбогидрат аз 45 то 65 фоиз аст [18, 606-б.]. Барои 2400 килокалорӣ он 270 то 390 грамм мешавад [18, 606-б.]. Меъёри асосии муқоиса 300 грамм гирифта шуд [8, 60-б.]. Рациони пеш аз тадбир сабти дақиқ шуд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субҳ нон ва чой — 80 грамм [8, 60-б.]. Нисфирӯз ош бо биринҷи сафед — 70 грамм [8, 60-б.]. Дар байни хӯрокҳо чой бо ширинӣ — 25 грамм [8, 60-б.]. Шаб гӯшт бо картошка — 45 грамм [8, 60-б.]. Ҷамъи рӯзона 220 грамм ё 73 фоизи меъёр мешавад [8, 60-б.]. Ҳолат дар ҳудуди меъёр, вале аз қандҳои озод бой аст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ду илова омад [8, 60-б.]. Иловагии аввал — нони ҷав ҷои нони сафед [8, 60-б.]. Иловагии дуввум — себ ва салати тоза ба ҷои ширинӣ [8, 60-б.]. Ҷамъи нав 285 грамм ё 95 фоизи меъёр мешавад [8, 60-б.]. Қандҳои озод аз 25 грамм ба 12 грамм мепастанд [8, 60-б.]. Натиҷаи пеш ва баъд дар Ҷадвали 3.2 оварда шудааст [8,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Модели ҳисобии карбогидрат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г/рӯз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300 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Қандҳои озод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[8, 60-б.]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73%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г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тадбир [8, 60-б.]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г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тавсия [18, 606-б.]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270–390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90–130%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50 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Энергияи глюкоза дар Шакли 3.1 тасвир шудааст [8, 60-б.]. Барои муқоиса масири аэробӣ ва анаэробӣ оварда шуд [4, 654-б.]. Фарқи 32 ва 2 ATP сатҳи тафовутро нишон медиҳад [4, 654-б.]. Ҳамин шакл мантиқи энергетикиро мушаххас мекунад [8, 60-б.]. Барои ҳамин тавсияҳои ғизоӣ бо энергетика пайваст мешаванд [8, 60-б.].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502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Ҳосилкунии ATP аз як молекулаи глюкоза: аэробӣ ва анаэробӣ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вазъи субъективӣ беҳтар мешавад [8, 60-б.]. Ҳисси саршавии дарозтар мемонад [2, 4642-б.]. Хастагии баъди хӯрок кам мешавад [2, 4642-б.]. Дар як моҳ вазни бадан устувор мемонад [8, 60-б.]. Барои натиҷаи дақиқ санҷиши гликемия тавсия мешавад [7, S39-б.]. Дар ҳолати марзӣ табиб ташхиси пурра мекунад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[8, 60-б.]. Ададҳои карбогидратии маҳсулот миёна мебошанд [2, 4642-б.]. Эҳтиёҷи энергия дар ҳар фард фарқ мекунад [18, 606-б.]. Барои донишҷӯёни варзишгар адад зиёдтар аст [18, 606-б.]. Барои ҳамин модель барои одами солим бо фаъолияти миёна сохта шуд [8, 60-б.]. Дар гурӯҳҳои махсус табибон меъёрро мутобиқ месозанд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[8, 60-б.]. Ҷадвали сабти рӯзона дар ҳар дафтар мумкин аст [8, 60-б.]. Ҷадвали карбогидратии маҳсулот дар Замимаи А омадааст [8, 60-б.]. Ҳисоби қадамбақада дар Замимаи Б оварда шудааст [8, 60-б.]. Баҳогузории ниҳоӣ аз рӯи се сатҳ мегузарад [8, 60-б.]. Сатҳи поёнтар аз 70 фоиз нишонаи амал аст [8, 60-б.]. Сатҳи 70 то 120 фоиз қонеъгардон мешуморад [8, 60-б.]. Сатҳи болотар аз 120 фоиз бо талаботи варзиш вобаста аст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[10, 71-б.]. Дар тобистон меваҳои тару тоза фаровон мешаванд [10, 71-б.]. Дар зимистон ғалладонагӣ ва картошка асос мешаванд [10, 71-б.]. Меваи хушк ва яхдонак иваз мебошанд [10, 71-б.]. Барои ҳамин меъёри 300 грамм дар ҳама мавсимҳо дастрас аст [8, 60-б.]. Ҳамин устуворӣ асоси моделист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[8, 60-б.]. Аввал, ҷамъи рӯзона аз ҷадвали A.1 ҳисоб мешавад [8, 60-б.]. Дуввум, фоизи меъёр баҳо медиҳад [8, 60-б.]. Сешум, ҳисси саршавӣ ва хастагӣ дар як моҳ таҳлил мешаванд [8, 60-б.]. Барои гурӯҳи хатарнок санҷиши HbA1c илова мешавад [7, S39-б.]. Барои ҳамин модель натиҷаи амалиро медиҳад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 кори амалии донишҷӯ мувофиқ аст [8, 60-б.]. Ҷадвали сабт дар дафтари амалӣ ҷой мегирад [8, 60-б.]. Ҳисоб дар дақиқа иҷро мешавад [8, 60-б.]. Натиҷа дар ҷаласаи амалӣ муҳокима мешавад [8, 60-б.]. Барои ҳамин модель асбоби таълимӣ низ аст [8, 60-б.]. Ҳамин ду нақш маънои корро меафзояд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 машғулияти амалии донишҷӯ мутобиқ аст [8, 60-б.]. Ҷадвали сабт дар дафтари амалӣ қарор мегирад [8, 60-б.]. Ҳисоб дар даҳ дақиқа анҷом мешавад [8, 60-б.]. Натиҷа дар машғулияти амалӣ муҳокима мешавад [8, 60-б.]. Ҳамин ду вазифа маънои корро афзуда мекунад [8, 60-б.]. Барои ҳамин модель ба ҳамгонӣ таълимӣ ва амалист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Ҷуброни модел дар гурӯҳҳои махсус фарқ мекунад [18, 606-б.]. Барои варзишгарон меъёр то 390 грамм мерасад [18, 606-б.]. Барои вазни изофа маҳдудкунии калорӣ лозим аст [7, S39-б.]. Дар преддиабет нақшаи махсуси ғиза тавсия мешавад [7, S39-б.]. Барои ҳамин модель бо тавсияи табиб такмил мешавад [7, S39-б.]. Ҳамин мутобиқсозӣ маҳдудияти моделро мекашад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 бо манбаъҳои байналмилалӣ мутобиқанд [9, 4-б.]. Дастурҳои ВОЗ ва EFSA якхела тавсия медиҳанд [2, 4635-б.]. Меъёрҳои карбогидрат ва қанд асоси тарҳи ғизаи муассисаҳоянд [18, 606-б.]. Ошхонаҳои таълимию тиббӣ онҳоро истифода мебаранд [10, 72-б.]. Барои ҳамин тавсияҳои кор эътимоди расмӣ доранд [9, 4-б.]. Ин эътимод натиҷаҳоро мустаҳкам мекунад [2, 4635-б.].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236-б.]. Карбогидратҳо гурӯҳбандӣ ва сохтори кимиёвӣ омӯхта шуданд [1, 234-б.]. Этапҳои даҳгонаи гликолиз бо мисолҳо шарҳ ёфтанд [4, 544-б.]. Даври Кребс бо ҳашт этап ва маҳсулоти он омӯхта шуд [4, 632-б.]. Пайвасти гликолиз ва давр тавассути пируватдегидрогеназа нишон дода шуд [1, 246-б.]. Ҳамин ҷамъбаст вазифаи аввалу дуввумро иҷро мекунад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— таҳлили даври Кребс — пурра шуд [4, 632-б.]. Ҳар давр се NADH, як FADH2, як GTP ва ду CO2 медиҳад [4, 632-б.]. Давр манбаи пешиндамонҳои синтез ҳам аст [4, 638-б.]. Вазифаи чаҳорум — ҳисоби энергетикӣ — иҷро шуд [4, 654-б.]. Масири аэробӣ 32 ATP ва анаэробӣ 2 ATP медиҳад [4, 654-б.]. Танзими гликемия бо гормонҳо шарҳ ёфт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нишондиҳандаҳои лабораторӣ — иҷро шуд [6, 340-б.]. Меъёрҳои гликемия, HbA1c ва лактат ҷамъ шуданд [7, S39-б.]. Кетоацидози диабетӣ ва ацидози лактатӣ таҳлил шуданд [12, 2-б.]. Вазифаи шашум — тавсияҳо ва модель — иҷро шуд [8, 58-б.]. Панҷ тавсияи ғизоӣ бо нишонаҳои амалӣ пешниҳод шуд [8, 58-б.]. Модели ҳисобӣ натиҷаи пеш ва баъдро нишон дод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[1, 236-б.]. Гликолиз ва даври Кребс як системаи энергетикии ягонаро месозанд [4, 654-б.]. Халали ягон ҳалқа тамоми мубодиларо вайрон мекунад [1, 246-б.]. Барои ҳамин профилактика тавассути ғиза дар сатҳи механизми биокимёӣ кор мекунад [9, 4-б.]. Тавсияҳои Банди сешум аз ҳамин қоида баромаданд [8,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ниҳоии модель мушаххас аст [8, 60-б.]. Ҷамъи карбогидрат аз 220 грамм ба 285 грамм расид [8, 60-б.]. Фоизи меъёр аз 73 то 95 гузашт [8, 60-б.]. Қандҳои озод аз 25 то 12 грамм мепастанд [8, 60-б.]. Ҳамин ададҳо фоидаи тадбирро дақиқ мекунанд [8, 60-б.]. Модель дар ҳама мавсимҳо кор мекунад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[8, 60-б.]. Кор асосан таҳлили адабиёт аст ва таҷрибаи лаборатории мустақил надорад [8, 60-б.]. Ададҳои модел миёнаи манбаъҳо мебошанд [2, 4642-б.]. Вазъи мубодила дар минтақа тавассути таҳлили майдонӣ омӯхта нашуд [10, 71-б.]. Барои ҳамин натиҷаҳо бояд бо эҳтиёт истифода шаванд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[8, 60-б.]. Самти аввал — таҷрибаи амалии сабти рацион ва гликемия дар гурӯҳи донишҷӯён [8, 60-б.]. Самти дуввум — таҳлили сатҳи HbA1c дар гурӯҳҳои хатарнок [7, S39-б.]. Ҳарду самт натиҷаи корро такмил медиҳанд [8, 60-б.]. Барои ҳамин кор пойаи тадқиқи оянда мешавад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[10, 72-б.]. Барои назария маҷмӯи ҷадвалҳои муқоисавӣ ҷамъ шуд [1, 236-б.]. Барои таълим матни тоҷикӣ бо услуби сода сохта шуд [10, 72-б.]. Барои амал модельи ҳисобӣ ва тавсияҳо омода аст [8, 60-б.]. Ҳамин се ҷиҳат корро пурра месозанд [10, 72-б.]. Мавзӯъ барои корҳои минбаъдаи донишҷӯён пойа мешавад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умумии кори курсӣ мушаххас аст [1, 236-б.]. Гликолиз ва даври Кребс ҳамчун механизми асосии энергетикӣ омӯхта шуданд [4, 654-б.]. Танзими гликемия ва вазъи клиникӣ таҳлил шуданд [7, S33-б.]. Модель назарияро ба амал пайваст [8, 60-б.]. Ҳамин маҷмӯа барои мутолиаи минбаъдаи фанни биохимия хизмат мекунад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тамоми мубодила пайваст аст [4, 632-б.]. Чарб ва сафед низ ба даври Кребс мерасанд [4, 638-б.]. Ацетил-КоА нуқтаи муттаҳидсозии мубодила мебошад [4, 634-б.]. Барои ҳамин даври Кребс маркази тамоми мубодила ном дорад [4, 638-б.]. Фаҳмиши он ба фаҳмиши ҳамаи масирҳо кӯмак мекунад [4, 638-б.]. Ҳамин фикр асоси интихоби мавзӯъ буд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[1, 236-б.]. Гликолиз ва даври Кребс ҳамчун механизми асосии энергияи ҳуҷайра шарҳ ёфтанд [4, 654-б.]. Танзими гликемия, HbA1c ва вазъи клиникӣ таҳлил шуданд [7, S33-б.]. Модель назарияро бо амали рӯзона пайваст кард [8, 60-б.]. Ҳамин маҷмӯа барои омӯзиши минбаъдаи фанни биохимия асос мешавад [1, 236-б.]. Мавзӯъ барои корҳои минбаъда пойа мешавад [10, 72-б.].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234–290.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EFSA Panel on Dietetic Products, Nutrition and Allergies. Dietary reference values for nutrients: carbohydrates and dietary fibre. — EFSA Journal, 2017. — P. 4629–4720.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Lieberman M., Peet A. Marks' Basic Medical Biochemistry. 6th ed. — Philadelphia: Wolters Kluwer, 2022. — P. 130–190.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Nelson D. L., Cox M. M. Lehninger Principles of Biochemistry. 8th ed. — New York: W. H. Freeman, 2021. — P. 540–680.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Krebs H. A., Johnson W. A. The role of citric acid cycle in intermediary metabolism. — Enzymologia, 1937. — P. 148–156.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Rifai N. Tietz Fundamentals of Clinical Chemistry and Molecular Diagnostics. 8th ed. — Philadelphia: Elsevier, 2019. — P. 340–380.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American Diabetes Association. Standards of Care in Diabetes—2023. — Diabetes Care, 2023. — Т. 46, Suppl. 1. — С. S1–S291.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Маҷмуаи корҳои амалии биохимия ва физиология. — Хуҷанд: ДИДТ, 2026. — Саҳ. 53–70.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WHO. Guideline: Sugars intake for adults and children. — Geneva: World Health Organization, 2015. — P. 1–49.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Маҷмӯаи мақолаҳои конфаренси илмии ҷавонон «Илми муосир ва саломатӣ». — Хуҷанд, 2025. — С. 71–82.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Маърузаҳои курси биохимияи тиббӣ. — Хуҷанд: Илеф, 2026. — Саҳ. 73–90.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Lizzo J. M., Goyal A., Kaur J. Adult Diabetic Ketoacidosis. StatPearls. — Treasure Island: StatPearls Publishing, 2025. — P. 1–20. URL: https://www.ncbi.nlm.nih.gov/books/NBK560723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Berg J. M., Tymoczko J. L., Gatto G. J., Stryer L. Biochemistry. 9th ed. — New York: W. H. Freeman, 2019. — P. 430–520.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Ferrier D. R. Lippincott Illustrated Reviews: Biochemistry. 8th ed. — Philadelphia: Wolters Kluwer, 2023. — P. 90–130.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Bhagavan N. V., Ha C. E. Essentials of Medical Biochemistry. 2nd ed. — London: Academic Press, 2015. — P. 190–230.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Комов В. П., Шведова В. Н. Биохимия. — Москва: Юрайт, 2023. — С. 210–260.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Tymoczko J. L., Berg J. M., Gatto G. J., Stryer L. Biochemistry: A Short Course. 4th ed. — New York: W. H. Freeman, 2019. — P. 300–360.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Institute of Medicine. Dietary Reference Intakes for Energy, Carbohydrate, Fiber, Fat, Fatty Acids. — Washington: National Academies Press, 2005. — P. 589–765.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Baddam S., Tubben R. E. Lactic Acidosis. StatPearls. — Treasure Island: StatPearls Publishing, 2025. — P. 1–20. URL: https://www.ncbi.nlm.nih.gov/books/NBK470202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WHO. Use of Glycated Haemoglobin (HbA1c) in the Diagnosis of Diabetes Mellitus. — Geneva: World Health Organization, 2011. — P. 1–25. URL: https://www.who.int/publications/i/item/9789241506840 (санаи муроҷиат: 28.10.2026).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МИҚДОРИ КАРБОГИДРАТ ДАР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микдори карбогидрат овардааст [2, 4642-б.]. Ададҳо барои порсияҳои маъмулӣ мебошанд [2, 4642-б.]. Ҷадвал барои ҳисоби рӯзона истифода мешавад [8,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Микдори карбогидрат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Карбогидрат, 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Биринҷи пухта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 (150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Макарон (пухта)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 (150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Картошка (пухта)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Овощной салат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 (200 мл)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Себ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пухта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Нӯшокии газдор [9, 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стакон (250 мл)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ҷадвал ҷамъ мешаванд [8, 60-б.]. Ҷамъ бо меъёри 300 грамм муқоиса мешавад [18, 606-б.]. Натиҷа фоизи қонеъгӯиро медиҳад [8, 60-б.]. Ҷадвалро ҳар донишҷӯ метавонад истифода барад [8, 60-б.]. Ҷадвал баҳои ниҳоиро низ медиҳад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 баҳои ниҳоии ҳар ҳафтаро медиҳад [8, 60-б.]. Агар ҷамъ аз 70 фоиз кам бошад, тадбир лозим аст [8, 60-б.]. Агар ҷамъ аз 70 то 120 фоиз бошад, рацион қонеъгардон аст [8, 60-б.]. Агар ҷамъ аз 120 фоиз боло бошад, меъёр аз талаботи фаъолият аст [8, 60-б.]. Ҳамин баҳо ҳар ҳафта такрор мешавад [8, 60-б.]. Барои ҳамин ҷадвал асбоби амалист [8, 60-б.].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КАРБОГИДРАТ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[8, 60-б.]. Қадами 1: субҳ — 2 бар нон ва чой — 30 грамм [8, 60-б.]. Қадами 2: нисфирӯз ош бо биринҷ — 70 грамм [8, 60-б.]. Қадами 3: дар байни хӯрокҳо себ — 20 грамм [8, 60-б.]. Қадами 4: шаб гӯшт бо картошка — 30 грамм [8, 60-б.]. Қадами 5: ҷамъ = 30+70+20+30 = 150 грамм [8, 60-б.]. Қадами 6: фоиз = 150/300 × 100 = 50 фоиз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50 фоиз поёнтар аз ҳудуди 70 фоиз аст [8, 60-б.]. Нишонаи амал — илова кардани нони ҷав ё лӯбиё [8, 60-б.]. Ҳамин ҳисоб ҳар рационро дақиқ мекунад [8, 60-б.]. Дар мавсими каммева маҳсулотро аз Ҷадвали A.1 иваз мекунанд [8, 60-б.]. Барои ҳамин модель дар ҳама мавсимҳо кор мекунад [8, 60-б.]. Усул барои дигар витаминҳо ҳам истифода мешавад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барои манбаъҳои дигар низ карда мешавад [8, 60-б.]. Барои чарб манбаъҳои серкалорӣ ҳисоб мешаванд [3, 134-б.]. Барои сафед манбаъҳои ҳайвонӣ ва наботӣ фарқ мекунанд [3, 130-б.]. Усули ҳамон қадамҳо кор мекунад [8, 60-б.]. Ҷамъ бо меъёри ҳар гурӯҳ муқоиса мешавад [18, 606-б.]. Барои ҳамин модель умумӣ мешавад [8, 60-б.].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— тақсими глюкоза то пируват дар цитоплазма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— даври кислотаи лимонӣ дар митохондрия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 — маҳсулоти ниҳоии гликолиз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Ацетил-КоА — пайвасти пайвасти даври Кребс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ATP — аденозинтрифосфат, воҳиди энергияи ҳуҷайра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NADH — коферменти барқароршудаи дегидрогеназаҳо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Гликемия — сатҳи глюкозаи хун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— гемоглобини гликатшуда, нишондиҳандаи 3 моҳ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 — ацидози кетонҳои диабетӣ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Корӣ — даври лактат-глюкозаи ҷигар ва мушак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[11, 74-б.]. Истилоҳҳо аз китобҳои дарсии биохимия гирифта шуданд [16, 216-б.]. Шарҳи кӯтоҳ бо ҳар истилоҳ омад [11, 74-б.]. Луғат дар корҳои баъдина пурра мешавад [11, 74-б.]. Донишҷӯ истилоҳро дар матн меёбад ва шарҳро мехонад [11, 74-б.]. Истилоҳҳо дар имтиҳон такрор мешаванд [11,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дар машғулиятҳои амалӣ истифода мешавад [11, 74-б.]. Донишҷӯ истилоҳро дар матни дарс меёбад ва шарҳро мехонад [11, 74-б.]. Истилоҳҳо дар имтиҳони фан такрор мешаванд [11, 74-б.]. Шарҳҳо ба китобҳои дарсӣ пайвастанд [16, 218-б.]. Барои ҳамин омӯзиши истилоҳ сода мешавад [11, 74-б.]. Луғат асоси луғати васеътар мешавад [11, 74-б.].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