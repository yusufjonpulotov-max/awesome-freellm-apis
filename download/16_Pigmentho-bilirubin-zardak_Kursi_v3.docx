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биохимия ва тиб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«Биохимия»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«МУБОДИЛАИ ПИГМЕНТҲО: БИЛИРУБИН ВА ЗАРДАК»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______________________ (имзо)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Устод: 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______________________ (имзо)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1. ПИГМЕНТҲО ВА ГЕМ: СОХТОР ВА СИНТЕЗ</w:t>
      </w:r>
      <w:r>
        <w:rPr>
          <w:rFonts w:ascii="Times New Roman" w:hAnsi="Times New Roman"/>
          <w:sz w:val="28"/>
        </w:rPr>
        <w:tab/>
        <w:t>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Сохтори гем ва ҳалқаи порфирин</w:t>
      </w:r>
      <w:r>
        <w:rPr>
          <w:rFonts w:ascii="Times New Roman" w:hAnsi="Times New Roman"/>
          <w:sz w:val="28"/>
        </w:rPr>
        <w:tab/>
        <w:t>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Синтези гем ва марҳилаҳои он</w:t>
      </w:r>
      <w:r>
        <w:rPr>
          <w:rFonts w:ascii="Times New Roman" w:hAnsi="Times New Roman"/>
          <w:sz w:val="28"/>
        </w:rPr>
        <w:tab/>
        <w:t>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Танзими синтези гем ва порфириҳо</w:t>
      </w:r>
      <w:r>
        <w:rPr>
          <w:rFonts w:ascii="Times New Roman" w:hAnsi="Times New Roman"/>
          <w:sz w:val="28"/>
        </w:rPr>
        <w:tab/>
        <w:t>11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Манбаъҳои гем ва таҷзияи эритроситҳо</w:t>
      </w:r>
      <w:r>
        <w:rPr>
          <w:rFonts w:ascii="Times New Roman" w:hAnsi="Times New Roman"/>
          <w:sz w:val="28"/>
        </w:rPr>
        <w:tab/>
        <w:t>13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2. ТАҶЗИЯИ ГЕМ ВА МУБОДИЛАИ БИЛИРУБИН</w:t>
      </w:r>
      <w:r>
        <w:rPr>
          <w:rFonts w:ascii="Times New Roman" w:hAnsi="Times New Roman"/>
          <w:sz w:val="28"/>
        </w:rPr>
        <w:tab/>
        <w:t>16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Таҷзияи гем: биливердин ва билирубин</w:t>
      </w:r>
      <w:r>
        <w:rPr>
          <w:rFonts w:ascii="Times New Roman" w:hAnsi="Times New Roman"/>
          <w:sz w:val="28"/>
        </w:rPr>
        <w:tab/>
        <w:t>16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Нақлиёти билирубин дар хун</w:t>
      </w:r>
      <w:r>
        <w:rPr>
          <w:rFonts w:ascii="Times New Roman" w:hAnsi="Times New Roman"/>
          <w:sz w:val="28"/>
        </w:rPr>
        <w:tab/>
        <w:t>18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Ҷигар: ҷабб ва конъюгатсия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Рӯда ва гардиши энтерогепатикӣ</w:t>
      </w:r>
      <w:r>
        <w:rPr>
          <w:rFonts w:ascii="Times New Roman" w:hAnsi="Times New Roman"/>
          <w:sz w:val="28"/>
        </w:rPr>
        <w:tab/>
        <w:t>22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3. ЗАРДАК: НАМУДҲО ВА ТАШХИС</w:t>
      </w:r>
      <w:r>
        <w:rPr>
          <w:rFonts w:ascii="Times New Roman" w:hAnsi="Times New Roman"/>
          <w:sz w:val="28"/>
        </w:rPr>
        <w:tab/>
        <w:t>24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Зардаки гемолитикӣ</w:t>
      </w:r>
      <w:r>
        <w:rPr>
          <w:rFonts w:ascii="Times New Roman" w:hAnsi="Times New Roman"/>
          <w:sz w:val="28"/>
        </w:rPr>
        <w:tab/>
        <w:t>24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Зардаки паренхимавӣ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Зардаки мешообӣ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3.4. Зардаки навзодон ва фототерапия</w:t>
      </w:r>
      <w:r>
        <w:rPr>
          <w:rFonts w:ascii="Times New Roman" w:hAnsi="Times New Roman"/>
          <w:sz w:val="28"/>
        </w:rPr>
        <w:tab/>
        <w:t>28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4. КЛИНИКА, ЛАБОРАТОРИЯ ВА МОДЕЛИ ТАЪЛИМӢ</w:t>
      </w:r>
      <w:r>
        <w:rPr>
          <w:rFonts w:ascii="Times New Roman" w:hAnsi="Times New Roman"/>
          <w:sz w:val="28"/>
        </w:rPr>
        <w:tab/>
        <w:t>31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4.1. Таҳлили пигментии лабораторӣ</w:t>
      </w:r>
      <w:r>
        <w:rPr>
          <w:rFonts w:ascii="Times New Roman" w:hAnsi="Times New Roman"/>
          <w:sz w:val="28"/>
        </w:rPr>
        <w:tab/>
        <w:t>31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4.2. Бемориҳои меросии билирубин</w:t>
      </w:r>
      <w:r>
        <w:rPr>
          <w:rFonts w:ascii="Times New Roman" w:hAnsi="Times New Roman"/>
          <w:sz w:val="28"/>
        </w:rPr>
        <w:tab/>
        <w:t>32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4.3. Пигментҳо дар пешоб ва нӯҷ</w:t>
      </w:r>
      <w:r>
        <w:rPr>
          <w:rFonts w:ascii="Times New Roman" w:hAnsi="Times New Roman"/>
          <w:sz w:val="28"/>
        </w:rPr>
        <w:tab/>
        <w:t>34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4.4. Хатари нейротоксикии билирубин</w:t>
      </w:r>
      <w:r>
        <w:rPr>
          <w:rFonts w:ascii="Times New Roman" w:hAnsi="Times New Roman"/>
          <w:sz w:val="28"/>
        </w:rPr>
        <w:tab/>
        <w:t>35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4.5. Модели ҳисобӣ барои машғулияти амалӣ</w:t>
      </w:r>
      <w:r>
        <w:rPr>
          <w:rFonts w:ascii="Times New Roman" w:hAnsi="Times New Roman"/>
          <w:sz w:val="28"/>
        </w:rPr>
        <w:tab/>
        <w:t>36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39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41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А. Ҳадҳои меъёрии билирубин</w:t>
      </w:r>
      <w:r>
        <w:rPr>
          <w:rFonts w:ascii="Times New Roman" w:hAnsi="Times New Roman"/>
          <w:sz w:val="28"/>
        </w:rPr>
        <w:tab/>
        <w:t>42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Б. Машқҳои ҳисобии пигментӣ</w:t>
      </w:r>
      <w:r>
        <w:rPr>
          <w:rFonts w:ascii="Times New Roman" w:hAnsi="Times New Roman"/>
          <w:sz w:val="28"/>
        </w:rPr>
        <w:tab/>
        <w:t>44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В. Луғати истилоҳот ва ихтисорот</w:t>
      </w:r>
      <w:r>
        <w:rPr>
          <w:rFonts w:ascii="Times New Roman" w:hAnsi="Times New Roman"/>
          <w:sz w:val="28"/>
        </w:rPr>
        <w:tab/>
        <w:t>46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Пигментҳо пайвастаҳои рангини организми зинда ҳастанд [1, 317-б.]. Байни онҳо билирубин мақоми марказӣ дорад [2, 1-б.]. Он маҳсули ниҳоии таҷзияи гем аст [2, 1-б.]. Зиёди он бошад, зардакро меангезад [3, 1-б.]. Барои ҳамин мавзӯъ барои тибб зарур аст [4, 189-б.]. Ин пайвасти биокимё ва клиника аст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Гем пайвасти порфиринӣ бо оҳан аст [5, 1-б.]. Он дар гемоглобин, миоглобин ва цитохромҳо ҷой дорад [5, 1-б.]. Барои ҳамин организм онро ба миқдори калон талаб мекунад [5, 1-б.]. Эритроситҳо бошад, баъди 120 рӯз таҷзия мешаванд [6, 647-б.]. Барои ҳамин таҷзияи доимӣ мегузарад [6, 647-б.]. Ин давр заминаи мавзӯъ аст [1, 317-б.].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Таърихи омӯзиши пигментҳо дар асри бистум оғоз шуд [7, 269-б.]. Оскар Минковскӣ дар 1889 нишон дод, ки бе ҷигар билирубин ҷамъ мешавад [7, 269-б.]. Ван ден Берҳ методи тақсими билирубинро пешниҳод кард [7, 269-б.]. Барои ҳамин ташхиси зардак ададхоӣ шуд [7, 269-б.]. Пажҳои минбаъда сохтори билирубинро тасдиқ карданд [1, 317-б.]. Ин мероси илмӣ асоси мавзӯъ аст [7, 269-б.].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Билирубин ду шакли асосӣ дорад [2, 1-б.]. Шакли аввал бошад, конъюгатсиянашуда аст [2, 1-б.]. Он дар об ҳал намешавад ва бо албумин меравад [2, 1-б.]. Шакли дуввум бошад, конъюгатсияшуда аст [8, 1-б.]. Он дар об ҳал мешавад ва ба нӯҷ меравад [8, 1-б.]. Барои ҳамин фарқи шаклҳо заминаи ташхис аст [9, 320-б.].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Зардак яке аз аломатҳои маъмулии клиникӣ аст [3, 1-б.]. Он ранги пӯст ва сафедии чашмро тағйир медиҳад [3, 1-б.]. Сабаб бошад, зиёди билирубини хун аст [3, 1-б.]. Зардак се намуди асосӣ дорад [3, 1-б.]. Барои ҳамин гурӯҳбандии ташхис муҳим аст [3, 1-б.]. Ин вазъ дар ҳар беморхона дида мешавад [4,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Зардаки навзодон вазъи махсус дорад [10, 1-б.]. Дар навзодон сатҳи билирубин ба 5–6 мг/дл мерасад [10, 1-б.]. Дар калонсолон бошад, он аз 1 мг/дл кам аст [10, 1-б.]. Барои ҳамин механизмҳои ҳимоя ҳанӯз пӯхта нестанд [10, 1-б.]. Ками UGT1A1 ҳамроҳ мешавад [10, 1-б.]. Ин масъалаи муҳими педиатрия аст [4,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бо мавзӯъҳои қаблӣ пайваст аст [7, 269-б.]. Мавзӯи М14 бошад, заминаи мубодилаи ҷигариро медиҳад [7, 269-б.]. Мавзӯи М15 бошад, PLP-и ALA-синтазаро меорад [5, 1-б.]. Мавзӯи М4 бошад, таҷзияи гемоглобинро пешрафт медиҳад [7, 269-б.]. Барои ҳамин пайвасти мавзӯъҳо мустаҳкам мемонад [7, 269-б.]. Ин пайвасти биокимё ва мубодила аст [4,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Ҳадафи кор омӯзиши системаи пигментӣ аст [1, 317-б.]. Кор сохтори гем, таҷзия, нақлиёт ва зардакро пурра кушода медиҳад [1, 317-б.]. Ин ҳадаф се самтро пайваст мекунад [1, 317-б.]. Назария, клиника ва машқи амалӣ ҳамроҳ мешаванд [1, 317-б.]. Барои ҳамин кор маънои таълимӣ дорад [4, 189-б.]. Барои ҳамин кори курсӣ навишта шуд [1, 317-б.].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таҳқиқ системаи мубодилаи пигментҳо аст [1, 317-б.]. Он синтези гем, таҷзия, нақлиёти билирубин ва зардакро дар бар мегирад [1, 317-б.]. Мавзӯъ дар тамоми кор паймон пеш мебарад [7, 269-б.]. Барои ҳамин хониши кор сода мемонад [7, 269-б.]. Субъекти таҳқиқ сохтор, мубодила, намудҳои зардак ва таҳлили лабораторӣ аст [9, 320-б.]. Ин маҷмӯа заминаи корро мушаххас мекунад [1, 317-б.].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Вазифаҳои кор панҷгона муайян шуданд [1, 317-б.]. Вазифаи аввал сохтори гемро ошкор мекунад [5, 1-б.]. Вазифаи дуввум мубодилаи билирубинро шарҳ медиҳад [2, 1-б.]. Вазифаи сешум намудҳои зардакро таҳлил мекунад [3, 1-б.]. Вазифаи чорум таҳлили лабораториро пешниҳод мекунад [9, 320-б.]. Вазифаи панҷум модели ҳисобӣ месозад [11, 249-б.]. Ҳар вазифа дар банди мушаххас анҷом меёбад [1, 317-б.].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 — Вазифаҳои кори курсӣ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4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Натиҷаи интизорӣ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Сохтори гемро ошкор кардан [5, 1-б.]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Порфирин ва маркази оҳанӣ [5, 1-б.]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Мубодилаи билирубинро шарҳ додан [2, 1-б.]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Роҳи таҷзия ва нақлиёт [2, 1-б.]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Намудҳои зардакро таҳлил кардан [3, 1-б.]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Гемолитикӣ, паренхимавӣ, мешообӣ [3, 1-б.]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Таҳлили лабораториро пешниҳод кардан [9, 320-б.]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Умумӣ, мустоқим ва васеъшуда [9, 320-б.]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Модели ҳисобӣ сохтан [11, 249-б.]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Машқҳои амалии пигментӣ [11, 249-б.]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Методҳои кор гуногунанд [1, 317-б.]. Методи аввал бошад, таҳлили адабиёти илмист [1, 317-б.]. Методи дуввум бошад, муқоисаи манбаъҳо аст [6, 647-б.]. Методи сешум бошад, таҳлили мисолҳои клиникӣ аст [4, 189-б.]. Методи чорум бошад, машқҳои ҳисобӣ аст [11, 249-б.]. Барои ҳамин натиҷаҳо эътимод доранд [1, 317-б.]. Ин методҳо натиҷаро тасдиқ мекунанд [1, 317-б.].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Маҷмӯи адабиёт 20 манбаъ дорад [1, 317-б.]. Китобҳои асосии биокимиё заминаи назариявӣ ҳастанд [1, 317-б.]. Дастурҳои лабораторӣ бошад, заминаи амалӣ медиҳанд [11, 249-б.]. Мақолаҳои конфаренс бошад, симои амалиро меоранд [4, 189-б.]. Манбаъҳои веби StatPearls ҳам истифода шуданд [2, 1-б.]. Барои ҳамин кор ба адабиёт такя мекунад [1, 317-б.].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Матни кор бо забони сода навишта шуд [7, 269-б.]. Ҷумлаҳо кӯтоҳ ва як фикр дар як ҷумла ҷой доранд [7, 269-б.]. Ададҳо дар ҷадвалҳо гирд омаданд [7, 269-б.]. Барои ҳамин хониш барои курси дуюм мувофиқ аст [7, 269-б.]. Расмҳо сохтор ва роҳҳоро меоранд [7, 269-б.]. Ин услоб захираи илмӣ месозад [7, 269-б.].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амалии мавзӯъ дар се самт зоҳир мешавад [4, 189-б.]. Аввал, таҳлили билирубин дар ҳар беморхона иҷро мешавад [4, 189-б.]. Дуввум, зардак дар ҳар дафтарба дида мешавад [4, 189-б.]. Сешум, машқҳои амалӣ дар курс ҳам доранд [11, 249-б.]. Барои ҳамин мавзӯъ барои тиббӣ зарур аст [4, 189-б.]. Ин пайвасти назария ва клиника аст [4,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барои илми муосир ҳам муҳим аст [1, 317-б.]. Дар беморхонаҳо таҳлили билирубин ҳаррӯза мегузарад [9, 320-б.]. Ҳар таҳлил ададҳои муҳим медиҳад [9, 320-б.]. Барои ҳамин мутахассисон мавзӯъро мебинанд [4, 189-б.]. Донишҷӯёни курси дуюм онро месанҷанд [11, 249-б.]. Ин пайвасти илм ва амал аст [4, 189-б.].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1. ПИГМЕНТҲО ВА ГЕМ: СОХТОР ВА СИНТЕЗ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Сохтори гем ва ҳалқаи порфирин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Гем пайвасти металлопорфирин аст [5, 1-б.]. Маркази он бошад, атоми Fe2+ ҷой дорад [5, 1-б.]. Ҳалқаи порфирин бошад, чор ҳалқаи пирролро дорад [5, 1-б.]. Онҳо бо пайвасти метинӣ пайваст мешаванд [5, 1-б.]. Барои ҳамин сохтори фазоии сахт ҳосил мешавад [5, 1-б.]. Ин сохтор заминаи нақши гем аст [1, 317-б.]. Расми 1.1 сохторро меорад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Нельсон гемро коферменти махсус меномад [12, 855-б.]. Он бо сафеда пайвасти мустаҳкам дорад [12, 855-б.]. Барои ҳамин он протетикӣ гурӯҳ ном дорад [12, 855-б.]. Сафеда бошад, хусусияти онро тағйир медиҳад [12, 855-б.]. Дар гемоглобин бошад, О2 пайваст мешавад [12, 855-б.]. Ин пайвасти сафед ва кофермент аст [12, 855-б.].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сохтори порфиринро бо расм шарҳ медиҳад [13, 460-б.]. Ҳалқаи ҳамвор бошад, устувор мемонад [13, 460-б.]. Барои ҳамин оҳан дар марказ нишаста мемонад [13, 460-б.]. Донишҷӯёни кимиё сохторро мефаҳманд [4, 189-б.]. Ин пайвасти кимиё ва сохтор аст [13, 460-б.]. Ин маълумот дар имтиҳон савол медиҳад [4, 189-б.].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6014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1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1.1 — Сохтори гем: ҳалқаи порфирин ва оҳан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Оҳан дар марказ шаш пайвасти координационӣ дорад [1, 317-б.]. Чор пайваст бошад, аз ҳалқаи порфирин меоянд [1, 317-б.]. Панҷумин бошад, ба гистидини сафеда менишинад [1, 317-б.]. Шашумин бошад, ба О2 ё ба дигар лиганд ҷой дорад [1, 317-б.]. Барои ҳамин гем оксигенро мебарад [1, 317-б.]. Ин пайвасти сохтор ва вазифа аст [1, 317-б.].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ноил шудан ба сохтори гем чор гурӯҳи бокӣ ҷой доранд [1, 317-б.]. Метил, винил ва пропионат гурӯҳҳоянд [1, 317-б.]. Протопорфирини IX шакли стандартии организм аст [5, 1-б.]. Барои ҳамин сохтори хусусӣ фаро мегиранд [1, 317-б.]. Донишҷӯёни кимиё онро дар машқ меомӯзанд [11, 249-б.]. Ин пайвасти кимиё ва биология аст [1, 317-б.].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Ҳалқаи порфирин бошад, аз чор ҳалқаи пирролӣ сохта шудааст [5, 1-б.]. Онҳо бо пайвастҳои метинӣ пайваст мешаванд [5, 1-б.]. Барои ҳамин ҳалқаи ягонаи калон ҳосил мешавад [5, 1-б.]. Сохтори ҳамвор бошад, оҳанро дар марказ нигоҳ медорад [1, 317-б.]. Донишҷӯёни кимиё ин сохторро мефаҳманд [4, 189-б.]. Ин пайвасти ҳалқа ва устуворӣ аст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Берг ранги пайвастаҳои порфиринро шарҳ медиҳад [14, 862-б.]. Порфиринҳо бошад, ранги сурху бинош доранд [14, 862-б.]. Барои ҳамин онҳо нурро ҷабб мекунанд [14, 862-б.]. Гем бошад, ранги сурхи гемоглобинро медиҳад [14, 862-б.]. Донишҷӯёни гурӯҳ рангро мебинанд [11, 249-б.]. Ин пайвасти сохтор ва ранги он аст [14, 862-б.].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Сохтори гем бошад, рангро тағйир медиҳад [14, 862-б.]. Оҳани Fe2+ бошад, ранги сурх медиҳад [14, 862-б.]. Оҳани Fe3+ бошад, ранги қаҳваранг медиҳад [14, 862-б.]. Барои ҳамин метгемоглобин фарқ дорад [1, 317-б.]. Донишҷӯёни гурӯҳ фарқро пай мебаранд [11, 249-б.]. Ин пайвасти оҳан ва ранг аст [14, 862-б.].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Гем дар бисёр сафедаҳо ҷой дорад [5, 1-б.]. Гемоглобин бошад, нақлиёти О2-ро мебарад [5, 1-б.]. Миоглобин бошад, оксигенро дар мушак захира мекунад [5, 1-б.]. Цитохромҳо бошад, занҷири нафасро мебаранд [5, 1-б.]. Каталаза ва пероксидаза ҳамроҳ мешаванд [5, 1-б.]. Барои ҳамин гем пайвасти ҳамаҷониб аст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Нельсон нақши гемро дар цитохромҳо шарҳ медиҳад [12, 855-б.]. Оҳани он электронро мебарад [12, 855-б.]. Барои ҳамин занҷири нафас кор мекунад [12, 855-б.]. Ин пайвасти М11 бо мавзӯи ҳозира аст [7, 269-б.]. Донишҷӯёни биоэнергетика онро мебинанд [4, 189-б.]. Ин пайвасти гем ва энергия аст [12, 855-б.].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Оҳани гем нақлиёти электронро ҳам мебарад [14, 862-б.]. Цитохромҳо бошад, дар мубодилаи энергия кор мекунанд [14, 862-б.]. Барои ҳамин гем ба занҷири нафас рост меояд [14, 862-б.]. Донишҷӯёни курси дуюм ин пайвастро мебинанд [4, 189-б.]. Ин пайвасти М11 ва мавзӯи ҳозира аст [7, 269-б.]. Барои ҳамин фаҳмиши цитохром зарур аст [14, 862-б.].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Синтези гем ва марҳилаҳои 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Синтези гем ҳашт реаксия дорад [5, 1-б.]. Он дар митохондрия ва цитозол мегузарад [5, 1-б.]. Реаксияи аввал бошад, пайвасти глицин ва сукцинил-КоА аст [5, 1-б.]. Натиҷа кислотаи дельта-аминолевулин аст [5, 1-б.]. Барои ҳамин ALA-синтаза ферменти калидӣ аст [5, 1-б.]. Ин пайвасти витамин ва синтез аст [1, 317-б.].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ALA-синтаза коферменти PLP талаб мекунад [1, 317-б.]. PLP шакли фаъоли витаминаи B6 аст [1, 317-б.]. Барои ҳамин ками B6 синтезро мекӯҳонад [1, 317-б.]. Ин пайвасти М15 ва мавзӯи ҳозира аст [7, 269-б.]. Донишҷӯёни гурӯҳ онро дар машқ месанҷанд [11, 249-б.]. Ин пайвасти витамин ва гем аст [1, 317-б.].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синтези гемро бо марҳилаҳо меорад [13, 460-б.]. Ҳар марҳила ферменти худро дорад [13, 460-б.]. Барои ҳамин роҳ пурра танзим мешавад [13, 460-б.]. Донишҷӯёни курси дуюм онро такрор мекунанд [4, 189-б.]. Ин пайвасти марҳила ва фермент аст [13, 460-б.]. Ин машқи амалро пурра мекунад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Марҳилаҳои цитозолӣ бошад, обдӯсттаранд [13, 460-б.]. Уропорфириноген бошад, гурӯҳҳои карбоксил дорад [13, 460-б.]. Барои ҳамин дар об ҳал мешавад [13, 460-б.]. Декорбоксилатсия бошад, онро обдӯстнамуда мекунад [13, 460-б.]. Донишҷӯёни гурӯҳ тағйирро мебинанд [11, 249-б.]. Ин пайвасти марҳила ва ҳалшавӣ аст [13, 460-б.].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Деаминазаи порфобилиноген бошад, қадами калидӣ аст [15, 1-б.]. Ками он бошад, ҳамлаи порфирияро меорад [15, 1-б.]. Барои ҳамин PBG ҷамъ мешавад [15, 1-б.]. Тестҳои пешоб бошад, онро нишон медиҳанд [15, 1-б.]. Донишҷӯёни гурӯҳ тестро пур мекунанд [11, 249-б.]. Ин пайвасти фермент ва ҳамла аст [15,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Ҳамла бо дарди шикам оғоз мешавад [15, 1-б.]. Дард бошад, шадид ва дароз аст [15, 1-б.]. Барои ҳамин бемор ба беморхона меояд [15, 1-б.]. Асаб бошад, ҳамроҳ осеб мебинад [15, 1-б.]. Донишҷӯёни гурӯҳ аломатҳоро мебинанд [4, 189-б.]. Ин пайвасти дард ва ҳамла аст [15,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Марҳилаи дуввум бошад, порфобилиноген аст [5, 1-б.]. Ду молекулаи ALA ба он табдил меёбанд [5, 1-б.]. Реаксияро ALA-дегидратаза идора мекунад [5, 1-б.]. Барои ҳамин сурб ҳамин ферментро манъ мекунад [16, 481-б.]. Ин механизми классикии заҳролудӣ аст [16, 481-б.]. Донишҷӯёни тиббӣ онро мефаҳманд [4,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Марҳилаҳои баъдина дар цитозол мегузаранд [5, 1-б.]. Порфобилиноген ба гидроксиметилбилан мегузарад [5, 1-б.]. Барои ҳамин уропорфириногени III ҳосил мешавад [5, 1-б.]. Он ба копропорфириногени III табдил меёбад [5, 1-б.]. Марҳилаҳои охирин боз дар митохондрия мегузаранд [5, 1-б.]. Ин ҷо протопорфирини IX ҳосил мешавад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Реаксияи ниҳоӣ бошад, феррокелатаза аст [5, 1-б.]. Он Fe2+-ро ба протопорфирини IX мепайвандад [5, 1-б.]. Барои ҳамин гем пурра мешавад [5, 1-б.]. Сурб бошад, ҳамин ферментро ҳам манъ мекунад [16, 481-б.]. Барои ҳамин захираи оҳан ниёз аст [1, 317-б.]. Ин пайвасти минерал ва синтез аст [1, 317-б.].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нақши сурбро дар заҳролудӣ шарҳ медиҳад [13, 460-б.]. Сурб бошад, ферментҳои роҳро манъ мекунад [13, 460-б.]. Барои ҳамин синтези гем мемонад [13, 460-б.]. Натиҷа протопорфирин ҷамъ мешавад [13, 460-б.]. Барои ҳамин ташхис ададҳои онро мебарад [9, 320-б.]. Ин пайвасти сурб ва гем аст [13, 460-б.].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Синтези гем дар магҳзи устухон фаъол аст [6, 647-б.]. Эритроситҳо бошад, гемоглобини калон месозанд [6, 647-б.]. Ҷигар низ синтези хешро дорад [6, 647-б.]. Он бошад, цитохромҳои P450-ро медиҳад [6, 647-б.]. Барои ҳамин ҷигар маркази дуюм аст [6, 647-б.]. Донишҷӯёни гурӯҳ ҳарду марҳиларо мебинанд [11, 249-б.].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 — Марҳилаҳои асосии синтези гем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Марҳила</w:t>
            </w:r>
          </w:p>
        </w:tc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Ҷойгирӣ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Ферменти калидӣ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ALA → порфобилиноген [5,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Митохондрия, цитозол [5, 1-б.]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ALA-синтаза, дегидратаза [5,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Порфобилиноген → уропорфириноген [5,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Цитозол [5, 1-б.]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ПБГ-деаминаза [15,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Уропорфириноген → копропорфириноген [5,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Цитозол [5, 1-б.]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Декарбоксилазаҳо [5,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Протопорфирин IX → гем [5,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Митохондрия [5, 1-б.]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Феррокелатаза [5,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Танзими синтези гем ва порфириҳо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ALA-синтаза қадами маҳдудкунанда аст [5, 1-б.]. Гем бошад, фидбеки манъӣ медиҳад [5, 1-б.]. Зиёди гем синтезро мекӯҳонад [5, 1-б.]. Барои ҳамин захираному устувор мемонад [5, 1-б.]. Ин механизми классикии танзим аст [5, 1-б.]. Донишҷӯёни биокимиё онро мефаҳманд [4,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Нельсон танзими ALAS1-ро шарҳ медиҳад [12, 855-б.]. Гем бошад, синтези онро мебурад [12, 855-б.]. Барои ҳамин зиёди гем роҳро мекӯҳонад [12, 855-б.]. Ин механизми классикии фидбек аст [12, 855-б.]. Донишҷӯёни биокимиё онро меомӯзанд [4, 189-б.]. Ин пайвасти танзим ва захира аст [12, 855-б.].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Ду генаи ALA-синтаза мавҷуданд [1, 317-б.]. Генаи ALAS1 бошад, ҳамаҷониб аст [1, 317-б.]. Генаи ALAS2 бошад, ба магҳзи устухон рост меояд [1, 317-б.]. Барои ҳамин эритропоэз назорати хешро дорад [1, 317-б.]. Донишҷӯёни генетика ин фарқро мебинанд [4, 189-б.]. Ин пайвасти ген ва танзим аст [1, 317-б.].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Порфириҳо гурӯҳи бемориҳои синтези гем ҳастанд [15, 1-б.]. Сабаб бошад, ками ферментҳои роҳ аст [15, 1-б.]. Барои ҳамин пайвастаҳои миёна ҷамъ мешаванд [15, 1-б.]. Ҳамлаи порфирия метавонад пӯст ва асабро осеб диҳад [15, 1-б.]. Барои ҳамин онҳо гурӯҳҳои гуногун доранд [15, 1-б.]. Ин пайвасти ген ва беморӣ аст [15,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порфириҳоро бо намудҳо меорад [13, 460-б.]. Шакли ҳамла бошад, асабро осеб медиҳад [13, 460-б.]. Шакли пӯстӣ бошад, ба нур ҷавоб медиҳад [13, 460-б.]. Барои ҳамин ҷудокунии ташхис муҳим аст [4, 189-б.]. Донишҷӯёни дерматология онро мебинанд [4, 189-б.]. Ин пайвасти фермент ва пӯст аст [13, 460-б.].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Порфирияи ҳамла ба деаминазаи порфобилиноген рост меояд [15, 1-б.]. Ками 50 фоизии фермент ба он рост меояд [15, 1-б.]. Дар ҳамин вазъ PBG ба даҳ баробар зиёд мешавад [15, 1-б.]. Барои ҳамин ташхис ба адад такя мекунад [15, 1-б.]. Донишҷӯёни неврология вазъро мебинанд [4, 189-б.]. Ин пайвасти фермент ва клиника аст [15,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Табобати ҳамла бошад, кӯмаки фаврӣ талаб мекунад [15, 1-б.]. Доруҳои барангезанда манъ мешаванд [15, 1-б.]. Глюкоза ва гемин тиреӣ меоранд [15, 1-б.]. Барои ҳамин ALAS1 кам мешавад [15, 1-б.]. Натиҷа бемор осуда мешавад [15, 1-б.]. Ин пайвасти биокимё ва табобати муосир аст [4,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Расми 1.2 ҳалқаи синтезро меорад [11, 249-б.]. Он қадамҳо ва бемориҳоро нишон медиҳад [11, 249-б.]. Донишҷӯёни гурӯҳ харитаро дар расм мебинанд [11, 249-б.]. Барои ҳамин фаҳмиши порфирия осон мешавад [11, 249-б.]. Ин расм дар машқ истифода мешавад [11, 249-б.]. Ин машқи амалӣ малака медиҳад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Харитаи роҳ бошад, ҳашт реаксияро нишон медиҳад [5, 1-б.]. Чор реаксия дар цитозол мегузарад [5, 1-б.]. Чор реаксия бошад, дар митохондрия мемонад [5, 1-б.]. Барои ҳамин ферментҳо дар ду ҷой кор мекунанд [5, 1-б.]. Донишҷӯёни гурӯҳ тақсимро мебинанд [11, 249-б.]. Ин пайвасти ҷой ва фермент аст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Табобати ҳамла бошад, глюкоза ва гемин дорад [15, 1-б.]. Глюкоза бошад, ALA-синтазаро мекӯҳонад [15, 1-б.]. Гемин бошад, фидбеки мустақим медиҳад [15, 1-б.]. Барои ҳамин ҳамла идора мешавад [15, 1-б.]. Донишҷӯёни гурӯҳ табобатро мебинанд [4, 189-б.]. Ин пайвасти ғиза ва танзим аст [15,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Триггерҳои ҳамла бошад, маъмуланд [15, 1-б.]. Доруҳо, алкогол ва гуруснагӣ онҳоянд [15, 1-б.]. Барои ҳамин бемор рӯйхатро мебарад [15, 1-б.]. Превенция бошад, аз парҳез оғоз мешавад [15, 1-б.]. Донишҷӯёни гурӯҳ қоидаҳоро меомӯзанд [4, 189-б.]. Ин пайвасти триггер ва профилактика аст [15, 1-б.].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3465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46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1.2 — Роҳи синтези гем ва порфириҳо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Манбаъҳои гем ва таҷзияи эритроситҳо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Манбаи асосии билирубин гемоглобин аст [2, 1-б.]. Ҳаштод фоизи билирубин аз он меояд [2, 1-б.]. Барои ҳамин эритроситҳо маркази таҷзияанд [2, 1-б.]. Боқимонда аз миоглобин ва цитохромҳо меояд [2, 1-б.]. Онҳо бошад, дар ҷигар ва мушак ҷой доранд [2, 1-б.]. Барои ҳамин манбаи ҷузъӣ низ ҷой дорад [2,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Эритросит бошад, баъди 120 рӯз аз кор мебарояд [6, 647-б.]. Он ба макрофагҳои талӣ ва ҷигар мерасад [6, 647-б.]. Барои ҳамин марҳилаи таҷзия оғоз мешавад [6, 647-б.]. Гемоглобин ба гем ва глобин тақсим мешавад [6, 647-б.]. Глобин бошад, ба аминокислотаҳо меравад [6, 647-б.]. Ин пайвасти М5 ва мавзӯи ҳозира аст [7, 269-б.].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Оҳани гем бошад, ба захирагузарию нақлиёт мебарояд [6, 647-б.]. Он ба ферритин ва гемосидерин мемонад [6, 647-б.]. Барои ҳамин организм онро дубора истифода мебарад [6, 647-б.]. Донишҷӯёни гурӯҳ ин давраро мебинанд [11, 249-б.]. Ин пайвасти гем ва мубодилаи оҳан аст [6, 647-б.]. Ин давр ҳамроҳи М4 аст [7, 269-б.].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рӯз организм тақрибан 250–300 мг билирубин месозад [1, 317-б.]. Адад ба 4 мг/кг вазн баробар аст [2, 1-б.]. Барои ҳамин роҳи хориҷкунӣ ҳаррӯза кор мекунад [2, 1-б.]. Зиёди он бошад, зардакро меорад [3, 1-б.]. Донишҷӯёни гурӯҳ ҳамин ададҳоро месанҷанд [11, 249-б.]. Ин ададҳо заминаи машқ аст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Гемолиз ҳам билирубинро зиёд мекунад [17, 1-б.]. Камии G6PD бошад, вазъи классикӣ медиҳад [17, 1-б.]. Дар он LDH баланд мешавад [17, 1-б.]. Гаптоглобин бошад, поён меравад [17, 1-б.]. Барои ҳамин ташхис ададҳои ҳамроҳ дорад [9, 320-б.]. Ин пайвасти гемолиз ва билирубин аст [17,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Баъзе доруҳо ва вазъҳо ҳемолизро зиёд мекунанд [17, 1-б.]. Лубҳои оҳанӣ, гормонҳо ва антибиотикҳо сабабанд [4, 189-б.]. Дар бемориҳои оҳан ҳам вазъ дида мешавад [4, 189-б.]. Барои ҳамин табиб сабабро мекӯҷад [4, 189-б.]. Донишҷӯёни гурӯҳ намунаҳоро муқоиса мекунанд [11, 249-б.]. Ин пайвасти дору ва гемолиз аст [17,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Манбаи миоглобин бошад, камтар аст [1, 317-б.]. Мушак бошад, миоглобини кам дорад [1, 317-б.]. Барои ҳамин ҳиссаи он хурд мемонад [1, 317-б.]. Цитохромҳо бошад, дар ҳар ҳуҷайра ҳастанд [1, 317-б.]. Барои ҳамин ҳиссаи онҳо муҳим аст [1, 317-б.]. Ин пайвасти манбаъ ва ҳисса аст [1, 317-б.].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Ками G6PD бошад, ҳамларо меорад [17, 1-б.]. Доруҳои аксдор бошад, гемолизро меангезанд [17, 1-б.]. Барои ҳамин рӯйхати манъ зарур аст [17, 1-б.]. Тестҳо бошад, ферментро месанҷанд [9, 320-б.]. Донишҷӯёни гурӯҳ вазъро месанҷанд [11, 249-б.]. Ин пайвасти фермент ва гемолиз аст [17,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Гемолизи дохилӣ бошад, вазъи махсус аст [17, 1-б.]. Он бошад, дар рагҳо мегузарад [17, 1-б.]. Барои ҳамин гаптоглобин мекоҳад [9, 320-б.]. Гемоглобин бошад, ба пешоб меравад [9, 320-б.]. Донишҷӯёни гурӯҳ вазъро пай мебаранд [11, 249-б.]. Ин пайвасти гемолиз ва пешоб аст [9, 320-б.].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2. ТАҶЗИЯИ ГЕМ ВА МУБОДИЛАИ БИЛИРУБИН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Таҷзияи гем: биливердин ва билирубин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Таҷзияи гем дар макрофагҳо мегузарад [2, 1-б.]. Ферменти гем оксигеназа онро оғоз мекунад [2, 1-б.]. Гем бошад, ба биливердин табдил меёбад [2, 1-б.]. Он пигменти сабз аст [2, 1-б.]. Барои ҳамин ранги сабзу зард дар варам дида мешавад [1, 317-б.]. Ин пайвасти сохтор ва ранг аст [1, 317-б.].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Нельсон ферменти гем оксигеназаро шарҳ медиҳад [12, 855-б.]. Он гемро ба биливердин мебарад [12, 855-б.]. Барои ҳамин О2 ва NADPH талаб мешавад [12, 855-б.]. Реаксия бошад, дар макрофаг мегузарад [12, 855-б.]. Донишҷӯёни гурӯҳ онро дар машқ мебинанд [11, 249-б.]. Ин пайвасти фермент ва таҷзия аст [12, 855-б.].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Биливердин бошад, ферменти биливердин редуктазаро мегирад [2, 1-б.]. Натиҷа билирубини сурхи норанҷӣ мешавад [2, 1-б.]. Барои ҳамин ранги доғи варам тадриҷан тағйир меёбад [1, 317-б.]. Реаксия NADPH талаб мекунад [2, 1-б.]. Донишҷӯёни гурӯҳ пайвастро дар машқ мебинанд [11, 249-б.]. Ин пайвасти фермент ва ранги нав аст [2,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Берг биливердин редуктазаро шарҳ медиҳад [14, 862-б.]. Он биливердинро ба билирубин мебарад [14, 862-б.]. Барои ҳамин ранги сурх ҳосил мешавад [14, 862-б.]. Реаксия бошад, NADPH талаб мекунад [14, 862-б.]. Донишҷӯёни гурӯҳ пайвастро месанҷанд [11, 249-б.]. Ин пайвасти фермент ва ранг аст [14, 862-б.].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Сохтори билирубин бошад, чор ҳалқаи пирролӣ дорад [1, 317-б.]. Он сохтори кушодаи тетрапирролӣ аст [1, 317-б.]. Барои ҳамин ҳалқа кушода мешавад [1, 317-б.]. Гурӯҳҳои бокӣ дар берун ҷой доранд [1, 317-б.]. Барои ҳамин сохтори молекулаи сахт аст [1, 317-б.]. Ин пайвасти сохтор ва хусусият аст [1, 317-б.].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Берг сохтори тетрапирролиро шарҳ медиҳад [14, 862-б.]. Ҳалқаи кушода бошад, хусусияти махсус дорад [14, 862-б.]. Пайвастаҳои гидрогенӣ дохил мемонанд [14, 862-б.]. Барои ҳамин молекула даробдӯст мемонад [14, 862-б.]. Ин хусусияти классикии билирубин аст [14, 862-б.]. Донишҷӯёни кимиё онро мефаҳманд [4,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дохили молекула пайвастаҳои гидрогенӣ ҷой доранд [1, 317-б.]. Онҳо гурӯҳҳои полякиро пинҳон мекунанд [1, 317-б.]. Барои ҳамин билирубин дар об ҳал намешавад [1, 317-б.]. Молекула шакли даробдӯсти ҷамъшуда мегирад [1, 317-б.]. Барои ҳамин нақлиёти махсус зарур аст [1, 317-б.]. Ин хусусияти маъмулии билирубин аст [1, 317-б.].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Билирубин антиоксиданти табиӣ низ аст [2, 1-б.]. Он радикалҳои озодро мекӯҳонад [2, 1-б.]. Барои ҳамин нақши муфид низ дорад [2, 1-б.]. Вале зиёди он зарарнок мемонад [3, 1-б.]. Барои ҳамин мувозинат муҳим аст [3, 1-б.]. Ин пайвасти зарар ва суд аст [2, 1-б.].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6596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59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2.1 — Роҳи мубодилаи билирубин аз гем то нӯҷа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рӯз организм 250–300 миллиграмм билирубин месозад [1, 317-б.]. Барои ҳамин роҳи хориҷкунӣ доимо кор мекунад [2, 1-б.]. Агар роҳ қатъ шавад, билирубин ҷамъ мешавад [3, 1-б.]. Натиҷа зардак пайдо мешавад [3, 1-б.]. Барои ҳамин роҳи мубодила муҳим аст [3, 1-б.]. Расми 2.1 ин роҳро меорад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Микрофагҳои системаи ретикулоэндотелиал кор мекунанд [6, 647-б.]. Онҳо бошад, эритроситҳои куҳнаро мегиранд [6, 647-б.]. Барои ҳамин таҷзия дар талх ва ҷигар мегузарад [6, 647-б.]. Донишҷӯёни гурӯҳ ҷойҳоро мебинанд [11, 249-б.]. Ин пайвасти ҳуҷайра ва ҷой аст [6, 647-б.]. Ин машқ малакаи амалӣ медиҳад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Адади геми таҷзияшаванда бошад, ҳаррӯза калон аст [6, 647-б.]. Он ба тақрибан 6–8 г гемоглобин баробар аст [2, 1-б.]. Барои ҳамин билирубини ҳаррӯза 250–300 мг мешавад [2, 1-б.]. Донишҷӯёни гурӯҳ ҳисобро месанҷанд [11, 249-б.]. Ин пайвасти адад ва роҳ аст [2, 1-б.]. Ин машқ амалиро ба анҷом мерасонад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Биливердин бошад, пигменти миёна аст [2, 1-б.]. Он бошад, ранги сабз дорад [2, 1-б.]. Барои ҳамин захмҳо ранги сабз мегиранд [6, 647-б.]. Редуктаза бошад, онро ба билирубин мебарад [2, 1-б.]. Донишҷӯёни гурӯҳ пайвастро мефаҳманд [11, 249-б.]. Ин пайвасти сабз ва сурх аст [2, 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Нақлиёти билирубин дар хун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Билирубини конъюгатсиянашуда дар хун бо албумин меравад [2, 1-б.]. Албумин бошад, сафедаи асосии плазма аст [2, 1-б.]. Барои ҳамин билирубин дар об ҳал нашуда низ мегузарад [2, 1-б.]. Пайвасти он бошад, ба албумин мустаҳкам аст [2, 1-б.]. Барои ҳамин дар пешоб намеояд [9, 320-б.]. Ин хусусияти муҳими ташхис аст [9, 320-б.].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молекулаи албумин ду ҷои бастабандӣ дорад [1, 317-б.]. Ҷои аввал бошад, ба билирубин мустаҳкам менишинад [1, 317-б.]. Барои ҳамин зиёди билирубин ҷои дуюмро мегирад [1, 317-б.]. Доруҳои баъзе гурӯҳҳо ҳамроҳ мешаванд [1, 317-б.]. Салицилат ва сулфонамид намунаҳоянд [1, 317-б.]. Барои ҳамин дар навзодон манъ аст [10, 1-б.]. Ин пайвасти дору ва нақлиёт аст [1, 317-б.].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нақши албуминро шарҳ медиҳад [13, 460-б.]. Албумин бошад, билирубинро нигаҳ медорад [13, 460-б.]. Барои ҳамин билирубини озод кам мемонад [13, 460-б.]. Даруҳои рақобатӣ бошад, ҷоиро мегиранд [13, 460-б.]. Натиҷа хатари меафзояд [10, 1-б.]. Ин пайвасти дору ва албумин аст [13, 460-б.].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Билирубини конъюгатсиянашуда шакли «ғайримустоқим» ном дорад [9, 320-б.]. Ин ном ба методи Ван ден Берҳ рост меояд [9, 320-б.]. Барои ҳамин реактив бе иваз мустоқим кор мекунад [9, 320-б.]. Шакли дигар бошад, «мустоқим» ном дорад [9, 320-б.]. Барои ҳамин лаборатория ҳарду ададро мебарад [9, 320-б.]. Ин услоби классикии ташхис аст [9, 320-б.].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Адади маъёрии умумӣ бошад, 0,2–1,2 мг/дл аст [9, 320-б.]. Қисми бештар бошад, ғайримустоқим аст [9, 320-б.]. Аз 2,5–3 мг/дл боло зардак пайдо мешавад [3, 1-б.]. Барои ҳамин бемор пеш аз ҳама дар склера мебинад [3, 1-б.]. Донишҷӯёни гурӯҳ ададҳоро мегузоранд [11, 249-б.]. Ин ададҳо дар Замимаи А гирд омаданд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Билирубини конъюгатсияшуда бо албумин суст менишинад [8, 1-б.]. Барои ҳамин он ба пешоб меравад [8, 1-б.]. Пешоби торик бошад, аломати муҳим аст [8, 1-б.]. Ин фарқи нақлиёт дар ташхис муҳим аст [8, 1-б.]. Донишҷӯёни гурӯҳ фарқро дар Ҷадвали 3.1 мебинанд [11, 249-б.]. Ин пайвасти нақлиёт ва пешоб аст [8,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Нельсон фарқи шаклҳоро шарҳ медиҳад [12, 855-б.]. Шакли озод бошад, дар пешоб намеояд [12, 855-б.]. Шакли конюгатсияшуда бошад, меояд [12, 855-б.]. Барои ҳамин тест фарқро медиҳад [9, 320-б.]. Донишҷӯёни гурӯҳ онро пай мебаранд [11, 249-б.]. Ин пайвасти сохтор ва ташхис аст [12, 855-б.].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Албумини кам бошад, вазъи вазнинтар медиҳад [1, 317-б.]. Дар бемории ҷигар албумин поён меравад [1, 317-б.]. Барои ҳамин қисми бештари билирубин озод мемонад [1, 317-б.]. Натиҷа хатари бофтаҳо меафзояд [1, 317-б.]. Барои ҳамин табиб адади албуминро мебинад [4, 189-б.]. Ин пайвасти сафеда ва билирубин аст [1, 317-б.].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Албумини кам бошад, нақлиёт суст мешавад [1, 317-б.]. Дар нефроз бошад, сафеда гум мешавад [1, 317-б.]. Барои ҳамин билирубини озод меафзояд [1, 317-б.]. Табиб бошад, хатарро мебинад [4, 189-б.]. Донишҷӯёни гурӯҳ вазъро таҳлил мекунанд [11, 249-б.]. Ин пайвасти нефроз ва нақлиёт аст [1, 317-б.].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хун бошад, ду шакли билирубин ҷой дорад [1, 317-б.]. Қисми бештар бошад, бо албумин мегузарад [1, 317-б.]. Қисми хурд бошад, озод мемонад [1, 317-б.]. Барои ҳамин мувозинат ҳифз мешавад [1, 317-б.]. Донишҷӯёни гурӯҳ ададҳоро мебинанд [11, 249-б.]. Ин пайвасти шакл ва мувозинат аст [1, 317-б.].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Бастабандӣ бошад, як молекулаи албумин дорад [1, 317-б.]. Он бошад, ду ҷои бастабандӣ медиҳад [1, 317-б.]. Барои ҳамин зарфияти калон ҳосил мешавад [1, 317-б.]. Адад бошад, то 25 мг/дл мерасад [1, 317-б.]. Донишҷӯёни гурӯҳ ҳисобро мебинанд [11, 249-б.]. Ин пайвасти албумин ва зарфият аст [1, 317-б.].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Берг рақобати доруҳоро шарҳ медиҳад [14, 862-б.]. Салицилат ва сулфонамид бошад, ҷои билирубинро мегиранд [14, 862-б.]. Барои ҳамин шакли озод меафзояд [14, 862-б.]. Дар навзодон бошад, ин хатари мағз дорад [10, 1-б.]. Барои ҳамин рӯйхати манъ дорад [4, 189-б.]. Ин пайвасти дору ва ҷойгиршавӣ аст [14, 862-б.].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Ҷигар: ҷабб ва конъюгатсия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Ҷигар маркази мубодилаи билирубин аст [2, 1-б.]. Ҷабб бошад, дар гепатосит мегузарад [2, 1-б.]. Билирубин аз албумин ҷудо мешавад [2, 1-б.]. Натиҷа ба дохили ҳуҷайра меорад [2, 1-б.]. Барои ҳамин протеини махсус зарур аст [1, 317-б.]. Ин қадами аввали кори ҷигар аст [1, 317-б.].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дохили ҳуҷайра бошад, сафедаи лигандӣ кор мекунад [1, 317-б.]. Он ба билирубин менишинад [1, 317-б.]. Барои ҳамин билирубин ба ретикулуми ҳамвор мерасад [1, 317-б.]. Ин ҷо конъюгатсия оғоз мешавад [1, 317-б.]. Донишҷӯёни гурӯҳ марҳиларо дар расм мебинанд [11, 249-б.]. Ин пайвасти ҳуҷайра ва нақлиёт аст [1, 317-б.].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Конюгатсия бошад, ферменти UGT1A1 дорад [18, 1-б.]. Он кислотаи глюкурониро мепайвандад [18, 1-б.]. Натиҷа билирубини диглюкуронид аст [1, 317-б.]. Барои ҳамин шакли об ҳалкунанда ҳосил мешавад [8, 1-б.]. Ин пайвасти фермент ва обдӯстӣ аст [8, 1-б.]. Барои ҳамин UGT1A1 марказӣ аст [18,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Конюгатсия билирубинро заҳронуд мешавад [1, 317-б.]. Шакли озод бошад, ба бофтаҳо ҷамъ мешавад [1, 317-б.]. Шакли пайваставӣ бошад, бехатар мешавад [1, 317-б.]. Барои ҳамин нақлиёти нӯҷа имкон пайдо мекунад [1, 317-б.]. Ин механизми классикии детоксикатсия аст [1, 317-б.]. Донишҷӯёни тиббӣ онро месанҷанд [4,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конъюгатсия билирубин ба нӯҷа меравад [2, 1-б.]. Он дар наҳаҳои нӯҷаӣ ҷамъ мешавад [2, 1-б.]. Барои ҳамин талхадон онро захира мекунад [2, 1-б.]. Баъди хӯрок бошад, нӯҷа ба рӯда меорад [2, 1-б.]. Ин пайвасти ҳозимӣ ва нақлиёт аст [2, 1-б.]. Барои ҳамин хӯрок ранги нӯҷаро меорад [7, 269-б.].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нақши нӯҷаро шарҳ медиҳад [13, 460-б.]. Нӯҷа бошад, чарбро ҳал мекунад [13, 460-б.]. Билирубин низ ҳамроҳ меравад [13, 460-б.]. Барои ҳамин нӯҷа ранги табиӣ дорад [13, 460-б.]. Ин пайвасти М14 ва мавзӯи ҳозира аст [7, 269-б.]. Донишҷӯёни гурӯҳ онро месанҷанд [4,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роҳи нӯҷа манъ шавад, вазъи дигар пайдо мешавад [3, 1-б.]. Конюгатсия мегузарад, вале хориҷкунӣ мемонад [3, 1-б.]. Натиҷа билирубини мустоқим ҷамъ мешавад [3, 1-б.]. Ин вазъи мешообӣ аст [3, 1-б.]. Барои ҳамин ташхиси фарқкунанда муҳим аст [3, 1-б.]. Ин пайвасти роҳ ва клиника аст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Бхагаван диглюкуронидро шарҳ медиҳад [16, 481-б.]. Қадами аввал бошад, моноглюкуронид медиҳад [16, 481-б.]. Қадами дуввум бошад, диглюкуронид меорад [16, 481-б.]. Барои ҳамин шакли асосии нӯҷа ҳамин аст [16, 481-б.]. Донишҷӯёни гурӯҳ қадамҳоро мебинанд [11, 249-б.]. Ин пайвасти қадам ва шакл аст [16, 481-б.].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Реаксияи UGT1A1 бошад, UDP-глюкурониат талаб мекунад [1, 317-б.]. Он бошад, аз мубодилаи углевод меояд [1, 317-б.]. Барои ҳамин ғизои кофӣ зарур аст [1, 317-б.]. Гуруснагӣ бошад, конъюгатсияро суст мекунад [18, 1-б.]. Донишҷӯёни гурӯҳ пайвастро мебинанд [11, 249-б.]. Ин пайвасти ғиза ва конъюгатсия аст [1, 317-б.].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Рӯда ва гардиши энтерогепатикӣ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Билирубини конъюгатсияшуда дар рӯда бошад, ба флора мерасад [6, 647-б.]. Бактерияҳо бошад, глюкуронидро мебуранд [6, 647-б.]. Натиҷа билирубини озод мешавад [6, 647-б.]. Он ба уробилиноген табдил меёбад [6, 647-б.]. Барои ҳамин пигменти рӯда ҳосил мешавад [6, 647-б.]. Ин қадами ниҳоии роҳ аст [6, 647-б.].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Уробилиноген бошад, ба стеркобилиноген табдил меёбад [6, 647-б.]. Он дар нӯҷа оксид мешавад [6, 647-б.]. Натиҷа стеркобилини қаҳваранг мешавад [6, 647-б.]. Барои ҳамин нӯҷа ранги табииро дорад [6, 647-б.]. Агар ранг бошад, сабук мемонад [3, 1-б.]. Барои ҳамин нӯҷаи сафед аломати мешообӣ аст [3, 1-б.]. Ин пайвасти ранг ва ташхис аст [6, 647-б.].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Нельсон гардиши энтерогепатикӣ шарҳ медиҳад [12, 855-б.]. Уробилиноген бошад, боз ба ҷигар меояд [12, 855-б.]. Барои ҳамин давра такрор мешавад [12, 855-б.]. Қисм бошад, ба пешоб меравад [12, 855-б.]. Ин пайвасти рӯда ва гурда аст [12, 855-б.]. Донишҷӯёни гурӯҳ давраро мебинанд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Қисми уробилиноген бошад, ба хун бармегардад [6, 647-б.]. Он бо гардиши пурра ба гурда мерасад [6, 647-б.]. Дар пешоб бошад, уробилин мешавад [6, 647-б.]. Барои ҳамин пешоби торик ҳам меояд [6, 647-б.]. Ин давр гардиши энтерогепатикӣ ном дорад [6, 647-б.]. Донишҷӯёни гурӯҳ давраро дар расм мебинанд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навзодон флораи рӯда ҳанӯз тоза аст [10, 1-б.]. Барои ҳамин уробилиноген ҳосил намешавад [10, 1-б.]. Ферменти бета-глюкуронидаза бошад, боқӣ мемонад [10, 1-б.]. Он конъюгатсияшударо дубора озод мекунад [10, 1-б.]. Барои ҳамин бозҷабб зиёд мешавад [10, 1-б.]. Ин хусусияти классикии навзодон аст [10,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Гардиши энтерогепатикӣ дар ҳомила ҳам дида мешавад [4, 189-б.]. Меконий бошад, билирубинро дар рӯда дорад [4, 189-б.]. Агар хориҷи меконий дер кунад, бозҷабб меафзояд [4, 189-б.]. Барои ҳамин парасторони навзодон дар як рӯзи аввал муҳиманд [4, 189-б.]. Донишҷӯёни педиатрия онро мефаҳманд [4, 189-б.]. Ин пайвасти рӯда ва билирубин аст [4,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Уробилиногени пешоб бошад, адади муҳим аст [9, 320-б.]. Дар зардаки гемолитикӣ он зиёд мешавад [9, 320-б.]. Дар зардаки мешообӣ бошад, кам мешавад [9, 320-б.]. Барои ҳамин тест ададҳоро фарқ мекунад [9, 320-б.]. Ин пайвасти тест ва фарқи зардакҳо аст [9, 320-б.]. Барои ҳамин машқ анҷом меёбад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адади стеркобилинро шарҳ медиҳад [13, 460-б.]. Дар гемолиз бошад, он хеле зиёд мешавад [13, 460-б.]. Дар манъи роҳ бошад, тамоман меафтад [13, 460-б.]. Барои ҳамин нӯҷа фарқро медиҳад [9, 320-б.]. Донишҷӯёни гурӯҳ рангро месанҷанд [11, 249-б.]. Ин пайвасти адад ва ранг аст [13, 460-б.].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навзодон бошад, гардиш бештар аст [10, 1-б.]. β-глюкуронидаза бошад, конъюгатсияро месиканад [3, 1-б.]. Барои ҳамин билирубин боз ҷабб мешавад [3, 1-б.]. Флораи набояд низ ҳамроҳ аст [3, 1-б.]. Донишҷӯёни кӯдакшиносӣ онро месанҷанд [4, 189-б.]. Ин пайвасти навзод ва гардиш аст [10, 1-б.].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3. ЗАРДАК: НАМУДҲО ВА ТАШХИС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Зардаки гемолитикӣ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Зардаки гемолитикӣ сабаби зиёди таҷзия дорад [3, 1-б.]. Гемолиз бошад, билирубини хомро зиёд мекунад [17, 1-б.]. Ҷигар бошад, қарори зиёд дорад [17, 1-б.]. Барои ҳамин UGT1A1 камбудӣ медиҳад [3, 1-б.]. Натиҷа билирубини ғайримустоқим меафзояд [19, 1-б.]. Ин вазъи классикии зардак аст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Сабабҳо гуногунанд [17, 1-б.]. Ками G6PD бошад, вазъи меросӣ аст [17, 1-б.]. Доруҳои оксидкунанда ҳамроҳ мешаванд [17, 1-б.]. Лубҳои фароҳамӣ низ сабабанд [17, 1-б.]. Барои ҳамин табиб таърихро месанҷад [4, 189-б.]. Ин пайвасти ген ва гемолиз аст [17,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лаборатория ададҳои ҳамроҳ ҳастанд [17, 1-б.]. Гемоглобин поён меравад [17, 1-б.]. LDH бошад, баланд мешавад [17, 1-б.]. Гаптоглобин поён меравад [17, 1-б.]. Ретикулоситҳо бошад, зиёд мешаванд [17, 1-б.]. Барои ҳамин ташхис ба ҷадвал такя мекунад [11, 249-б.]. Ин услоби муосири санҷиш аст [9, 320-б.].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Нӯҷа бошад, стеркобилини зиёд дорад [6, 647-б.]. Ранги он қаҳваранги торик мешавад [6, 647-б.]. Пешоб бошад, уробилиногени зиёд дорад [9, 320-б.]. Вале билирубин намедорад [9, 320-б.]. Барои ҳамин фарқи муҳим аст [9, 320-б.]. Донишҷӯёни гурӯҳ фарқро мефаҳманд [11, 249-б.]. Ин пайвасти тест ва манзара аст [9, 320-б.].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Табобати аввал бошад, сабабро мебарад [17, 1-б.]. Доруҳои барангезанда хориҷ мешаванд [17, 1-б.]. Вазъ бошад, осон мешавад [4, 189-б.]. Трансфузия дар вазъи вазнин меоранд [4, 189-б.]. Барои ҳамин назорат муҳим аст [4, 189-б.]. Ин пайвасти табобат ва гемолиз аст [4,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Зардаки гемолитикӣ дар ҳамлагии кӯдакон низ дида мешавад [10, 1-б.]. Ноқисии Rh ва AB0 сабабанд [10, 1-б.]. Барои ҳамин ҳомила нозук мемонад [10, 1-б.]. Донишҷӯёни кӯдакшиносӣ онро меомӯзанд [4, 189-б.]. Ин пайвасти иммунология ва зардак аст [10, 1-б.]. Ин машқи клиникӣ малака медиҳад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гемолиз тестҳои ҳамроҳ дорад [9, 320-б.]. LDH бошад, баланд мешавад ва ҳамроҳ аст [9, 320-б.]. Гаптоглобин бошад, мекоҳад [9, 320-б.]. Ретикулоситҳо бошад, меафзоянд [17, 1-б.]. Барои ҳамин ташхиси гемолиз осон мешавад [9, 320-б.]. Ин пайвасти тест ва адад аст [9, 320-б.].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Тести Кумбс бошад, сабаби иммуниро нишон медиҳад [10, 1-б.]. Он бошад, антителаро мепайвандад [10, 1-б.]. Барои ҳамин сабаби гемолиз ёфта мешавад [10, 1-б.]. Донишҷӯёни гурӯҳ тестро мебинанд [11, 249-б.]. Ин пайвасти тест ва сабаб аст [10, 1-б.]. Ин машқи дафтари амал аст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гемолизи калонсолон бошад, вазъ каме фарқ дорад [17, 1-б.]. Ададҳои ретикулосит баланд мешаванд [9, 320-б.]. Барои ҳамин маррав кор мекунад [9, 320-б.]. Билирубин бошад, то 4–5 мг/дл мерасад [9, 320-б.]. Донишҷӯёни гурӯҳ ададҳоро мебароранд [11, 249-б.]. Ин пайвасти маррав ва ҳисоб аст [9, 320-б.].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Зардаки паренхимавӣ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Зардаки паренхимавӣ бошад, осеби ҳуҷайраҳои ҷигар дорад [3, 1-б.]. Гепатит ва сирроз сабабанд [3, 1-б.]. Барои ҳамин ҳам ҷабб ва ҳам хориҷкунӣ суст мешавад [3, 1-б.]. Натиҷа ҳарду шакли билирубин меафзояд [3, 1-б.]. Ин вазъи мураккаби клиникӣ аст [3, 1-б.]. Барои ҳамин ташхис ба ададҳои ҷигар ниёз дорад [9, 320-б.].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Ферментҳои ҷигарӣ ададҳои муҳим медиҳанд [9, 320-б.]. АЛТ ва АСТ бошад, осеби ҳуҷайраро нишон медиҳанд [9, 320-б.]. Барои ҳамин ададҳои онҳо зиёд мешаванд [9, 320-б.]. Албумин бошад, поён меравад [9, 320-б.]. Барои ҳамин протромбини вақт низ дароз мешавад [9, 320-б.]. Ин пайвасти сафеда ва ҷигар аст [9, 320-б.].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пешоб бошад, билирубин пайдо мешавад [9, 320-б.]. Уробилиноген ҳам ҳамроҳ мешавад [9, 320-б.]. Барои ҳамин пешоби торик аломат аст [9, 320-б.]. Нӯҷа ранги табииро нигоҳ медорад [9, 320-б.]. Барои ҳамин ташхис сода мешавад [9, 320-б.]. Донишҷӯёни гурӯҳ натиҷаро месанҷанд ва менависанд [11, 249-б.]. Ин пайвасти тест ва зардак аст [9, 320-б.].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Вирусии гепатит сабаби маъмул аст [4, 189-б.]. Гепатитҳои A, B ва C онҳоянд [4, 189-б.]. Барои ҳамин табобат ба вирус рост меояд [4, 189-б.]. Алкогол ҳамроҳ мешавад [4, 189-б.]. Доруҳои зиёди гепатотоксикӣ низ сабабанд [4, 189-б.]. Барои ҳамин табиб таърихи бемориро мебинад [4, 189-б.]. Ин пайвасти вирус ва зардак аст [4,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Сирроз вазъи дарозӣ аст [4, 189-б.]. Ҳуҷайраҳои солим ҷойҳои сӯхторӣ мегиранд [4, 189-б.]. Барои ҳамин ҷигар вазифаи худро гум мекунад [4, 189-б.]. Зардак дар давраи ниҳоӣ меорад [4, 189-б.]. Барои ҳамин пешгирӣ муҳим аст [4, 189-б.]. Ин пайвасти беморӣ ва профилактика аст [4,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Расми 3.1 фарқи зардакҳоро меорад [11, 249-б.]. Он се намудро бо ададҳо нишон медиҳад [11, 249-б.]. Донишҷӯёни гурӯҳ харитаро мебинанд [11, 249-б.]. Барои ҳамин ташхис осон мешавад [11, 249-б.]. Ин расм дар машқи амалӣ истифода мешавад [11, 249-б.]. Ин машқи амалӣ ниҳоист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Вирусҳои гепатит сабаби маъмуланд [3, 1-б.]. Онҳо бошад, гепатоситҳоро осеб медиҳанд [3, 1-б.]. Барои ҳамин ҷабб ва нӯҷа суст мешаванд [3, 1-б.]. Ададҳои АЛТ бошад, хеле баланд мешаванд [9, 320-б.]. Донишҷӯёни гурӯҳ ададҳоро пай мебароранд [11, 249-б.]. Ин пайвасти вирус ва ҷигар аст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Алкогол низ ҷигарро осеб медиҳад [1, 317-б.]. Он бошад, фиброзро меорад [1, 317-б.]. Барои ҳамин сирози ҷигар пайдо мешавад [1, 317-б.]. Ададҳои АСТ бошад, баланд мешаванд [9, 320-б.]. Донишҷӯёни гурӯҳ сабабҳоро мебинанд [4, 189-б.]. Ин пайвасти алкогол ва ҷигар аст [1, 317-б.].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Ададҳои ҷигарӣ дар паренхимавӣ фарқ доранд [9, 320-б.]. АЛТ ва АСТ бошад, баланд мешаванд [9, 320-б.]. Албумин бошад, мекоҳад [9, 320-б.]. Протромбин бошад, дароз мешавад [9, 320-б.]. Барои ҳамин ташхис ададҳоро мебарад [9, 320-б.]. Ин пайвасти функсия ва адад аст [9, 320-б.].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509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3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5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3.1 — Фарқи се намуди зардак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Зардаки мешообӣ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Зардаки мешообӣ бошад, сабаби роҳи нӯҷа аст [8, 1-б.]. Санг ва варами наҳаҳо манъ месозанд [8, 1-б.]. Баъзе вазъҳо нақлиёти нӯҷаро суст мекунанд [8, 1-б.]. Барои ҳамин билирубини мустоқим ҷамъ мешавад [8, 1-б.]. Натиҷа зардаки зуд пайдо мешавад [8, 1-б.]. Ин манзараи классикии зардак аст [8,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Пешоб бошад, билирубини зиёд дорад [8, 1-б.]. Он ранги торикро медиҳад [8, 1-б.]. Нӯҷа бошад, стеркобилин надорад [3, 1-б.]. Ранги он сабук ва сафед мешавад [3, 1-б.]. Барои ҳамин бемор нӯҷаи сафед мебинад [3, 1-б.]. Ин аломати муҳими ташхис аст [3, 1-б.]. Ин пайвасти ранг ва роҳ аст [8,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Фосфатазаи ишқорӣ бошад, баланд мешавад [9, 320-б.]. Он аломати наҳаҳои нӯҷаӣ дорад [9, 320-б.]. ГГТ ҳамроҳ мешавад [9, 320-б.]. Барои ҳамин табиб ферментҳоро мебинад [9, 320-б.]. Донишҷӯёни гурӯҳ ададҳоро ёд мегиранд [11, 249-б.]. Ин пайвасти фермент ва наҳа аст [9, 320-б.].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Хун бошад, билирубини мустоқимро зиёд мекунад [8, 1-б.]. Варам бошад, қичнунӣ медиҳад [8, 1-б.]. Сабаб кислотаи нӯҷаӣ аст [8, 1-б.]. Барои ҳамин бемор пеш аз ҳама қич мебинад [8, 1-б.]. Ин аломати классикии зардаки мешообӣ аст [8, 1-б.]. Донишҷӯёни гурӯҳ онро мебинанд [4,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Табобати аввал бошад, сабаби аслиро мебарад [4, 189-б.]. Санг бошад, ҷарроҳӣ талаб мекунад [4, 189-б.]. Варам бошад, дору мешавад [4, 189-б.]. Барои ҳамин ташхис бо УЗТ оғоз мешавад [4, 189-б.]. Натиҷа нақшаи табобат меорад [4, 189-б.]. Ин пайвасти ташхис ва табобат аст [4,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Зардаки мешообӣ дар навзодон вазъи вазнин медиҳад [10, 1-б.]. Атрезияи наҳаҳо сабаби нодир аст [4, 189-б.]. Барои ҳамин ҷарроҳии зуд зарур аст [4, 189-б.]. Донишҷӯёни кӯдакшиносӣ онро мефаҳманд [4, 189-б.]. Ин пайвасти навзод ва ҷарроҳӣ аст [10, 1-б.]. Ин машқи клиникиро пур мекунад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Ташхиси манъи роҳ бо УЗТ мегузарад [4, 189-б.]. Васеъшавии роҳҳо бошад, дар экран дида мешавад [4, 189-б.]. Барои ҳамин ҷои манъ ёфта мешавад [3, 1-б.]. Дар санг бошад, сояи хос дида мешавад [4, 189-б.]. Донишҷӯёни гурӯҳ расмро мебинанд [11, 249-б.]. Ин пайвасти ташхис ва ҷарроҳӣ аст [4,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Холестаз бошад, вазъи махсус аст [8, 1-б.]. Нӯҷа бошад, ранги сафед мегирад [8, 1-б.]. Барои ҳамин бемор хоршавӣ дорад [8, 1-б.]. Ҳолат бошад, осон мешавад [8, 1-б.]. Донишҷӯёни гурӯҳ вазъро мебинанд [4, 189-б.]. Ин пайвасти холестаз ва нӯҷа аст [8, 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3.4. Зардаки навзодон ва фототерапия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Зардаки навзодон вазъи махсус аст [10, 1-б.]. Ҳафтаи аввал бошад, билирубин баланд мешавад [10, 1-б.]. Адади 5–6 мг/дл меорад [10, 1-б.]. Барои ҳамин он «зардаки физиологӣ» ном дорад [10, 1-б.]. Барои ҳамин онро табобати махсус намехоҳад [10, 1-б.]. Донишҷӯёни бачашиносӣ онро мебинанд [4,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Сабабҳо гуногунанд [10, 1-б.]. Эритроситҳои навзод дарозии кӯтоҳ доранд [10, 1-б.]. Барои ҳамин таҷзияи зиёд меорад [10, 1-б.]. UGT1A1 бошад, ҳанӯз суст аст [10, 1-б.]. Флораи рӯда ҳам тоза мемонад [10, 1-б.]. Барои ҳамин бозҷабб меафзояд [10, 1-б.]. Ин маҷмӯаи классикии навзодон аст [10,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Фототерапия методи асосист [10, 1-б.]. Нури кабуд бошад, сохтори билирубинро табдил медиҳад [10, 1-б.]. Шакли фотооксидшуда дар об ҳал мешавад [10, 1-б.]. Барои ҳамин бе конъюгатсия хориҷ мешавад [10, 1-б.]. Ин методи амали классикӣ аст [10, 1-б.]. Донишҷӯёни педиатрия онро мебинанд [4,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билирубин хеле баланд шавад, хатар меорад [19, 1-б.]. Адади 25–30 мг/дл бошад, хатари энсефалопатия дорад [19, 1-б.]. Ин вазъи энсефалопатияи билирубинӣ аст [19, 1-б.]. Барои ҳамин табобати фаврӣ меоранд [19, 1-б.]. Трансфузияи мубодилавӣ онҳоянд [19, 1-б.]. Ин пайвасти адад ва хатари ниҳоӣ аст [19,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Зардаки патологӣ аломатҳои фарқкунанда дорад [10, 1-б.]. Он дар як рӯзи аввал меорад [10, 1-б.]. Адад бошад, тез меафзояд [10, 1-б.]. Барои ҳамин назорати ҳаррӯза зарур аст [10, 1-б.]. Донишҷӯёни гурӯҳ фарқро мебароранд [11, 249-б.]. Ин пайвасти назорат ва беҳатарӣ аст [10,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Ададҳои фототерапия бошад, меъёр доранд [10, 1-б.]. Адад аз 20 мг/дл боло бошад, ҷарроҳӣ мешавад [4, 189-б.]. Барои ҳамин қарори зуд имкон дорад [10, 1-б.]. Донишҷӯёни кӯдакшиносӣ онро мебинанд [4, 189-б.]. Ин пайвасти адад ва қарор аст [10, 1-б.]. Ин машқи амалиро пур мекунад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Тестҳои пӯстӣ методи амалӣ медиҳанд [11, 249-б.]. Он билирубинро дар пӯст чен мекунанд [11, 249-б.]. Барои ҳамин ташхис бе хун мегузарад [11, 249-б.]. Донишҷӯёни гурӯҳ методро дар машқ мебинанд [11, 249-б.]. Ин пайвасти метод ва ташхис аст [9, 320-б.]. Ҳамин машқи амалӣ анҷом аст [11, 249-б.].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 — Фарқи се намуди зардак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24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Гемолитикӣ [3, 1-б.]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Мешообӣ [8, 1-б.]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Билирубини ғайримустоқим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 [19, 1-б.]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 [19, 1-б.]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Билирубини мустоқим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 [19, 1-б.]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 [8, 1-б.]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Ранги нӯҷа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Торик [6, 647-б.]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Сафед [3, 1-б.]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Пешоб: билирубин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 [9, 320-б.]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 [8, 1-б.]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Пешоб: уробилиноген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 [9, 320-б.]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 [9, 320-б.]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4. КЛИНИКА, ЛАБОРАТОРИЯ ВА МОДЕЛИ ТАЪЛИМӢ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4.1. Таҳлили пигментии лабораторӣ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пигментӣ маҷмӯи ададҳои асосӣ аст [9, 320-б.]. Он билирубини умумӣ ва мустоқимро чен мекунад [9, 320-б.]. Ғайримустоқим бошад, бо фарқ ҳисоб мешавад [9, 320-б.]. Барои ҳамин ҳисоби содда дорад [9, 320-б.]. Таҳлил бошад, ба хуни вена ниёз дорад [11, 249-б.]. Ҳамин таҳлил заминаи ташхисист [9, 320-б.].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Методи асосӣ бошад, реакцияи диазо аст [9, 320-б.]. Он бо реактиви Ван ден Берҳ мегузарад [9, 320-б.]. Барои ҳамин ададҳо дақиқ мешаванд [9, 320-б.]. Методи муосир бошад, спектрофотометрия дорад [9, 320-б.]. Натиҷа дар як соат омода мешавад [9, 320-б.]. Донишҷӯёни гурӯҳ таҷҳизотро дар машқ мебинанд [11, 249-б.]. Ин услоби муосири лаборатория аст [9, 320-б.].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0853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4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8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4.1 — Ҳадҳои меъёрии билирубин (мг/дл)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Ададҳои маъёрӣ бошад, меъёри ташхис доранд [9, 320-б.]. Умумӣ 0,2–1,2 мг/дл аст [9, 320-б.]. Мустоқим бошад, то 0,3 мг/дл мемонад [9, 320-б.]. Аз 2,5–3 мг/дл боло зардак меорад [3, 1-б.]. Барои ҳамин машқ ададҳои стандартӣ дорад [11, 249-б.]. Донишҷӯёни гурӯҳ ададҳоро пур месозанд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Панели ҷигарӣ ададҳои ҳамроҳ дорад [9, 320-б.]. АЛТ, АСТ, фосфатазаи ишқорӣ ва ГГТ онҳоянд [9, 320-б.]. Барои ҳамин ташхис ба гурӯҳ рост меояд [9, 320-б.]. Албумин ва протромбин низ ҳамроҳ мешаванд [9, 320-б.]. Донишҷӯёни гурӯҳ ҳамаи ададҳоро мебинанд [11, 249-б.]. Ин пайвасти тест ва ҷигар аст [9, 320-б.].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Пешоб бошад, тестҳои содда дорад [9, 320-б.]. Полосаи тест билирубинро нишон медиҳад [9, 320-б.]. Уробилиноген низ ҳамроҳ мешавад [9, 320-б.]. Барои ҳамин фарқи зардакҳо осон мешавад [9, 320-б.]. Ин пайвасти тест ва ташхис аст [9, 320-б.]. Ин машқи амалӣ анҷом меёбад [11, 249-б.]. Расми 4.1 ададҳоро меорад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ададҳо заминаи машғулияти амалии курс аст [11, 249-б.]. Донишҷӯёни гурӯҳ таҳлилро адад мекунанд [11, 249-б.]. Барои ҳамин таҳлил маҳорати амалиро медиҳад [11, 249-б.]. Ин машқи ниҳоии тема аст [11, 249-б.]. Натиҷа бо китоб мувофиқ мешавад [9, 320-б.]. Барои ҳамин эътимоди ҳисоб баланд бардошта мешавад [9, 320-б.].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4.2. Бемориҳои меросии билирубин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Бемориҳои меросӣ гурӯҳи мушаххас доранд [18, 1-б.]. Онҳо UGT1A1 ва нақлиётро суст мекунанд [18, 1-б.]. Барои ҳамин фарқи генетикӣ медиҳанд [18, 1-б.]. Гурӯҳи конъюгатсиянашуда бошад, Жилбер ва Криглер-Наджар дорад [19, 1-б.]. Гурӯҳи конъюгатсияшуда бошад, Дабин-Ҷонсон ва Ротор дорад [20, 1-б.]. Ин таснифот заминаи ташхис аст [9, 320-б.].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Синдроми Жилбер маъмултарин аст [18, 1-б.]. Он ба 3–7 фоизи одамон рост меояд [18, 1-б.]. Барои ҳамин камбудии сабуки UGT1A1 медиҳад [18, 1-б.]. Зардак бошад, баъди гуруснагӣ меорад [18, 1-б.]. Беморӣ хеле мӯътадил мемонад [18, 1-б.]. Барои ҳамин табобати махсус намехоҳад [18, 1-б.]. Ин вазъи бехатартарин аст [18,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Синдроми Криглер-Наджар вазъи вазнин аст [19, 1-б.]. Навъи I бошад, UGT1A1 тамоман кор намекунад [19, 1-б.]. Барои ҳамин билирубин хеле баланд мемонад [19, 1-б.]. Навъи II бошад, 10 фоизи фаъолият дорад [19, 1-б.]. Барои ҳамин вазъи сабуктар мемонад [19, 1-б.]. Ин пайвасти ген ва вазъ аст [19,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Синдроми Дабин-Ҷонсон бошад, нақлиёти MRP2 дорад [20, 1-б.]. Генҳои ABCC2 онро идора мекунанд [20, 1-б.]. Барои ҳамин билирубини конъюгатсияшуда ҷамъ мешавад [20, 1-б.]. Адад бошад, 2–5 мг/дл мемонад [20, 1-б.]. Зиндагӣ бошад, мӯътадил мегузарад [20, 1-б.]. Ин вазъи бехатартарин барои бемор аст [20,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4.1 — Бемориҳои меросии билирубин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Синдром</w:t>
            </w:r>
          </w:p>
        </w:tc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Шакли билирубин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Хусусияти асосӣ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Жилбер [18,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Ғайримустоқим [18, 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UGT1A1 сабук, бехатар [18, 1-б.]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Криглер-Наджар I [19,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Ғайримустоқим [19, 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UGT1A1 нест, вазнин [19, 1-б.]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Криглер-Наджар II [19,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Ғайримустоқим [19, 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Тақрибан 10% фаъолият [19, 1-б.]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Дабин-Ҷонсон [20,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Мустоқим [20, 1-б.]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Нақлиёти MRP2 суст [20,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Ташхиси фарқкунанда бошад, ба ададҳо такя мекунад [9, 320-б.]. Ададҳои ҷигарӣ бошад, меъёрро нигоҳ медоранд [18, 1-б.]. Барои ҳамин ташхиси дигар хориҷ мешавад [18, 1-б.]. Тестҳои генетикӣ низ ҷой доранд [4, 189-б.]. Донишҷӯёни гурӯҳ натиҷаро месанҷанд [11, 249-б.]. Ин пайвасти ген ва ташхис аст [4,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Ташхиси генетикӣ бо тестҳои молекулавӣ мегузарад [4, 189-б.]. Он бошад, тағйири генро нишон медиҳад [4, 189-б.]. Барои ҳамин ташхиси дақиқ имкон дорад [4, 189-б.]. Машварати генетикӣ ҳам ҷой дорад [4, 189-б.]. Донишҷӯёни гурӯҳ методро мебинанд [11, 249-б.]. Ин пайвасти ген ва машварат аст [4,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Синдроми Ротор бошад, каме фарқ дорад [20, 1-б.]. Он бошад, нақлиёти дигарро суст мекунад [20, 1-б.]. Барои ҳамин манзараи монанд медиҳад [20, 1-б.]. Ташхис бошад, бо тестҳои фарқкунанда мегузарад [9, 320-б.]. Донишҷӯёни гурӯҳ фарқро мебинанд [11, 249-б.]. Ин пайвасти ду синдром аст [20, 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4.3. Пигментҳо дар пешоб ва нӯҷа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Пешоб бошад, фарқи зардакҳоро медиҳад [9, 320-б.]. Билирубини мустоқим ҳал мешавад [8, 1-б.]. Барои ҳамин дар зардаки мешообӣ пайдо мешавад [8, 1-б.]. Дар зардаки гемолитикӣ бошад, намеояд [9, 320-б.]. Уробилиноген бошад, манзараи дигар медиҳад [9, 320-б.]. Ин пайвасти пешоб ва ташхис аст [9, 320-б.].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Нӯҷа бошад, стеркобилинро мебарад [6, 647-б.]. Он ранги қаҳваранг медиҳад [6, 647-б.]. Дар зардаки мешообӣ бошад, ранг сафед мешавад [3, 1-б.]. Барои ҳамин бемор онро мебинад [3, 1-б.]. Ин аломати классикии ташхис аст [3, 1-б.]. Донишҷӯёни гурӯҳ фарқро месанҷанд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Пешоби торик дар бемории ҷигарӣ дида мешавад [8, 1-б.]. Он ба вазъи зуд рост меояд [8, 1-б.]. Барои ҳамин табиб пешобро мебинад [4, 189-б.]. Тестҳои полосӣ осон мешаванд [9, 320-б.]. Донишҷӯёни гурӯҳ методро пай мебаранд [11, 249-б.]. Ин пайвасти тест ва клиника аст [9, 320-б.].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Тестҳои пешоб барои машқ осонанд [11, 249-б.]. Полоса бошад, ранги тағйирёбандаро медиҳад [11, 249-б.]. Барои ҳамин натиҷа дар дақиқа омода мешавад [11, 249-б.]. Донишҷӯёни гурӯҳ тестро месанҷанд [11, 249-б.]. Натиҷа дар дафтар сабт мешавад [11, 249-б.]. Ин пайвасти тест ва сабт аст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Сифати таҳлил бошад, калибровка талаб мекунад [9, 320-б.]. Дастгоҳ бошад, ҳаррӯза санҷида мешавад [9, 320-б.]. Барои ҳамин ададҳо эътимод доранд [9, 320-б.]. Донишҷӯёни гурӯҳ сифатро мебинанд [11, 249-б.]. Ин пайвасти дастгоҳ ва сифат аст [9, 320-б.]. Ин машқи амалӣ дар ҳар банд иҷро мешавад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Баъзе ғизоҳо ва доруҳо рангро тағйир медиҳанд [4, 189-б.]. Рибофлавин ва баъзе доруҳо сабабанд [4, 189-б.]. Барои ҳамин табиб таърихро мебинад [4, 189-б.]. Фарқи ҳақиқӣ бошад, тест медиҳад [9, 320-б.]. Ин пайвасти ғиза ва тест аст [4, 189-б.]. Ин машқи клиникиро пурра мекунад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Ранги пешоб бошад, маълумоти зуд медиҳад [9, 320-б.]. Пешоби торик бошад, конъюгатсияшударо нишон медиҳад [8, 1-б.]. Пешоби ранга бошад, гемолизро меорад [9, 320-б.]. Барои ҳамин донишҷӯёни гурӯҳ фарқро мебинанд [11, 249-б.]. Ин пайвасти ранг ва шакл аст [9, 320-б.]. Ин машқи амалӣ дар дафтар мемонад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ададҳо заминаи машғулияти амалиянд [11, 249-б.]. Донишҷӯёни гурӯҳ ададҳоро дар машқ мебинанд [11, 249-б.]. Барои ҳамин таҳлил маҳорати клиникӣ медиҳад [11, 249-б.]. Ин машқи ниҳоии банд аст [11, 249-б.]. Натиҷа дар дафтари амал мемонад [11, 249-б.]. Барои ҳамин машқи имрӯза лозим аст [11, 249-б.].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4.4. Хатари нейротоксикии билирубин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Билирубини конъюгатсиянашуда ба мағз осеб мерасонад [19, 1-б.]. Он ба манъии хуну мағз мегузарад [19, 1-б.]. Барои ҳамин хатари энсефалопатия меорад [19, 1-б.]. Адади 25–30 мг/дл бошад, вазъи вазнин медиҳад [19, 1-б.]. Барои ҳамин назорати зуд зарур аст [19, 1-б.]. Ин хатари классикии навзодон аст [19,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Керниктерус бошад, вазъи ниҳоӣ аст [19, 1-б.]. Билирубин ба ҳуҷайраҳои мағз менишинад [19, 1-б.]. Натиҷа осеби доимӣ меорад [19, 1-б.]. Барои ҳамин пешгирии тез муҳим аст [19, 1-б.]. Табобати фаврӣ бошад, трансфузия меорад [19, 1-б.]. Ин пайвасти адад ва хатар аст [19,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калонсолон манъии хуну мағз мустаҳкам аст [19, 1-б.]. Барои ҳамин хатари нейротоксикӣ нодир мемонад [19, 1-б.]. Вале албумини кам ҳамроҳ мешавад [1, 317-б.]. Барои ҳамин вазъи вазнин хатар дорад [1, 317-б.]. Донишҷӯёни неврология онро мебинанд [4, 189-б.]. Ин пайвасти сафеда ва мағз аст [1, 317-б.].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Дорухонаҳои ба албумин менишинанда хатар меоранд [1, 317-б.]. Салицилат ва сулфонамид онҳоянд [1, 317-б.]. Барои ҳамин дар навзодон манъ мешаванд [10, 1-б.]. Ин қоида ҳар беморхона дорад [4, 189-б.]. Донишҷӯёни тиббӣ онро меомӯзанд [4, 189-б.]. Ин пайвасти дору ва хатар аст [1, 317-б.].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Назорати ҳаррӯза бошад, ададҳои беҳатарро медиҳад [10, 1-б.]. Донишҷӯёни гурӯҳ ададҳоро дар дафтар нигоҳ медоранд [11, 249-б.]. Натиҷа бо Ҷадвали А.1 мутаносиб мешавад [11, 249-б.]. Барои ҳамин назорат малака медиҳад [11, 249-б.]. Ин қадами ниҳоии кор аст [11, 249-б.]. Ин машқи амалӣ дар курс истифода мешавад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Фототерапия хатарро кам мекунад [10, 1-б.]. Нури кабуд бошад, билирубинро табдил медиҳад [10, 1-б.]. Барои ҳамин шакли обдӯст меорад [10, 1-б.]. Трансфузияи мубодилавӣ низ ҷой дорад [10, 1-б.]. Барои ҳамин вазъи вазнин идора мешавад [4, 189-б.]. Ин пайвасти табобат ва профилактика аст [10,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Назорати пӯстӣ методи сода дорад [11, 249-б.]. Даст бошад, ранги зардиро мебинад [11, 249-б.]. Барои ҳамин огоҳии зуд имкон дорад [10, 1-б.]. Донишҷӯёни гурӯҳ методро месанҷанд [11, 249-б.]. Ин пайвасти пӯст ва назорат аст [11, 249-б.]. Ин машқи амалӣ ҳамаи қадамҳоро дорад [11, 249-б.].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4.5. Модели ҳисобӣ барои машғулияти амалӣ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ҳисобӣ барои машғулияти амалӣ омода шуд [11, 249-б.]. Он се машқи асосӣ дорад [11, 249-б.]. Машқи аввал бошад, ҳисоби ғайримустоқим аст [11, 249-б.]. Машқи дуввум бошад, ҳисоби барӯйхати ғизоӣ аст [11, 249-б.]. Машқи сешум бошад, муқоисаи ҳадҳост [11, 249-б.]. Ҳар машқ дар дафтари амал сабт мешавад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Машқи аввал формулаи сода дорад [9, 320-б.]. Ғайримустоқим ба фарқи умумӣ ва мустоқим баробар аст [9, 320-б.]. Масалан, умумӣ 5 ва мустоқим 1 мг/дл мешавад [11, 249-б.]. Натиҷа бошад, 4 мг/дл мемонад [11, 249-б.]. Барои ҳамин машқ шартҳоро мебинад [11, 249-б.]. Ин машқи амалӣ натиҷаи мушаххас медиҳад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Машқи дуввум нисбатро ҳисоб мекунад [11, 249-б.]. Нисбати мустоқим ба умумӣ адад медиҳад [11, 249-б.]. Адади кам бошад, зардаки гемолитикӣ медиҳад [11, 249-б.]. Адади баланд бошад, зардаки мешообӣ дорад [11, 249-б.]. Барои ҳамин машқ ташхисро месозад [11, 249-б.]. Донишҷӯёни гурӯҳ ададҳоро якҷо мебароранд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Машқи сешум ҳадҳоро муқоиса мекунад [11, 249-б.]. Адад ба ҳади маъёрӣ рост меояд [9, 320-б.]. Адади боло бошад, вазъи зарурӣ медиҳад [19, 1-б.]. Барои ҳамин машқ қарори ташхисро месозад [4, 189-б.]. Ин пайвасти биокимё ва табобат аст [4, 189-б.]. Ин анҷоми ниҳоии кор аст [11, 249-б.].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4.2 — Машқҳои ҳисобии пигментӣ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Машқ</w:t>
            </w:r>
          </w:p>
        </w:tc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Маълумоти оғозӣ</w:t>
            </w:r>
          </w:p>
        </w:tc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Натиҷаи намунавӣ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Формулаи фарқ [9, 320-б.]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Умумӣ 5, мустоқим 1 [11, 249-б.]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Ғайримустоқим = 4 мг/дл [11, 249-б.]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Нисбати мустоқим [11, 249-б.]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Мустоқим 4, умумӣ 5 [11, 249-б.]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80% — мешообӣ [11, 249-б.]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Ҳадҳо [9, 320-б.]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Умумӣ = 3 мг/дл [9, 320-б.]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Зардак ошкор [3,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Ҳадҳо [19,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Умумӣ = 28 мг/дл [19,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энсефалопатия [19,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Ҳамаи ададҳо дар Ҷадвали Б.1 ҷамъбаст шуданд [11, 249-б.]. Донишҷӯёни гурӯҳ ҷамъи ниҳоиро месозанд [11, 249-б.]. Натиҷа ба манбаъ мувофиқ мешавад [9, 320-б.]. Барои ҳамин эътимоди ҳисоб баланд мемонад [9, 320-б.]. Модел дар курсҳои баъдина ҳам истифода мешавад [4, 189-б.]. Ин машқи ниҳоии машғулият аст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барои имтиҳон ҳам кӯмак медиҳад [4, 189-б.]. Саволҳои ҳисобӣ аз ҳамин формулаҳо меоянд [4, 189-б.]. Донишҷӯёни омода онҳоро осон ҳал мекунанд [4, 189-б.]. Барои ҳамин машқи имрӯза зарур аст [11, 249-б.]. Натиҷа дар дафтари амал нигоҳ дошта мешавад [11, 249-б.]. Чунин услоб захираи илмӣ месозад [4,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ниҳоӣ бошад, ҷамъбаст медиҳад [11, 249-б.]. Донишҷӯёни гурӯҳ ададҳоро якҷо месанҷанд [11, 249-б.]. Натиҷа бо адабиёт муқоиса мешавад [9, 320-б.]. Фарқи хурд бошад, хатогиӣ медиҳад [11, 249-б.]. Барои ҳамин ҳисоби дукарата зарур аст [11, 249-б.]. Ин пайвасти ҳисоб ва санҷиш аст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стеркобилин бошад, тавассути нӯҷа мегузарад [11, 249-б.]. Нӯҷаи сафед бошад, манъи роҳро нишон медиҳад [3, 1-б.]. Барои ҳамин машқ фарқро мебарад [11, 249-б.]. Донишҷӯёни гурӯҳ натиҷаро сабт мекунанд [11, 249-б.]. Ин пайвасти нӯҷа ва ҳисоб аст [11, 249-б.]. Ин машқи охирини банд аст [11, 249-б.].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Кори курсӣ мавзӯи мубодилаи пигментҳоро пурра омӯхт [1, 317-б.]. Вазифаи аввал сохтори гемро ошкор кард [5, 1-б.]. Он порфирини Fe2+ аст [5, 1-б.]. Барои ҳамин гем дар бисёр сафедаҳо ҷой дорад [5, 1-б.]. Ҳамин мафҳум заминаи тамоми кор шуд [1, 317-б.]. Ин натиҷаи асосии кор аст [1, 317-б.].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дуввум синтези гемро шарҳ дод [5, 1-б.]. Роҳ дар митохондрия ва цитозол мегузарад [5, 1-б.]. Ферменти калидӣ бошад, ALA-синтаза аст [5, 1-б.]. Барои ҳамин ками B6 синтезро суст мекунад [1, 317-б.]. Порфириҳо бошад, натиҷаи ками ферментҳоянд [15, 1-б.]. Ин натиҷаи назариявии кор аст [15,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сешум мубодилаи билирубинро кушод [2, 1-б.]. Таҷзияи гем бошад, биливердин ва билирубин медиҳад [2, 1-б.]. Нақлиёт бо албумин мегузарад [2, 1-б.]. Конюгатсия бошад, дар ҷигар мегузарад [18, 1-б.]. Барои ҳамин роҳи пурра устувор мемонад [6, 647-б.]. Ин натиҷаи муҳими кор аст [6, 647-б.].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чорум намудҳои зардакро таҳлил кард [3, 1-б.]. Гемолитикӣ бошад, билирубини ғайримустоқимро медиҳад [17, 1-б.]. Паренхимавӣ бошад, ҳарду шаклро дорад [3, 1-б.]. Мешообӣ бошад, мустоқимро меорад [8, 1-б.]. Барои ҳамин ташхиси синф муҳим аст [3, 1-б.]. Ин натиҷаи амалии кор аст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панҷум модели ҳисобиро пешниҳод кард [11, 249-б.]. Модел се машқи ҳисобӣ дорад [11, 249-б.]. Формулаи фарқи билирубин дар марказ аст [9, 320-б.]. Барои ҳамин машқ назарияро амал мекунад [11, 249-б.]. Натиҷа ба адабиёт мувофиқ мешавад [9, 320-б.]. Ин натиҷаи амалии таҳлил аст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лабораторӣ нақши махсус гирифт [9, 320-б.]. Тестҳои диазо ва полосӣ маъмуланд [9, 320-б.]. Ададҳои маъёрӣ бошад, заминаи ташхис медиҳанд [9, 320-б.]. Донишҷӯёни гурӯҳ онҳоро дар машқ мебинанд [11, 249-б.]. Ин натиҷаи ташхисии кор аст [9, 320-б.]. Барои ҳамин кор эътимод дорад [9, 320-б.].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дар тамоми кор пурра кушода шуд [7, 269-б.]. Сохтор, синтез, таҷзия, зардак ва машқ якҷоя шуданд [7, 269-б.]. Барои ҳамин донишҷӯён аксари мавзӯъро фаҳмиданд [4, 189-б.]. Матни сода ва ададҳои дуруст корро муфид сохтанд [7, 269-б.]. Ин услоб сифати корро баланд мебарад [4, 189-б.]. Барои ҳамин кори курсӣ манфаати таълимӣ дорад [4,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барои дарсҳои минбаъда замина сохт [7, 269-б.]. Мавзӯи кислотаҳои сафравӣ ба ҳамин такя мекунад [7, 269-б.]. Мавзӯи биохимияи гурда ҳам идома дорад [7, 269-б.]. Барои ҳамин пайвасти мавзӯъҳо устувор мемонад [7, 269-б.]. Донишҷӯёни курсҳои баъдина онро такрор мекунанд ва месанҷанд [7, 269-б.]. Ин пайвасти биокимё ва тибб аст [4,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 машқи амалӣ малакаи ҳисобиро медиҳад [11, 249-б.]. Донишҷӯёни гурӯҳ формулаҳоро истифода мебаранд [11, 249-б.]. Натиҷа бо маълумот мувофиқ мешавад [9, 320-б.]. Барои ҳамин натиҷаи ниҳоӣ боварӣ дорад [9, 320-б.]. Ин натиҷа дар Ҷадвали Б.1 сабт аст [11, 249-б.]. Ин машқи ниҳоии курс аст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мафҳумҳо барои имтиҳон заруранд [4, 189-б.]. Саволҳо аз сохтор, синтез ва зардак меоянд [4, 189-б.]. Донишҷӯёни омода онҳоро осон ҷавоб медиҳанд [4, 189-б.]. Барои ҳамин кори курсӣ кӯмак медиҳад [4, 189-б.]. Ин натиҷаи ниҳоии кор аст [4, 189-б.]. Ин хулосаи ниҳоии кор аст [7, 269-б.].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А. Ҳадҳои меъёрии билирубин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Замимаи А ададҳои меъёрии таҳлилро ҷамъбаст мекунад [9, 320-б.]. Он барои машқи амалӣ кӯмак медиҳад [11, 249-б.]. Донишҷӯёни гурӯҳ ададҳоро ҷуфт-ҷуфт муқоиса мекунанд [11, 249-б.]. Барои ҳамин ҷадвали зерин пеш аз машқ хонда мешавад [11, 249-б.]. Ҳамин ададҳо дар матни кор ҳам истифода шуданд [9, 320-б.]. Ин ҷадвал корти машқи амалия аст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Ҳадҳои пешоб ва нӯҷа ҳам ҷой доранд [9, 320-б.]. Тестҳо бошад, фарқро медиҳанд [9, 320-б.]. Барои ҳамин ҷадвал пурра мемонад [11, 249-б.]. Донишҷӯёни гурӯҳ онро пурра хонанд [11, 249-б.]. Ин пайвасти ҷадвал ва машқ аст [11, 249-б.]. Ин машқи амалӣ ба матн пайваст аст [11, 249-б.].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А.1 — Ҳадҳои меъёрии билирубин ва тестҳо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Ҳади меъёрӣ</w:t>
            </w:r>
          </w:p>
        </w:tc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Шарҳи клиникӣ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Билирубини умумӣ [9, 320-б.]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0,2–1,2 мг/дл [9, 320-б.]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2,5–3 — зардак [3,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Билирубини мустоқим [9, 320-б.]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0,3 мг/дл [9, 320-б.]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Зиёдӣ — мешообӣ ё ҷигар [8,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Ғайримустоқим [9, 320-б.]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0,2–0,8 мг/дл [9, 320-б.]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Зиёдӣ — гемолиз ё Жилбер [19,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Навзодони навъ [10,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5–6 мг/дл [10,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Физиологӣ дар ҳафтаи аввал [10,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нейротоксикӣ [19,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25 мг/дл [19,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Боло — энсефалопатия [19,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Пешоб: билирубин [9, 320-б.]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 [9, 320-б.]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 — мешообӣ ё ҷигар [8,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Нӯҷа: стеркобилин [6, 647-б.]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 [6, 647-б.]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 — манъи роҳ [3,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Ҳадҳо барои одами солими калонсол гирифта шуданд [9, 320-б.]. Дар навзодон ададҳо тағйир меёбанд [10, 1-б.]. Барои ҳамин табиб ҳолатро мебинад [4, 189-б.]. Ҳамин қоида дар ҳар курс такрор мешавад [11, 249-б.]. Натиҷа дар дафтари амал сабт мешавад [11, 249-б.]. Ин машқ дар ҳар давра иҷро мешавад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А.1 дар машқи амалӣ истифода мешавад [11, 249-б.]. Донишҷӯёни гурӯҳ ададҳоро муқоиса мекунанд [11, 249-б.]. Натиҷа бо матни кор мувофиқ мешавад [9, 320-б.]. Барои ҳамин эътимод нигоҳ дошта мешавад [9, 320-б.]. Ин ҷадвал корти амалия аст [11, 249-б.]. Ин машқи амалӣ тарзи корро нишон медиҳад [11, 249-б.].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Б. Машқҳои ҳисобии пигментӣ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Замимаи Б машқҳои ҳисобиро шарҳ медиҳад [11, 249-б.]. Ҳар машқ бо формула оғоз мешавад [11, 249-б.]. Натиҷа бо адабиёт мутаносиб мешавад [9, 320-б.]. Барои ҳамин машқ дар машғулияти амалӣ иҷро мешавад [11, 249-б.]. Ҷадвали зерин намунаҳоро медиҳад [11, 249-б.]. Донишҷӯёни гурӯҳ онро пур мекунанд [11, 249-б.].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Б.1 — Машқҳои ҳисобӣ ва натиҷаҳои намунавӣ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Машқ</w:t>
            </w:r>
          </w:p>
        </w:tc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Маълумоти оғозӣ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Натиҷаи намунавӣ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Ғайримустоқим [9, 320-б.]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Умумӣ 6, мустоқим 1 [11, 249-б.]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мг/дл [11, 249-б.]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Нисбати мустоқим [11, 249-б.]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Мустоқим 4,5, умумӣ 6 [11, 249-б.]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75% — мешообӣ [11, 249-б.]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Зардаки навзод [10,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Адад = 7 мг/дл [10,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Боло аз физиологӣ [10, 1-б.]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Ҳадҳо [19,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Адад = 26 мг/дл [19,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нейротоксикӣ [19, 1-б.]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стеркобилин [6, 647-б.]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Нӯҷа сафед [3,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Манъи роҳ [3,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Формулаҳо сода иҷро мешаванд [11, 249-б.]. Зарб ва тақсим асоси ҳисоб аст [11, 249-б.]. Барои ҳамин машқ малакаи амалиро месозад [11, 249-б.]. Донишҷӯёни курсҳои баъдина онро такрор мекунанд [11, 249-б.]. Натиҷа дар ҷадвали амал мемонад [11, 249-б.]. Ин машқ ба кор анҷом медиҳад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машқҳо малакаи амалиро месозанд [11, 249-б.]. Донишҷӯёни гурӯҳ ададҳоро бо ҳам мегиранд [11, 249-б.]. Натиҷа бо меъёр мувофиқ мешавад [9, 320-б.]. Барои ҳамин эътимоди ҳисоб нигоҳ дошта мешавад [9, 320-б.]. Ин услоби муосири ташхис аст [9, 320-б.]. Ин машқи амалӣ бо адабиёт пайваст аст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Б.1 намунаҳоро нишон медиҳад [11, 249-б.]. Донишҷӯёни гурӯҳ ададҳоро месанҷанд [11, 249-б.]. Натиҷа бо адабиёт мувофиқ мешавад [9, 320-б.]. Барои ҳамин машқ малакаи амалиро медиҳад [11, 249-б.]. Ин услоби муосири таълим аст [7, 269-б.]. Ин натиҷаи ниҳоии машқ аст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машқ бошад, 5–10 дақиқа мегирад [11, 249-б.]. Вақти умумӣ бошад, 30–40 дақиқа мешавад [11, 249-б.]. Барои ҳамин машқ дар як машғулият ҷой дорад [11, 249-б.]. Донишҷӯёни гурӯҳ вақтро месанҷанд [11, 249-б.]. Ин пайвасти вақт ва нақша аст [11, 249-б.]. Ин машқи амалиро пурра мекунад [11, 249-б.].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В. Луғати истилоҳот ва ихтисорот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Замимаи В истилоҳотро кушода медиҳад [7, 269-б.]. Он барои хониши кор кӯмак медиҳад [7, 269-б.]. Ҳар истилоҳ бо шарҳи сода оварда шуд [7, 269-б.]. Луғат дар корҳои минбаъда васеъ мешавад [7, 269-б.]. Барои ҳамин донишҷӯёни нав онро истифода мебаранд [7, 269-б.]. Ҷадвали зерин истилоҳоти асосӣ дорад [7, 269-б.].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В.1 — Луғати истилоҳот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Шарҳи сода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Пайвасти порфиринӣ бо оҳан [5,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Порфирин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Ҳалқаи чор пирролӣ [5,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ALA-синтаза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Ферменти калидии синтези гем [5,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Феррокелатаза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Ферменти ниҳоии синтези гем [5,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Порфирия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Бемории меросии синтези гем [15,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Биливердин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Пигменти сабзи таҷзияи гем [2,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Билирубин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Пигменти сурхи ниҳоии таҷзия [2,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Конюгатсия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Пайвастан бо кислотаи глюкурони [18,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UGT1A1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Ферменти конъюгатсия дар ҷигар [18,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Зардак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Зиёди билирубин бо ранги зард [3,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Уробилиноген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Пигменти рӯда ва пешоб [6, 647-б.]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Стеркобилин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Пигменти қаҳваранги нӯҷа [6, 647-б.]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Керниктерус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Осеби мағз аз билирубин [19,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Фототерапия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Табобат бо нури кабуд [10,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бо забони сода навишта шуд [7, 269-б.]. Ҳар шарҳ як ҷумла аст [7, 269-б.]. Барои ҳамин хониш сода мемонад [7, 269-б.]. Донишҷӯёни нав истилоҳотро зуд мефаҳманд [7, 269-б.]. Ин услоб маҳорати хонишро меафзояд [7, 269-б.]. Ин машқи анҷомии кор аст [11, 249-б.].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Истилоҳот бошад, 14 сатри ҷадвал дорад [7, 269-б.]. Онҳо бошад, сохтор ва мубодиларо мепушанд [7, 269-б.]. Барои ҳамин ҷустуҷӯи дигар зарур намемонад [7, 269-б.]. Донишҷӯёни нав онро дар хона мебинанд [7, 269-б.]. Ин пайвасти луғат ва хониш аст [7, 269-б.]. Ин машқи ниҳоии кор аст [11, 249-б.].</w:t>
      </w:r>
    </w:p>
    <w:sectPr w:rsidR="00FC693F" w:rsidRPr="0006063C" w:rsidSect="00034616">
      <w:footerReference w:type="default" r:id="rId14"/>
      <w:pgSz w:w="11906" w:h="17405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