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«ФЕРМЕНТҲО ВА ВИТАМИНҲО ВА АҲАММИЯТИ ОНҲО ДАР МУБОДИЛАИ МОДДАҲО»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ФЕРМЕНТҲО ВА ВИТАМИНҲО — ТАБИАТ, СОХТОР ВА ВАЗИФА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Ферментҳо: сохтор ва механизми амал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Специфигӣ ва классификатсияи ферментҳо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Витаминҳо: гурӯҳбандӣ ва манбаъҳо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Витаминҳо ҳамчун коферментҳо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КИНЕТИКА ВА ВАЗЪИ ВИТАМИНӢ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Кинетикаи ферментӣ: суръат, Km ва Vmax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Ингибиторҳо ва танзими фаъолияти ферментҳо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Витаминҳои обдор: меъёр, манбаъ ва нақс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Витаминҳои чарбдор ва нишондиҳандаҳои лабораторӣ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ғиза, пазиш ва нигоҳдорӣ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гиповитаминоз дар донишҷӯён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ҳисобии витаминаи C ва баҳогузории пеш/баъд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НАҚШАИ РӮЗАНАИ ВИТАМИНӢ</w:t>
      </w:r>
      <w:r>
        <w:rPr>
          <w:rFonts w:ascii="Times New Roman" w:hAnsi="Times New Roman"/>
          <w:sz w:val="28"/>
        </w:rPr>
        <w:tab/>
        <w:t>44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ВИТАМИНИ C</w:t>
      </w:r>
      <w:r>
        <w:rPr>
          <w:rFonts w:ascii="Times New Roman" w:hAnsi="Times New Roman"/>
          <w:sz w:val="28"/>
        </w:rPr>
        <w:tab/>
        <w:t>44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45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моддаҳо дар организм тавассути реаксияҳои кимиёвии зиёди пайваста мегузарад [1, 50-б.]. Дар ҳар ҳуҷайра дар як сония ҳазорҳо реаксия ба амал меояд [2, 180-б.]. Дар ҳарорати маъмулии лабораторӣ ин реаксияҳо суст мегузаранд [1, 50-б.]. Дар организм онҳоро катализаторҳои махсус — ферментҳо суръат мебахшанд [1, 50-б.]. Ферментҳо сафедаҳои гуногунакира мебошанд, ки реаксияро бе аз даст додани худ мекунанд [2, 185-б.]. Бе ферментҳо ҳаёти ҳуҷайра номумкин аст [2, 180-б.].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гурӯҳи дигари пайвастагии ҳатмии ғиза мебошанд [1, 90-б.]. Организм онҳоро ба миқдори хеле кам талаб мекунад [1, 90-б.]. Вале бе витаминҳо кори бисёр ферментҳо вайрон мешавад [1, 90-б.]. Сабаб дар он аст, ки бисёр витаминҳо ба сохтори коферментҳо табдил меёбанд [3, 120-б.]. Кофермент ёридиҳандаи сафедаист, ки бе он фермент фаъол нест [3, 120-б.]. Ҳамин тариқ ферментҳо ва витаминҳо як системаи ягонаро месозанд [3,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кори курсӣ ферментҳо ва витаминҳо ҳамчун танзимгарони мубодилаи моддаҳо мебошанд [1, 50-б.]. Таҳқиқ тақозои сохтор, механизми амал ва нақси онҳоро дар мубодила фаро мегирад [1, 50-б.]. Мавзӯъ ба биокимёи умумӣ ва клиникӣ мутааллиқ аст [4, 300-б.]. Натиҷаҳо барои фаҳмиши бемориҳои витаминӣ заруранд [4,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Субъекти таҳқиқ сохтори ферментҳо, кинетикаи реаксияҳои ферментӣ, нақси коферментии витаминҳо ва меъёрҳои онҳо мебошанд [2, 185-б.]. Таҳқиқ махсусан кинетикаи соддаи Michaelis–Menten-ро фаро мегирад [5, 333-б.]. Инчунин аломатҳои камбудии витаминҳо ва нишондиҳандаҳои лаборатории онҳо омӯхта мешаванд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муфассали ферментҳо ва витаминҳо ҳамчун катализаторҳои биологии мубодила [1, 50-б.]. Мақсади дуввум таҳияи тавсияҳои амалии профилактикаи гиповитаминоз аст [1, 50-б.]. Барои расидан ба мақсад шаш вазифа муайян шуд [1,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омӯхтани сохтори кимиёвӣ ва механизми амали ферментҳо [2, 185-б.]. Вазифаи дуввум — тасниф кардани специфигӣ ва классификатсияи ферментҳо [1, 61-б.]. Вазифаи сешум — таҳлили кинетикаи ферментӣ ва унсурҳои суръат [5, 333-б.]. Вазифаи чаҳорум — гурӯҳбандии витаминҳо ва таҳлили нақси коферментии онҳо [3, 120-б.]. Вазифаи панҷум — таҳлили меъёрҳо, манбаъҳо ва аломатҳои камбудии витаминҳо [7, 3-б.]. Вазифаи шашум — таҳияи тавсияҳо ва модели ҳисобии қонеъгӯии витаминӣ [8,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 усулҳои таҳлили адабиёт, муқоисаи манбаъҳо, ҳисоби модели ва умумбандии маълумот истифода шуданд [8, 36-б.]. Асоси корро китобҳои дарсии классикии биохимия ташкил медиҳанд [1, 50-б.]. Маълумоти клиникӣ аз дастурҳои тиббии муосир гирифта шудаанд [6, 2-б.]. Ададҳои меъёр аз дастурҳои байналмилалии ғизоӣ омадаанд [9,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аз се банд иборат аст [8, 36-б.]. Банди аввал сохтори ферментҳо, классификатсияи онҳо ва витаминҳоро омӯзад [8, 36-б.]. Банди дуввум кинетикаи ферментӣ, ингибиторҳо ва вазъи витаминии организмро таҳлил кунад [5, 333-б.]. Банди сешум тавсияҳои амалӣ ва модели ҳисобиро пешниҳод кунад [8, 36-б.]. Дар охир хулоса, адабиёт ва се замима оварда шудаанд [8,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[7, 3-б.]. Камбудии витаминҳо дар байни донишҷӯён вазъи маъмулӣ аст [10, 59-б.]. Ғизаи камвитаминӣ хастагӣ, пастшавии иммунитет ва бемориҳои пӯстро меоранд [11, 4-б.]. Фаҳмиши механизми ферментҳо ба фаҳмиши ҷабби доруҳо низ кӯмак мекунад [4, 300-б.]. Барои ҳамин мавзӯъ барои духтури оянда зарур аст [4,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фанҳои физиология, гигиена ва фармакология пайваст аст [12, 56-б.]. Дар физиология мубодилаи энергетикӣ бе ферментҳо тасаввур намешавад [12, 56-б.]. Дар гигиена меъёрҳои витаминӣ асоси тарҳи ғиза мебошанд [9, 72-б.]. Дар фармакология бисёр доруҳо ингибиторҳои ферментӣ мебошанд [4, 300-б.]. Ҳамин пайвасти фаннӣ аҳамияти мавзӯъро меафзояд [12,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вилояти Суғд хӯрокии мардум баргашта ва сабзавотро фаро мегирад [10, 59-б.]. Дар мавсими сармобӣ миқдори мева ва сабзавоти тоза кам мешавад [10, 59-б.]. Ҳамин вазъ хатари камбудии витаминро меафзояд [11, 4-б.]. Барои ҳамин тавсияҳои кор барои минтақа мувофиқ аст [10, 59-б.]. Кор ба ин вазъ ҷавоби илмӣ медиҳад [10,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тамоми фанни биохимия пайваст аст [1, 50-б.]. Мубодилаи сафед, чарб ва карбогидрат бо ферментҳо мегузарад [1, 50-б.]. Ҳар як боби биохимия номи ферментҳоро мебарад [1, 50-б.]. Бинобар ин омӯзиши мавзӯъ ба фаҳмиши баъдина хизмат мекунад [1, 50-б.]. Донишҷӯ онро дар фанҳои физиология ва фармакология ҳам ба кор мебарад [1, 50-б.]. Ҳамин пайвасти фаннӣ барои интихоби мавзӯъ асос буд [1,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масъалаи витаминӣ махсус аст [10, 59-б.]. Дар мавсими сармобӣ меваи тару тоза кам мешавад [10, 59-б.]. Расми хӯроки зудтайёр дар шаҳр паҳн мешавад [10, 59-б.]. Дар натиҷа камбудии витамин дар байни ҷавонон афзуда мешавад [11, 4-б.]. Ҳамин вазъ омӯзиши мавзӯъро амалӣ месозад [10, 59-б.]. Натиҷаҳои кор барои саломатии минтақа манфиат доранд [10, 59-б.].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ФЕРМЕНТҲО ВА ВИТАМИНҲО — ТАБИАТ, СОХТОР ВА ВАЗИФА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Ферментҳо: сохтор ва механизми амал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сафедаҳои глобулаиро ташкил медиҳанд [2, 185-б.]. Сохтори севуҳатаи онҳо сохтори фаъолро месозад [2, 185-б.]. Дар сохтори фаъол сайтҳои фаъол ҷой доранд [2, 185-б.]. Сайти фаъол чанд аминокислотаи дурҷойгирифтаро фаро мегирад [2, 185-б.]. Дар ҳамин сайт субстрат пайваст мешавад [2, 185-б.]. Субстрат моддаест, ки реаксия бо он мегузарад [5, 333-б.]. Баъди реаксия маҳсулот аз сайт ҷудо мешавад [5, 333-б.].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амали фермент тавассути комплекси фермент-субстрат мегузарад [5, 333-б.]. Фермент субстратро ба вазъияти мувофиқ ҷой мекунад [5, 333-б.]. Ин ҷойгирӣ энергияи фаъолияти реаксияро кам мекунад [5, 333-б.]. Камшавии энергияи фаъолияти суръати реаксияро ҳазорон маротиба меафзояд [1, 56-б.]. Масалан, уреаза тақсими уреаро бе миллион маротиба суръат мебахшад [1, 56-б.]. Ҳамин қувваи каталитикӣ асоси ҳаёти ҳуҷайра аст [1,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аз ду қисм иборат метавонанд [1, 56-б.]. Қисми сафедагиро апофермент меноманд [1, 56-б.]. Қисми ғайрисафедагиро кофермент ё кофактор меноманд [1, 56-б.]. Апофермент бе кофермент фаъол нест [1, 56-б.]. Муттаҳидии онҳо ҳолофермент ё ферменти пурра мебошад [1, 56-б.]. Коферментҳо метавонанд ионҳои металл ё пайвастаҳои витаминӣ бошанд [1, 90-б.]. Мисолҳои ҳамин сохтор дар Ҷадвали 1.1 оварда шудаанд [1, 56-б.].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Сохтори ҳолофермент ва мисолҳои 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Апофермент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Кофермент/кофактор</w:t>
            </w:r>
          </w:p>
        </w:tc>
        <w:tc>
          <w:tcPr>
            <w:tcW w:type="dxa" w:w="430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Ферменти пурра (ҳолофермент)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Пируватдегидрогеназа [1, 110-б.]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TPP (аз витамини B1)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Пируватдегидрогеназаи фаъол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Сукцинатдегидрогеназа [2, 216-б.]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(аз витамини B2)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Сукцинатдегидрогеназаи фаъол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Лактатдегидрогеназа [3, 128-б.]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 (аз витамини B3)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Лактатдегидрогеназаи фаъол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Аспартаттрансаминаза [3, 130-б.]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PLP (аз витамини B6)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Аспартаттрансаминазаи фаъол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Карбоангидраза [2, 190-б.]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Иони Zn2+</w:t>
            </w:r>
          </w:p>
        </w:tc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Карбоангидразаи фаъол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Сайти фаъол сохтори амиқро дорад [2, 185-б.]. Формаи субстрат ба формаи сайт мувофиқ меояд [2, 185-б.]. Вале мувофиқӣ комилан устувор нест [2, 185-б.]. Баъди пайвасти субстрат сайт каме тағйир меёбад [2, 185-б.]. Ин тағйирро мувофиқшавии ҷаббборӣ меноманд [2, 185-б.]. Модели мувофиқшавии ҷаббборӣ механизми амалро дақиқ шарҳ медиҳад [2,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Ионҳои металл низ нақши кофакторро мебозанд [1, 56-б.]. Руҳ дар карбоангидраза фаъол аст [1, 56-б.]. Магний бо ATP пайваст мешавад [13, 96-б.]. Оҳан дар энзимҳои нафаскашӣ ҷой дорад [13, 96-б.]. Бе ин ионҳо ферментҳо ғайрифаъол мешаванд [1, 56-б.]. Нақси минералҳо ба воситаи ферментҳо зоҳир мешавад [1, 56-б.]. Барои ҳамин минералҳо ва витаминҳо пайвастанд [1, 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Асоизимҳо шаклҳои гуногуни як фермент мебошанд [4, 300-б.]. Онҳо реаксияи якхеларо мекунанд, вале сохтор фарқ дорад [4, 300-б.]. Лактатдегидрогеназа панҷ асоизим дорад [4, 300-б.]. Дар узвҳои гуногун асоизимҳои гуногун ғолибанд [4, 300-б.]. Барои ҳамин таҳлили асоизимҳо ташхисро кӯмак мекунад [4, 300-б.]. Ин хусусият дар биокимёи клиникӣ корбурди зиёд дорад [4,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дар узвҳо тақсимоти махсус доранд [4, 300-б.]. Дар ҷигар ферментҳои мубодилаи аминокислота зиёнд [4, 300-б.]. Дар мушакҳо ферментҳои энергетикӣ ғолибанд [4, 300-б.]. Дар гурда ферментҳои нақли обу намак фаъоланд [4, 300-б.]. Зарари узв ферментҳоро ба хун мебарорад [4, 300-б.]. Барои ҳамин сатҳи ферментҳои хун нишондиҳандаи ташхист [4, 300-б.]. Ҷадвали 1.1 ва маълумоти боло сохтори ферментҳоро пурра мекунанд [1,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чаҳоруми сафеда барои ферментҳо муҳим аст [2, 185-б.]. Дар он зершаклҳо муттаҳид мешаванд [2, 185-б.]. Баъзе ферментҳо танҳо бо шакли муттаҳид фаъоланд [2, 185-б.]. Лактатдегидрогеназа аз чаҳор зершакл сохта мешавад [4, 300-б.]. Ҳаштод ҳазор далтон вазни молекулаи он аст [4, 300-б.]. Ҳамин муттаҳидшавӣ устувории сохторро меафзояд [2,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каталитикӣ хусусияти асосии фермент аст [1, 56-б.]. Фермент реаксияро то даҳҳо ҳазор маротиба суръат мебахшад [1, 56-б.]. Катализатор дар охири реаксия сарф намешавад [5, 333-б.]. Барои ҳамин миқдори хурди фермент кофист [5, 333-б.]. Катализатор дар охири реаксия ба шакли аввал баргаштан мекунад [5, 333-б.]. Барои ҳамин як молекулаи фермент ҳазорон реаксияро мекунад [5, 333-б.].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Асоси сохтори фаъол микромуҳит аст [2, 185-б.]. Гурӯҳи гидрофобии аминокислотаҳо дар сайт ҷамъ мешавад [2, 185-б.]. Гурӯҳи заряддор низ дар ҳамин ҷой мемонад [2, 185-б.]. Ҳамин гуногунӣ мувофиқии сайтро месозад [2, 185-б.]. Ионҳои металл низ ба микромуҳит дохил мешаванд [1, 56-б.]. Барои ҳамин сохтори сафеда фаъолиятро муайян мекунад [2,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дар шароити беруни мутаносиб кор мекунанд [1, 58-б.]. Дар гармии хеле баланд сохтор вайрон мешавад [1, 58-б.]. Дар pH-и ноусол сайти фаъол заряди худро гум мекунад [1, 58-б.]. Ҳамин вобастагӣ дар Банди дуввум таҳлил мешавад [1, 58-б.]. Барои ҳамин шароити лаборатории таҷриба мутаносиб интихоб мешавад [8, 36-б.]. Тозаи реаксия дар ҳарорати 37 градус гузаронида мешавад [8, 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Специфигӣ ва классификатсияи ферментҳо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Специфигӣ хосияти муҳимтарини ферментҳост [1, 61-б.]. Фермент танҳо бо субстрати мувофиқ кор мекунад [1, 61-б.]. Уреаза танҳо уреаро тақсим мекунад [1, 61-б.]. Амилаза оҳарро ба молекулаҳои хурд тақсим мекунад [1, 61-б.]. Липаза пайвасти чарбии ҳидролизро мекунад [1, 61-б.]. Ин интихобпазирӣ аз сохтори сайти фаъол меояд [1, 61-б.]. Специфигӣ равандҳои мубодиларо тартиб мебахшад [1,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Специфигиро ду навъ мешуморанд [1, 61-б.]. Специфигии мутлақ танҳо як субстратро фаро мегирад [1, 61-б.]. Специфигии нисбӣ гурӯҳи субстратҳои шабеҳро фаро мегирад [1, 61-б.]. Протеазаҳо пайвасти пептидиро дар бисёр сафедҳо тақсим мекунанд [1, 61-б.]. Специфигии стереокимиёвӣ низ мавҷуд аст [1, 61-б.]. Фермент танҳо бо як изомери фазоӣ кор мекунад [1, 61-б.]. L-аминокислота оксидаза танҳо изомери L-ро мешиканад [1,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Классификатсияи байналмилалии ферментҳо шаш класс дорад [1, 61-б.]. Ҳар класс реаксияи хосро иҷро мекунад [1, 61-б.]. Оксидоредуктазаҳо реаксияи оксидшавӣ-барқароршавиро мекунанд [1, 61-б.]. Трансферазаҳо гурӯҳҳои функсионалиро мегузаронанд [1, 61-б.]. Гидролазаҳо пайвасти кимиёвиро бо об тақсим мекунанд [1, 61-б.]. Лиазаҳо гурӯҳро бо роҳи ғайриҳидролитӣ ҷудо мекунанд [1, 61-б.]. Изомеразаҳо изомерияи субстратро тағйир медиҳанд [1, 61-б.]. Лигазаҳо пайвасти навро бо сарфи ATP месозанд [1, 61-б.]. Мисолҳо дар Ҷадвали 1.2 ҷамъ шудаанд [1, 61-б.].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Классификатсияи ферментҳо ва мисолҳо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Реаксияи иҷрошаванда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Мисоли фермент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Оксидоредуктаза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оксидшавӣ-барқароршавӣ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лактатдегидрогеназа [3, 128-б.]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 Трансфераза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гурӯҳ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аланинтрансаминаза [4, 302-б.]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 Гидролаза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 бо об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амилаза, липаза [1, 64-б.]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4. Лиаза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ҷудокунии ғайриҳидролитӣ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альдолаза [2, 204-б.]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 Изомераза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изомерия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триозофосфатизомераза [2, 204-б.]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6. Лигаза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бо сарфи ATP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ДНК-лигаза [2, 220-б.]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Номи фермент аз номи субстрат ва пасванди «аза» сохта мешавад [1, 61-б.]. Масалан, амилаза оҳарро мешиканад [1, 61-б.]. Липаза чарбро мешиканад [1, 61-б.]. Нуклеаза кислотаҳои нуклеиниро мешиканад [1, 61-б.]. Ин системаи номгузорӣ содда ва маъмул аст [1, 61-б.]. Дар китоби байналмилалӣ рақами класс низ навишта мешавад [14, 5-б.]. Рақами класс классификатсияро дақиқ мекунад [14,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дар ҳуҷайра бо ҳам муттаҳид мешаванд [2, 204-б.]. Занҷири метаболикӣ ҷамъбасти реаксияҳои пайваста аст [15, 204-б.]. Маҳсулоти як реаксия субстрати реаксияи дигар мешавад [2, 204-б.]. Гликолиз даҳ реаксияи пайваста дорад [2, 204-б.]. Ҳар реаксия ферменти худро дорад [2, 204-б.]. Ҳамин тартиб равандҳоро нозук идора мекунад [2, 204-б.].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Гидролазаҳо дар ҳазима нақши асосӣ мебозанд [3, 124-б.]. Амилазаи луоб оҳари нонро мешиканад [3, 124-б.]. Пепсини меъда сафедҳоро тақсим мекунад [3, 124-б.]. Липазаи луобича ва луобичаи дуввум чарбро мешиканад [3, 124-б.]. Нуклеазаҳо кислотаҳои нуклеиниро мешикананд [3, 124-б.]. Барои ҳамин ҳазима вазифаи ферментӣ дорад [3,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Оксидоредуктазаҳо мубодилаи энергетикиро таъмин мекунанд [15, 216-б.]. Занҷири нақли электрони митохондрия ба онҳо сохта шудааст [2, 216-б.]. Сукцинатдегидрогеназа FAD дорад [2, 216-б.]. Цитохромҳо оҳанро дар сохтор доранд [2, 216-б.]. АТФ-синтаза энергияи протонро ба ATP табдил медиҳад [2, 216-б.]. Ҳамин система асоси нафаскашии ҳуҷайраист [2,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Лигазаҳо сохтани моддаҳои навро таъмин мекунанд [2, 220-б.]. ДНК-лигаза занҷирҳои нуклеиниро пайваст мекунад [2, 220-б.]. Ацил-CoA синтетаза кислотаи чарбиро фаъол мекунад [3, 130-б.]. Ҳар лигаза ATP-ро сарф мекунад [2, 220-б.]. Сарфи энергия барои сохтани моддаи нав маҷбурист [2, 220-б.]. Барои ҳамин баланси энергия муҳим аст [2,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Классификатсия дар ташхиси клиникӣ корбурд дорад [4, 302-б.]. Трансаминазаҳо нигаҳбони ҷигар мебошанд [4, 302-б.]. ALT ва AST дар гепатит баланд мешаванд [4, 302-б.]. Амилаза дар панкреатит баланд мешавад [4, 302-б.]. Креатинкиназа зарари мушакро нишон медиҳад [4, 302-б.]. Барои ҳамин классҳо асоси таҳлили клиникӣ аст [4, 302-б.].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Рақами классификатсия аз чаҳор рақам иборат аст [14, 5-б.]. Рақами аввал классро, дуввум зерклассро нишон медиҳад [14, 5-б.]. Сеюм ва чорум реаксияи дақиқро муайян мекунанд [14, 5-б.]. Масалан, EC 1.1.1.27 лактатдегидрогеназаро менависад [14, 5-б.]. Ин система дар тамоми ҷаҳон якхела аст [14, 5-б.]. Барои ҳамин номҳои расмӣ бо рақам иваз мешаванд [14,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Специфигӣ барои мубодила тартиб меорад [1, 61-б.]. Дар ҳуҷайра садҳо реаксияи гуногун ҳамзамон мегузаранд [2, 204-б.]. Бе интихобпазирӣ реаксияҳо омехта мешуданд [1, 61-б.]. Ферментҳо ҳар реаксияро дар ҷои худ нигоҳ медоранд [1, 61-б.]. Ҳамин тартиб мубодилаи мутаносибро месозад [1, 61-б.]. Барои ҳамин специфигӣ шарти ҳаёти ҳуҷайра аст [1,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дар ташхис амалияти гуногун доранд [4, 302-б.]. Ферментҳои хунро аз рӯи узви сарчашма омӯхта мешаванд [4, 302-б.]. Асоизими MB креатинкиназа аз мушаки дил меояд [4, 302-б.]. Сатҳи ALT дар гепатити ҷигар баланд мешавад [4, 302-б.]. Фосфатазаи ишқобӣ дар устухон фаъол аст [4, 302-б.]. Барои ҳамин таҳлили ферментҳо дар ҳар беморхона ҷой дорад [4, 302-б.].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амалии ферментҳо дар лабораторияи донишгоҳ мегузарад [8, 36-б.]. Дар таҷрибаи аввал таъсири ҳарорат омӯхта мешавад [8, 36-б.]. Дар таҷрибаи дуввум pH-и муҳит тағйир меёбад [8, 36-б.]. Дар таҷрибаи сешум ингибитор илова мешавад [8, 36-б.]. Донишҷӯ натиҷаҳоро дар ҷадвал сабт мекунад [8, 36-б.]. Ҳамин маълумот асоси Банди дуввум аст [8, 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Витаминҳо: гурӯҳбандӣ ва манбаъҳо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пайвастаҳои ҳатмии ғиза бо миқдори хеле кам мебошанд [1, 90-б.]. Онҳо ба сафедҳо, чарбҳо ва карбогидратҳо монанд нест [1, 90-б.]. Организм аксари витаминҳоро худ насозад [1, 90-б.]. Барои ҳамин онҳо бояд бо ғиза оварда шаванд [1, 90-б.]. Истилоҳи «витамин»-ро Казимир Функ дар соли 1912 пешниҳод кард [1, 90-б.]. Ӯ аломатҳои бери-бериро бо мавҷудияти амин-гурӯҳ пайваст кард [1, 90-б.]. Баъдан маълум шуд, ки ҳамаи витаминҳо амин-гурӯҳ надоранд [1, 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ба ду гурӯҳи калон тақсим мешаванд [1, 90-б.]. Гурӯҳи аввал витаминҳои обдор мебошанд [1, 90-б.]. Гурӯҳи дуввум витаминҳои чарбдор мебошанд [1, 90-б.]. Обдорҳо бо об ҳал мешаванд ва дар организм захира намешаванд [1, 90-б.]. Чарбдорҳо бо чарб ҳал мешаванд ва дар ҷигар захира мешаванд [1, 90-б.]. Ба обдорҳо C ва тамоми витаминҳои B дохил мешаванд [1, 90-б.]. Ба чарбдорҳо A, D, E ва K дохил мешаванд [1, 90-б.]. Гурӯҳбандӣ дар Ҷадвали 1.3 оварда шудааст [1, 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Гурӯҳбандии витаминҳо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Намудҳо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Хусусияти асосӣ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Обдор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C, B1, B2, B3, B5, B6, B7, B9, B12 [1, 90-б.]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 намешаванд, бояд ҳаррӯза оварда шаванд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Чарбдор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A, D, E, K [1, 90-б.]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ҷигар захира мешаванд, бо чарб ҷабб меёбанд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B1, B2, B3, B5, B6, B7, B9, B12 [3, 120-б.]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бештари онҳо ба коферментҳо табдил меёбанд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Антиоксидантӣ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C, E, A (каротиноидҳо) [16, 617-б.]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ҳуҷайраро аз оксидшавӣ ҳимоя мекунанд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витаминҳо ғизаи гуногун аст [1, 92-б.]. Витамини C дар меваҳои тару тоза ва сабзавот зиёд аст [16, 617-б.]. Апельсин, лимон, қуллафӣ ва қаламфур манбаи беҳтарин аст [16, 617-б.]. Витаминҳои B дар нони ҷав, гӯшт, тухм ва шир ҳастанд [1, 92-б.]. Витамини B12 танҳо дар маҳсулоти ҳайвонӣ вомехӯрад [6, 2-б.]. Витамини A дар ҷигар, тухм ва шир аст [1, 94-б.]. Витамини D аз равғани моҳӣ ва шуои офтоб ҳосил мешавад [17, 2-б.]. Витамини E дар равғани рустаниӣ ва чормағз аст [1, 94-б.]. Витамини K дар сабзавоти сабз ва микробҳои рӯда ҳаст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 витаминҳои чарбдор бо чарб пайваст аст [1, 94-б.]. Онҳо ба воситаи луобичаи рӯда ҷабб меёбанд [1, 94-б.]. Халали ҳазимаи чарб ҷаббии онҳоро паст мекунад [1, 94-б.]. Варами рӯда ва бемории ҷигар хатари гиповитаминозро меорад [1, 94-б.]. Витаминҳои обдор бевосита ба хун ҷабб мешаванд [1, 94-б.]. Изофаи онҳо бо пешоб хориҷ мешавад [1, 94-б.]. Барои ҳамин обдорҳо бояд ҳаррӯза гирифта шаванд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Захирашавӣ хусусияти муҳимро дорад [1, 94-б.]. Витамини C дар организм захираи хурд дорад [16, 617-б.]. Маҷмӯи витаминаи C дар организм тақрибан 1500 миллиграмм аст [16, 617-б.]. Аломатҳои камбудӣ баъди пастшавии он то 350 миллиграмм зоҳир мешаванд [7, 3-б.]. Витаминҳои B дар маҷмӯи бештар захира намешаванд [1, 94-б.]. Витамини B12 як истисно аст, ки дар ҷигар солҳо мемонад [6, 2-б.]. Чарбдорҳо солҳо захира мешаванд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бо минералҳо пайвасти мутақобила доранд [1, 94-б.]. Витамини C ҷабби оҳанро аз ғиза меафзояд [16, 617-б.]. Витамини D ҷабби калсий ва фосфорро меафзояд [17, 2-б.]. Витамини E бо селён кори антиоксидантии муштарак мекунад [1, 94-б.]. Нақси як витамин кори дигареро вайрон мекунад [1, 94-б.]. Барои ҳамин мутавозинии тамоми витаминҳо зарур аст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Тарзи тайёри ғиза меъёри витаминро тағйир медиҳад [16, 620-б.]. Гармидиҳӣ витаминаи C ва фолатро вайрон мекунад [16, 620-б.]. Нӯшидани оби пазиш витаминҳои обдорро мерӯбояд [16, 620-б.]. Сард-нигоҳдорӣ витаминҳоро беҳтар нигоҳ медорад [16, 620-б.]. Витаминҳои чарбдор гармӣро беҳтар тоб меоранд [16, 620-б.]. Барои ҳамин усули пазиш аҳамияти амалӣ дорад [16, 620-б.].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манбаҳои витаминӣ фароғат доранд [10, 59-б.]. Меваҳои мавсимӣ ва сабзавот манбаи табиӣ аст [10, 59-б.]. Дар тобистон арбуз, ангур ва зардолу зиёд мешаванд [10, 59-б.]. Дар баҳор сабзавоти тару тоза меояд [10, 59-б.]. Барои ҳамин мавсимӣ вазъи витаминиҳоро тағйир медиҳад [10, 59-б.]. Ин масъала дар Банди сешум таҳлил мешавад [10,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дар таърих тавассути бемориҳо кашф шуданд [1, 90-б.]. Бери-бери дар Осиё ба воситаи барг ва лӯбиё табобат мешуд [1, 90-б.]. Скурви дар киштиҳо бо лимон пешгирӣ мешуд [7, 3-б.]. Рахит бо равғани моҳӣ табобат мешуд [17, 2-б.]. Ҳамин мушоҳидаҳо мавҷудияти моддаҳои ҳатмиро нишон доданд [1, 90-б.]. Дар соли 1912 Функ истилоҳи «витамин»-ро овард [1, 90-б.]. Баъдан нуҳдаҳ витамин маълум гардид [1, 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Витаминҳои обдор хусусияти муштарак доранд [1, 90-б.]. Онҳо бо об ҳал мешаванд [1, 90-б.]. Захираи онҳо кам аст [1, 90-б.]. Изофа бо пешоб хориҷ мешавад [1, 90-б.]. Камбудӣ зуд зоҳир мешавад [1, 90-б.]. Илоҷаи онҳо хеле хатарнок аст [1, 90-б.]. Барои ҳамин гурӯҳи обдор зудтар талаби рӯзона мекунад [1, 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Витаминҳои чарбдор дигар сохтор доранд [1, 90-б.]. Онҳо бо чарб ҳал мешаванд [1, 90-б.]. Дар ҷигар ва чарби organism захира мешаванд [1, 90-б.]. Камбудии онҳо тадриҷӣ зоҳир мешавад [1, 90-б.]. Вале изофаи онҳо осонтар ба амал меояд [1, 90-б.]. Витамини A ва D изофаашон хатарнок аст [1, 94-б.]. Барои ҳамин илоҷаи онҳо танҳо аз рӯи тавсия мешавад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бо воситаи ғиза дар организм меоянд [1, 92-б.]. Манбаи ҳайвонӣ ва растаниӣ фарқ мекунад [1, 92-б.]. Манбаи ҳайвонӣ B12 ва A-ро медиҳад [1, 92-б.]. Манбаи растаниӣ C, фолат ва каротинро медиҳад [1, 92-б.]. Ғизаи омехта тамоми витаминҳоро кафолат медиҳад [1, 92-б.]. Барои ҳамин гуногунии ғиза асоси профилактика аст [1, 92-б.]. Ҷадвали 1.3 гурӯҳбандиро пурра мекунад [1, 90-б.].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Витаминҳо ҳамчун коферментҳо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витаминҳо бо ферментҳо нақши марказии мавзӯъ аст [3, 120-б.]. Бештари витаминҳои обдор дар организм ба коферментҳо табдил меёбанд [3, 120-б.]. Ин табдилро биосинтези кофермент меноманд [3, 120-б.]. Кофермент ба сайти фаъол пайваст мешавад [3, 120-б.]. Бе кофермент сайти фаъол номукаммал мемонад [3, 120-б.]. Барои ҳамин нақси витамин хурд, вале ҳатмист [3,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B1 ба коферменти пирофосфат TPP табдил меёбад [1, 110-б.]. TPP дар декарбоксилиши оксидию пируват кор мекунад [1, 110-б.]. Пируватдегидрогеназа бе TPP кор намекунад [1, 110-б.]. Нақси B1 мубодилаи карбогидратро вайрон мекунад [1, 110-б.]. Дар шадидтарин шакли он энсефалопатияи Вернике меорад [1, 110-б.]. Барои ҳамин B1 барои системаи асаб ҳатмист [1, 110-б.].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B2 асоси коферментҳои FAD ва FMN аст [1, 112-б.]. Онҳо дар реаксияҳои оксидшавӣ электрон мегузаронанд [1, 112-б.]. Сукцинатдегидрогеназа FAD-ро дар сайти фаъол дорад [2, 216-б.]. Витамини B3 асоси NAD ва NADP аст [1, 112-б.]. NAD дар тақрибан садҳо реаксияи дегидрогеназӣ кор мекунад [1, 112-б.]. Нақси B3 пеллаграро меорад [1, 112-б.]. Пеллагр бо се Д нишонда мешавад [1,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B6 асоси пиридоксалфосфат PLP аст [3, 130-б.]. PLP дар мубодилаи аминокислота нақши марказӣ дорад [3, 130-б.]. Трансаминазаҳо бо PLP кор мекунанд [3, 130-б.]. Реаксияи трансаминазия гурӯҳи аминро мегузаронад [3, 130-б.]. Барои ҳамин B6 барои мубодилаи сафед ҳатмист [3, 130-б.]. Витамини B12 ба метилкобаламин табдил меёбад [6, 2-б.]. Метилкобаламин дар синтези метионин кор мекунад [6, 2-б.]. Нақси B12 камхунии макроситӣ ва зарари асабро меорад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Фолат коферменти мубодилаи яккарбониро месозад [1, 114-б.]. Он дар синтези нуклеотидҳо кор мекунад [1, 114-б.]. Нақси фолат низ камхунии макроситӣ меорад [1, 114-б.]. Дар давраи ҳомилагӣ нақси фолат хатари нуқси нақлиётро дорад [1, 114-б.]. Витамини C дар гидроксилиши пролин кор мекунад [16, 617-б.]. Реаксия барои сохтани коллаген ҳатмист [16, 617-б.]. Бе C спиралҳои сеҷуфтаи коллаген устувор намешаванд [16, 617-б.]. Нақси он осебпазирии рагҳоро меорад [7,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Витаминҳо, коферментҳо ва мисоли фермент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Намунаи фермент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Нақс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 (тиамин)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TPP [1, 110-б.]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пируватдегидрогеназа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полиневрит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B2 (рибофлавин)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FAD, FMN [1, 112-б.]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сукцинатдегидрогеназа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хилози лаб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B3 (ниацин)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NAD, NADP [1, 112-б.]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лактатдегидрогеназа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пеллагр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B6 (пиридоксин)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PLP [3, 130-б.]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аланинтрансаминаза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невропатия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B9 (фолат)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THF [1, 114-б.]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тимидилатсинтаза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анемия макроситӣ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 (кобаламин)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метилкобаламин [6, 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метионинсинтаза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анемия, невропатия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 (аскорбин)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антиоксидант [16, 617-б.]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пролилгидроксилаза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скурви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коферментии сохтори ферментӣ дар Шакли 1.1 тасвир шудааст [1, 56-б.]. Апофермент ва кофермент муттаҳид шуда, ҳолоферментро месозанд [1, 56-б.]. Танҳо ҳолофермент бо субстрат кор мекунад [1, 56-б.]. Ҳамин сохтор нақси витаминро равшан нишон медиҳад [1, 56-б.]. Нақси кофермент бевосита суръати реаксияро мепастонад [1, 56-б.]. Барои ҳамин аломатҳои нақс бо мубодила вобаста аст [1, 56-б.].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09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Ҳосил шудани ҳолофермент аз апофермент ва кофермент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витамин тадриҷӣ рух медиҳад [1, 90-б.]. Дар марҳилаи аввал захира паст мешавад [1, 90-б.]. Баъд реаксияҳои вобаста суст мешаванд [1, 90-б.]. Натиҷа аломатҳои гиповитаминоз зоҳир мешаванд [1, 90-б.]. Дар марҳилаи охирин авитаминози пурра меорад [1, 90-б.]. Барои ҳамин пешгирии зудтар осонтар аст [1, 90-б.]. Ташхиси лабораторӣ марҳилаи камбудиро нишон медиҳад [4,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Изофаи миқдори калони витамин хатар дорад [1, 94-б.]. Обдорҳо ба осонӣ хориҷ мешаванд ва хатарашон кам аст [1, 94-б.]. Чарбдорҳо захира мешаванд ва изофаашон зарар дорад [1, 94-б.]. Изофаи витамини A зарари ҷигар ва сардро меорад [1, 94-б.]. Изофаи витамини D гиперкалсиемияро меорад [17, 4-б.]. Барои ҳамин илоҷаҳо бояд аз рӯи тавсия гирифта шаванд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B12 системаи махсуси ҷаббӣ дорад [6, 2-б.]. Дар меъда сафедаи фактори дохилӣ онро пайваст мекунад [6, 2-б.]. Комплекс дар рӯдаи рӯда ҷабб мешавад [6, 2-б.]. Бе фактори дохилӣ ҷабб номумкин аст [6, 2-б.]. Дар гастрит ва ҷарроҳии меъда фактор кам мешавад [6, 2-б.]. Барои ҳамин беморони гастрит илоҷаи мушакӣ мегиранд [6, 2-б.]. Ин мисол пайвасти анатомия ва биокимёиро нишон медиҳад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Фолат ва B12 дар як занҷир кор мекунанд [1, 114-б.]. Нақси ҳарду камхунии макроситиро меорад [1, 114-б.]. Вале табобат фарқ мекунад [1, 114-б.]. Илоҷаи B12 бе фолат ба зарари асаб кӯмак намекунад [6, 2-б.]. Ташхиси дуруст пеш аз табобат ҳатмист [6, 2-б.]. Барои ҳамин таҳлили ҳарду витамин тавсия мешавад [4, 312-б.].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C нақши дукафола дорад [16, 617-б.]. Он коферменти гидроксилаза ва антиоксидант аст [16, 617-б.]. Дар мубодилаи оҳан ҷабби онро меафзояд [16, 617-б.]. Дар системаи эҳтима нақши муштарак дорад [16, 617-б.]. Нақси он сустии умумиро меорад [7, 3-б.]. Барои ҳамин C витамини асосии ҳаррӯза мешуморад [16, 617-б.].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B1 дар вазъҳои махсус зуд рух медиҳад [1, 110-б.]. Истеъмоли спирт талаботи B1-ро баланд мебарад [1, 110-б.]. Дар ҳомилагӣ ва беморӣ ҳам талабот меафзояд [1, 110-б.]. Энсефалопатияи Вернике дар чунин вазъҳо зоҳир мешавад [1, 110-б.]. Аломатҳо делл, ҳаракати номутавозин ва варами асаб [1, 110-б.]. Табобати фаврии B1 зуд кӯмак мекунад [1, 110-б.]. Барои ҳамин ташхиси зуд зарур аст [1, 110-б.].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[1, 50-б.]. Harper барои ҳар фермент механизми кимиёвиро муфассал менависад [1, 50-б.]. Lehninger ба энергетикаи реаксия бештар диққат медиҳад [2, 180-б.]. Marks мавзӯъро аз мавқеи клиникӣ шарҳ медиҳад [3, 118-б.]. Комов матни классикии русии дарсиро нигоҳ медорад [13, 88-б.]. Муқоисаи онҳо дар Ҷадвали 1.5 оварда шудааст [13, 88-б.].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Мавзӯъи коферментӣ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[1, 50-б.]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механизми кимиёвӣ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фасли алоҳидаи витаминҳо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далелҳои клиникӣ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[2, 180-б.]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энергетика ва сохтор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 NAD ва FAD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[3, 118-б.]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патогенези клиникӣ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 витамин дар мубодила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Комов 2023 [13, 88-б.]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таснифоти классикӣ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мисолҳои классикӣ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Кинетикаи ферментӣ дар ҳамаи манбаъҳо якхела шарҳ мешавад [18, 100-б.]. Формулаи Michaelis–Menten асоси ҳамаи баҳсҳост [5, 333-б.]. Фарқ танҳо дар мисолҳо ва сатҳи тафсилот аст [18, 100-б.]. Дар ин кор услуби ҷадвалӣ ва мисолҳои рақамӣ интихоб шуд [8, 36-б.]. Ҷадвалҳо муқоисаро осон месозанд [8, 36-б.]. Мисолҳои рақамӣ кинетикаро мушаххас мекунанд [8,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бораи меъёрҳои витаминӣ манбаъҳо байнан муттафиқанд [9, 72-б.]. FAO/WHO ва NIH ададҳои ба ҳам наздик медиҳанд [9, 72-б.]. Барои витаминаи C ҳар ду 90 миллиграмм барои мардро тавсия медиҳанд [7, 3-б.]. Фарқ танҳо дар усули ҳисоб аст [7, 3-б.]. Ин муттафиқӣ эътимоди ададҳоро меафзояд [9, 72-б.]. Дар кор ададҳои манбаъҳои асосӣ истифода шуданд [9,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 мушаххас мешавад [1, 50-б.]. Аввал, ферментҳо катализаторҳои сафедагии махсус мебошанд [1, 50-б.]. Дуввум, фаъолияташон ба коферментҳо вобаста аст [3, 120-б.]. Сешум, витаминҳо манбаи коферментҳоянд [3, 120-б.]. Ҳамин се қоида заминаи таҳлили Банди дуввум аст [1, 50-б.]. Донишҷӯ онҳоро дар кинетика такрор мебинад [1,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муаллифон натиҷаи умумӣ медиҳад [1, 50-б.]. Механизми ферментӣ дар ҳамаи манбаъҳо якхела шарҳ мешавад [2, 185-б.]. Фарқ танҳо дар тартиби материал ва мисолҳо аст [2, 185-б.]. Дар ин кор услуби ҷадвалӣ ва мисоли рақамӣ интихоб шуд [8, 36-б.]. Ҷадвалҳо муқоисаро осонтар месозанд [8, 36-б.]. Мисоли рақамӣ кинетикаро мушаххас мекунад [8,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бораи нақси витаминӣ манбаъҳо муттафиқанд [3, 120-б.]. Коферментҳо аз витаминҳо сохта мешаванд [3, 120-б.]. Фарқ танҳо дар сатҳи тафсилот аст [3, 120-б.]. Китобҳои клиникӣ аломатҳои бемориро бештар мебароранд [4, 300-б.]. Ҳамин такмили мутақобила баҳои корро меафзояд [3, 120-б.]. Барои ҳамин ду гурӯҳи манбаъ якҷо истифода шуданд [3,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қоидаи умумӣ ҷой дорад [1, 50-б.]. Аввал, фаъолияти фермент ба сохтори он вобаста аст [2, 185-б.]. Дуввум, кофермент қисми ҳатмии сохтори фаъол аст [3, 120-б.]. Сешум, витамин манбаи кофермент ва шарти солимист [1, 90-б.]. Ҳамин қоидаҳо асоси таҳлили Банди дуввум аст [1, 50-б.]. Донишҷӯ ҳамин қоидаҳоро дар кинетика такрор мебинад [1, 50-б.].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КИНЕТИКА ВА ВАЗЪИ ВИТАМИНӢ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Кинетикаи ферментӣ: суръат, Km ва Vmax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реаксияи ферментӣ бо концентратсияи субстрат вобаста аст [5, 333-б.]. Дар концентратсияи паст суръат қариб хатагӣ афзуда мешавад [5, 333-б.]. Дар концентратсияи баланд суръат ба ҳадди максималӣ мерасад [5, 333-б.]. Ин ҳаддро Vmax меноманд [5, 333-б.]. Концентратсияи субстрат, ки суръати нисфии максимумро медиҳад, Km ном дорад [5, 333-б.]. Формулаи Michaelis–Menten ин вобастагиро тасвир мекунад [5, 333-б.]. Km кӯчактар бошад, алоқаи фермент бо субстрат устувортар аст [18,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таҳлил ҳисоби соддаи кинетикӣ иҷро шуд [8, 36-б.]. Дар мисол Vmax ба 100 ва Km ба 2 баробар гирифта шуд [8, 36-б.]. Суръат бо формула v = Vmax×S/(Km+S) ҳисоб шуд [5, 333-б.]. Баъди S=1 суръат 33 мешавад [8, 36-б.]. Баъди S=2 суръат ба нисфи максимум мерасад [8, 36-б.]. Натиҷаҳо дар Ҷадвали 2.1 оварда шудаанд [8, 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Ҳисоби суръати реаксия бо формулаи Michaelis–Menten (Vmax=100, Km=2)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Концентратсияи S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Суръати v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Vmax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0%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33%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50%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67%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75%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83%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Вобастагии суръат аз концентратсия дар Шакли 2.1 тасвир шудааст [5, 333-б.]. График хати каҷи хосии кинетикаи ферментиро нишон медиҳад [5, 333-б.]. Мангаржа дар Km ба нисфи Vmax мерасад [5, 333-б.]. Ин график дар таҷрибаи лабораторӣ ҳам корбурд дорад [8, 36-б.]. Табибон вобастагиро дар тафсиртани таҳлилҳо истифода мебаранд [4, 306-б.]. Барои ҳамин кинетика асоси биокимёи амалӣ аст [4, 306-б.].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27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Вобастагии суръати реаксия аз концентратсияи субстрат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Km дар ферментҳои гуногун фарқ мекунад [1, 58-б.]. Гексокиназа Km-и хурд дорад ва глюкозро ба осонӣ мегирад [1, 58-б.]. Глюкокиназаи ҷигар Km-и калон дорад [1, 58-б.]. Барои ҳамин глюкокиназа танҳо баъди трамбои глюкоза кор мекунад [1, 58-б.]. Ҳамин фарқ танзими хуни глюкозаро таъмин мекунад [1, 58-б.]. Ин мисол нақши клиникии Km-ро нишон медиҳад [1,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суръати реаксияи ферментиро тағйир медиҳад [1, 58-б.]. Бо баланд шудани ҳарорат суръат то ҳадди муайян меафзояд [1, 58-б.]. Барои ферментҳои организми инсон ҳадди оптималӣ 37 градус аст [1, 58-б.]. Баъд сафеда денатуратсия мешавад ва фаъолият гум мешавад [1, 58-б.]. Дар гармии 40 градус ва болотар хатари вайронӣ зиёд мешавад [1, 58-б.]. Барои ҳамин гармии баланди бадан хатарнок аст [1,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pH-и муҳит фаъолияти ферментро муайян мекунад [1, 58-б.]. Ҳар фермент pH-и оптималии худро дорад [1, 58-б.]. Пепсин дар pH 1,5 то 2 кор мекунад [1, 58-б.]. Амилазаи луоб беҳтари ҳама дар pH-и 7 кор мекунад [1, 58-б.]. Трипсин дар муҳити қуллавии pH 8 фаъол аст [1, 58-б.]. Ин фарқ шароити узвҳоро инъикос мекунад [1, 58-б.]. Халали pH-и хун кори бисёр ферментҳоро вайрон мекунад [1,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таҷрибаи лабораторӣ кинетика бевосита чен мешавад [8, 38-б.]. Амилаза бо субстрати оҳарӣ кор мекунад [8, 38-б.]. Суръат аз рӯи меъёри маҳсулоти ҳосилшуда ҳисоб мешавад [8, 38-б.]. Концентратсияи субстрат чандин маротиба тағйир меёбад [8, 38-б.]. Натиҷаҳо дар ҷадвал ҷамъ мешаванд [8, 38-б.]. График Km-и амилазаро медиҳад [8, 38-б.]. Ҳамин таҷриба формулаи Michaelis–Menten-ро мушаххас мекунад [5, 333-б.].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Km дар ташхис ҳам корбурд дорад [4, 306-б.]. Ферментҳо бо Km-и гуногун ҳамон реаксияро доранд [4, 306-б.]. Гексокиназа ва глюкокиназа мисоли классикианд [1, 58-б.]. Km-и хурд алоқаи мустаҳкамро нишон медиҳад [18, 100-б.]. Km-и калон алоқаи сабукро медиҳад [18, 100-б.]. Барои ҳамин Km хусусияти идентификатсионии фермент аст [18,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ибтидоии реаксия дар ҳисоб муҳим аст [18, 100-б.]. Дар аввали реаксия маҳсулот ҳанӯз ҷамъ нашудааст [18, 100-б.]. Реаксияи баръакс ҳанӯз оғоз нашудааст [18, 100-б.]. Барои ҳамин суръати ибтидоӣ формуларо дақиқ мекунад [18, 100-б.]. Дар таҷриба ченкунии зуд сабт мешавад [8, 38-б.]. Ин қоида дар ҳамаи санҷишҳои ферментӣ амал мекунад [18,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баръакс дар маҷмӯи реаксия ҳозир аст [2, 190-б.]. Дар давраи оғоз реаксияи баръакс суст аст [2, 190-б.]. Баъди ҷамъи маҳсулот он месуръат мегирад [2, 190-б.]. Дар ниҳоӣ мувозинати динамикӣ ҳосил мешавад [2, 190-б.]. Фермент мувозинатро тағйир намедиҳад [2, 190-б.]. Фақат суръати расидан ба мувозинатро меафзояд [2, 190-б.]. Барои ҳамин катализ ҳам ба самти пеш кор мекунад [2,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Michaelis ва Menten соли 1913 иҷро шуд [5, 333-б.]. Онҳо инвертазаро бо субстрати сахароза омӯхтанд [5, 333-б.]. Натиҷаи онҳо асоси кинетикаи муосир гардид [5, 333-б.]. Формула ба шарафи онҳо номгузорӣ шуд [5, 333-б.]. Дар соли 1913 мафҳумҳои Vmax ва Km пайдо шуданд [5, 333-б.]. Барои ҳамин ин кор яке аз классикҳои биокимёист [5, 333-б.].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Графикҳои хатагӣ ва дукафола баҳои Km-ро осон мекунанд [18, 110-б.]. График Лайнуивер-Барки 1/v ба 1/S-ро мекашад [18, 110-б.]. Интиқал бо ҳамхатагӣ Km-ро медиҳад [18, 110-б.]. Ингибитори рақобатӣ хати каҷро месозад [18, 110-б.]. Ингибитори ғайрирақобатӣ бошад, хат мустақим мешавад [18, 110-б.]. Барои ҳамин график дар таҳлили ингибиторҳо корбурд дорад [18, 110-б.].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Ингибиторҳо ва танзими фаъолияти ферментҳо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 моддаест, ки фаъолияти ферментро паст мекунад [1, 62-б.]. Ингибиторҳои асосӣ ду гурӯҳ доранд [1, 62-б.]. Ингибитори рақобатӣ бо субстрат барои сайти фаъол мусобиқа мекунад [1, 62-б.]. Ингибитори ғайрирақобатӣ ба ҷои дигари фермент пайваст мешавад [1, 62-б.]. Ингибитори рақобатӣ Km-ро меафзояд ва Vmax-ро тағйир намедиҳад [1, 62-б.]. Ингибитори ғайрирақобатӣ Vmax-ро мепастонад ва Km-ро нигоҳ медорад [1, 62-б.]. Фарқи онҳо дар Ҷадвали 2.2 ҷамъ шудааст [1, 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Ингибиторҳои ферментӣ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Навъи ингибитор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Km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Vmax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Рақобатӣ [1, 62-б.]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меафзояд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 намеёбад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малонат ва сукцинатдегидрогеназа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Ғайрирақобатӣ [1, 62-б.]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 намеёбад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мепастонад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синайд дар глюкозо-6-фосфатдегидрогеназа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Пайвастагӣ [18, 128-б.]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мепастонад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мепастонад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фторид дар энолаза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классикии рақобат малонат аст [1, 62-б.]. Малонат сохтори шабеҳи сукцинат дорад [1, 62-б.]. Он сайти фаъоли сукцинатдегидрогеназаро мегирад [1, 62-б.]. Реаксияи даври Кребс суст мешавад [1, 62-б.]. Иловагии сукцинати зиёд малонатро аз сайт меронад [1, 62-б.]. Ҳамин мисол логикаи рақобатро равшан нишон медиҳад [1,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Бисёр доруҳо ингибитори ферментӣ мебошанд [4, 306-б.]. Аспирин ферменти циклооксигеназаро мекушад [4, 306-б.]. Натиҷа синтези простагландинҳои илтиҳобӣ кам мешавад [4, 306-б.]. Доруҳои статин ферменти HMG-CoA редуктараро мекушанд [4, 306-б.]. Натиҷа синтези холестерин паст мешавад [4, 306-б.]. Ингибиторҳои АПФ фишори хунро паст мекунанд [4, 306-б.]. Барои ҳамин кинетика асоси фармакология аст [4, 306-б.].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Зарҳолҳо ва заҳрҳо низ ферментҳоро мекушанд [1, 62-б.]. Синайд цитохромоксидазаро мекушад [1, 62-б.]. Нафаскашии ҳуҷайра тамом мешавад [1, 62-б.]. Фторид энолазаро мекушад ва гликолизро банд мекунад [1, 62-б.]. Барои ҳамин санҷиши глюкоза бо фторид нигоҳ дошта мешавад [4, 306-б.]. Мисолҳо хатари моддаҳои беруниро нишон медиҳанд [1,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дар ҳуҷайра бо чанд роҳ танзим мешаванд [2, 220-б.]. Роҳи аввал тағйири миқдори фермент аст [2, 220-б.]. Роҳи дуввум тағйири фаъолияти ферменти мавҷуд аст [2, 220-б.]. Фосфорилиш ва дефосфорилиш фаъолиятро зуд тағйир медиҳад [2, 220-б.]. Гликогенфосфорилаза баъди фосфорилиш фаъол мешавад [2, 220-б.]. Барои ҳамин гормонҳо мубодиларо тавассути ин механизм идора мекунанд [2,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аллостерикӣ низ мавҷуд аст [15, 220-б.]. Аллостерикӣ эффектиор ба сайти дигар пайваст мешавад [2, 220-б.]. Фаъолкунанда суръатро меафзояд [2, 220-б.]. Ингибитори аллостерикӣ суръатро мепастонад [2, 220-б.]. АТФ фаъолкунандаи фосфофруктокиназа аст [2, 220-б.]. АМП баръакс фаъолкунанда аст [2, 220-б.]. Барои ҳамин ҳуҷайра энержии худро нозук идора мекунад [2,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Ису ҳамкорӣ танзими маҷмӯиро месозад [2, 220-б.]. Гормони адреналин glycogenolysis-ро фаъол мекунад [2, 220-б.]. Инсулин сохтани гликоген ва чарбро фаъол мекунад [2, 220-б.]. Ҳарду гормон баланси мубодиларо нигоҳ медоранд [2, 220-б.]. Халали танзим бемории диабетро меорад [4, 306-б.]. Барои ҳамин танзими ферментӣ мафҳуми клиникӣ дорад [4, 306-б.].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Ингибиторҳо дар ташхис ҳам кор мекунанд [4, 306-б.]. Барои санҷиши глюкоза фторид ба пробирка илова мешавад [4, 306-б.]. Фторид гликолизро дар пробирка мекушад [4, 306-б.]. Бе ин глюкозаи намуна то ченкунӣ сарф мешавад [4, 306-б.]. Натиҷаи таҳлил то ченкунӣ устувор мемонад [4, 306-б.]. Ин мисоли амалии истифодаи ингибитор аст [4, 306-б.].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Ингибиторҳои рақобатӣ дорухомӣ сохтор доранд [1, 62-б.]. Сохтори онҳо ба сохтори субстрат шабеҳ аст [1, 62-б.]. Барои ҳамин сайт онҳоро иштибоҳ мегирад [1, 62-б.]. Дору бо меъёри баланд субстратро аз сайт меронад [1, 62-б.]. Ин асоси табобати бисёр бемориҳо аст [1, 62-б.]. Барои ҳамин сохтори субстрат дар тарҳи дору омӯхта мешавад [1,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аллостерикӣ дар мубодила нақши марказӣ дорад [2, 220-б.]. Фосфофруктокиназа калиди гликолиз аст [2, 220-б.]. АТФ онро суст мекунад [2, 220-б.]. АМП ва фруктоза-2,6-бисфосфат онро фаъол мекунанд [2, 220-б.]. Дар камкории энергия гликолиз месуръат мегирад [2, 220-б.]. Дар фароғати энергия он суст мешавад [2, 220-б.]. Ҳамин механизм баланси ATP-ро идора мекунад [2,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танзими дармуҳлатро идора мекунанд [2, 220-б.]. Адреналин занҷири фосфорилишро фаъол мекунад [2, 220-б.]. Дар якдақиқагӣ гликоген ба глюкоза табдил меёбад [2, 220-б.]. Инсулин самти баръаксро фаъол мекунад [2, 220-б.]. Ҳарду гормон дар вазъҳои гуногун кор мекунанд [2, 220-б.]. Барои ҳамин организм ба стресс зуд мутобиқ мешавад [2,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рақобатии муосир мисоли зиёд доранд [4, 306-б.]. Метотрексат бо фолат мушораъат мекунад [4, 306-б.]. Он дар табобати бемориҳои хун қарор дорад [4, 306-б.]. Ингибиторҳои протеаза дар табобати вирусӣ кор мекунанд [4, 306-б.]. Ҳамаи онҳо логикаи рақобатро истифода мебаранд [4, 306-б.]. Барои ҳамин нақшаи ингибиторӣ дар фармакология ҷой дорад [4, 306-б.].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B2 ва B3 дар минтақаҳои камғизо вомехӯрад [1, 92-б.]. Хилози лаб ва заҳми забон аломати B2 аст [1, 92-б.]. Пеллагр аломати B3 аст [1, 92-б.]. Нонҷав ва лӯбиё ҳарду витамингро медиҳанд [1, 92-б.]. Дар вилоёти мо ин маҳсулот дастрасанд [10, 59-б.]. Барои ҳамин профилактика арзон аст [1, 92-б.].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Витаминҳои обдор: меъёр, манбаъ ва нақс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Витаминҳои обдор гурӯҳи калони коферментиро месозанд [1, 90-б.]. Онҳо бояд ҳаррӯза бо ғиза оварда шаванд [1, 90-б.]. Меъёрҳои тавсияшуда дар Ҷадвали 2.3 ҷамъ шудаанд [9, 72-б.]. Ададҳо барои калонсолон нисбат ба мард ва зан фарқ мекунанд [9, 72-б.]. Нақс аломатҳои худро дорад [1, 92-б.]. Ҷадвал барои таҳлили ғизаи ҳаррӯза мувофиқ аст [9,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Витаминҳои обдор: меъёр ва манбаъ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рӯзона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Аломати нақс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мг мард / 75 мг зан [7, 3-б.]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меваҳои тару тоза, қуллафӣ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скурви, хунравии луобича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 / 1,1 мг [9, 76-б.]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нони ҷав, лӯбиё, гӯшт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бери-бери, полиневрит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 / 1,1 мг [9, 78-б.]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шир, тухм, ҷав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хилози лаб, заҳми забон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/ 14 мг [9, 80-б.]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гӯшт, моҳӣ, ҷав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пеллагр: дерматит, диарея, деменция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1,3–1,7 мг [9, 82-б.]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гӯшт, картошка, мева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невропатия, камхунии ҳуҷайра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 мкг [9, 84-б.]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сабзавоти сабз, лӯбиё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анемия макроситӣ, нуқси нақлиёт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 мкг [6, 2-б.]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гӯшт, шир, тухм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анемия, зарари асаб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C нақши марказии ин гурӯҳро дорад [16, 617-б.]. Он антиоксиданти табиӣ ва коферменти гидроксилаза аст [16, 617-б.]. Меъёри рӯзонаи он барои мард 90 ва барои зан 75 миллиграмм аст [7, 3-б.]. Нақси пурраи он скурвиро меорад [7, 3-б.]. Скурви баъди 4 то 12 ҳафтаи нақс зоҳир мешавад [7, 3-б.]. Аломатҳо хунравии луобича, сустӣ ва зарбури шифоии орост [7, 3-б.]. Барои ҳамин мавсими каммева хатарнок аст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скурви сода ва самаранок аст [11, 4-б.]. Гирифтани 100 то 300 миллиграмми витаминаи C дар рӯз кофист [11, 4-б.]. Дар ҳолати вазнин меъёр то 1000 миллиграмм мерасад [7, 4-б.]. Аломатҳо дар як ҳафта паст мешаванд [11, 4-б.]. Вале пешгирии ҳамеша беҳтари табобат аст [11, 4-б.]. Барои ҳамин ғизаи мавсимӣ бояд иваз нашавад [11,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витаминҳои B1 ва B3 дар донишҷӯёни зиёдхӯр вомехӯрад [1, 92-б.]. Бери-бери заифӣ ва зарари асабро меорад [1, 92-б.]. Пеллагр дерматит, диарея ва деменцияро мебарорад [1, 92-б.]. Дар минтақаҳое, ки нони сафеди тоза ғолиб аст, хатар баланд аст [1, 92-б.]. Нони ҷав ва лӯбиё хатарро кам мекунанд [1, 92-б.]. Ҳамин гуногунӣ хатари камбудиро дур мекунад [1, 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B12 ва фолат камхунии макроситӣ меорад [6, 2-б.]. Дар таҳлили хун ҳуҷайраҳои сурхи калон зоҳир мешаванд [6, 2-б.]. Сатҳи B12-и пасти 200 пикограмм дар ҳар миллилитр нақсро нишон медиҳад [6, 2-б.]. Ҳудуди 200 то 300 марзӣ мешуморад [6, 2-б.]. Гурӯҳи хатар — наботиён ва ҳомилагон [6, 2-б.]. Барои ҳамин таҳлили даврамонда барои гурӯҳҳои хатарнок тавсия мешавад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Илоҷаҳои мултивитамин маъмул шудаанд [1, 94-б.]. Барои одами солим бо ғизаи гуногун илоҷа лозим нест [1, 94-б.]. Илоҷа дар давраи ҳомилагӣ, беморӣ ва рациони маҳдуд тавсия мешавад [1, 94-б.]. Изофаи чарбдорҳо хатар дорад [1, 94-б.]. Барои ҳамин илоҷа бояд аз рӯи тавсияи табиб бошад [1, 94-б.]. Ин қоида дар Банди сешум такрор мешавад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витамин аз синну сол вобаста аст [9, 72-б.]. Барои кӯдакон меъёри B1 ва B2 камтар аст [9, 72-б.]. Барои наврасон дар давраи афзоиш меъёр меафзояд [9, 72-б.]. Барои ҳомилагон талаботи фолат ду маротиба меафзояд [9, 84-б.]. Барои ширхӯрон талаботи C то 120 миллиграмм мерасад [7, 3-б.]. Барои ҳамин Ҷадвали 2.3 барои ҳар гурӯҳ мутаносиб мешавад [9,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Пазиш меъёри витаминро тағйир медиҳад [16, 620-б.]. Қайнагии сабзавот 20 то 50 фоизи витаминаи C-ро мерӯбояд [16, 620-б.]. Пазиши буғӣ гумшавиро кам мекунад [16, 620-б.]. Қайнагии дарози гӯшт витамини B-ро мерӯбояд [16, 620-б.]. Дар яхдонак витаминҳо солҳо мемонанд [16, 620-б.]. Барои ҳамин усули ошпазӣ муҳим аст [16, 620-б.].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Дудкешӣ талаботи витаминаи C-ро меафзояд [16, 618-б.]. Дар дудкешон захираи C пасттар мемонад [16, 618-б.]. Талаботи онҳо тақрибан 35 миллиграмм зиёд аст [16, 618-б.]. Дар бемориҳои рӯда ҷабби витамин паст мешавад [1, 94-б.]. Дар гирифтани доруҳои махсус ҷабб низ вайрон мешавад [6, 2-б.]. Барои ҳамин гурӯҳҳои махсус илоҷа мегиранд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санҷиши вазъи витаминӣ нишонаҳои сода ҳам кор мекунанд [8, 40-б.]. Хастагии доимӣ, пӯсти хушк ва хунравии луобича нишонаанд [7, 3-б.]. Пасти ҳавои иммунӣ ва сӯхтани сӯзишгар зуд-зуд вомехӯрад [11, 4-б.]. Дар чунин ҳолат ҷадвали 2.3 санҷида мешавад [8, 40-б.]. Рациони ҳафтагӣ дар Ҷадвали A.1 ҳисоб мешавад [8, 42-б.]. Барои ҳамин донишҷӯ вазъи худро худаш баҳо медиҳад [8, 40-б.].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Витаминҳои чарбдор ва нишондиҳандаҳои лабораторӣ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Витаминҳои чарбдор A, D, E ва K мебошанд [1, 94-б.]. Онҳо дар ҷигар ва чарби организм захира мешаванд [1, 94-б.]. Ҷабби онҳо бо чарб ва луобичаи рӯда пайваст аст [1, 94-б.]. Меъёрҳо ва аломатҳо дар Ҷадвали 2.4 оварда шудаанд [9, 88-б.]. Нақси онҳо тадриҷӣ зоҳир мешавад, чун захира дароз кор мекунад [1, 94-б.].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Витаминҳои чарбдор: меъёр ва аломати нақс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рӯзона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Аломати нақс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900 / 700 мкг RAE [9, 88-б.]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тухм, сабзавоти норинҷӣ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кури шабона, хушки пӯст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15–20 мкг (600–800 IU) [19, 4552-б.]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моҳӣ, шуои офтоб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рахит, остеомолатсия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мг [20, 125-б.]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рустаниӣ, чормағз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анемия гемолитикӣ, невропатия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90–120 мкг [9, 90-б.]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сабзавоти сабз, микроби рӯда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зиёдашуда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D махсусан муҳим аст [17, 2-б.]. Он ҷабби калсий ва фосфорро идора мекунад [17, 2-б.]. Нақси он дар кӯдакон рахит ва дар калонсолон остеомолатсияро меорад [17, 3-б.]. Шакли захиракунандаи хун 25-гидроксивитамини D аст [17, 4-б.]. Сатҳи зиёда аз 30 нанограмм дар ҳар миллилитр кофӣ мешуморад [17, 4-б.]. Ҳудуди 20 то 30 нисфи ҳолат аст [17, 4-б.]. Поёнтар аз 20 нақсро нишон медиҳад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нақси D тадриҷӣ мегузарад [17, 5-б.]. Дар нақси шадид меъёри умумии таъминот тақрибан 300 ҳазор воҳиди байналмилалӣ дар 6 то 10 ҳафта аст [17, 5-б.]. Сипас нигоҳдории 800 то 2000 воҳиди дар рӯз идома меёбад [17, 5-б.]. Ченкунии 25(OH)D баъди се моҳ такрор мешавад [17, 5-б.]. Изофаи бемақсад ҳам хатар дорад [17, 5-б.]. Барои ҳамин худкунии меъёр манъ аст [17,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вазъи витаминиро дақиқ мекунад [4, 310-б.]. Нишондиҳандаҳои асосӣ дар Ҷадвали 2.5 ҷамъ шудаанд [4, 310-б.]. Ҳар нишондиҳанда худи шароити худро дорад [4, 310-б.]. Тафсири натиҷаҳо бо шароити клиникӣ муттаҳид мешавад [4, 310-б.].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 — Нишондиҳандаҳои лаборатории вазъи витаминӣ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Ҳудуди норм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C-и плазма [7, 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0,2 мг/дЛ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поёнтар скурвиро нишон медиҳад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B12 [6, 2-б.]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300–900 пг/мл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поёнтар аз 200 нақси шадид аст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25(OH) витамин D [17, 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30 нг/мл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нисфӣ, поёнтар аз 20 нақс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Фолати хун [4, 312-б.]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 нг/мл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поёнтар камхунии макроситиро меорад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витаминҳо дар ҳама беморон таъин намешавад [4, 310-б.]. Нишонаҳои клиникӣ пеш аз таҳлил омӯхта мешаванд [4, 310-б.]. Заифӣ, осебпазирии пӯст ва анемия нишонаи маъмуланд [4, 310-б.]. Гурӯҳҳои хатарнок мунтазам таҳлил мешаванд [4, 310-б.]. Гурӯҳҳои хатар ҳомилагон, пирон ва наботиён мебошанд [6, 3-б.]. Барои ҳамин барои гурӯҳҳои хатарнок барномаи таҳлил лозим аст [8,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вилоятӣ таҳлилҳои асосӣ дастрасанд [8, 40-б.]. Таҳлили B12 ва D дар лабораторияҳои калон иҷро мешавад [8, 40-б.]. Таҳлили витаминаи C камтар маъмул аст [8, 40-б.]. Барои ҳамин пешгирии амалӣ аҳамияти асосиро дорад [8, 40-б.]. Ғизаи гуногун арзонтарин роҳи профилактика аст [8, 40-б.]. Ҷадвали 2.5 барои ташхиси нақс асоси амалист [8,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A сохтори фаъоли бинишро месозад [1, 94-б.]. Ретинал қисми пигменти родопсин аст [1, 94-б.]. Нақси он кури шабонаро меорад [1, 94-б.]. Дар минтақаҳои камчарб хатар зиёд аст [1, 94-б.]. Сабзавоти норинҷӣ каротинро медиҳад [1, 94-б.]. Организм каротинро ба витаминаи A табдил медиҳад [1, 94-б.]. Барои ҳамин сабзавот манбаи бехатари A аст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E антиоксиданти асосии мембрана аст [1, 94-б.]. Он чарбҳои полиненашбарро аз оксидшавӣ ҳимоя мекунад [1, 94-б.]. Нақси он анемияи гемолитикиро меорад [1, 94-б.]. Дар навзодон хатар бештар аст [1, 94-б.]. Манбаи асосӣ равғани рустаниӣ ва чормағз аст [1, 94-б.]. Нақси он дар ғизаи омехта кам вомехӯрад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K дар лахтабандии хун ҳатмист [1, 94-б.]. Он синтези факторҳои лахтаиро таъмин мекунад [1, 94-б.]. Нақси он хунравии зиёдашуда меорад [1, 94-б.]. Микробҳои рӯда қисми зиёди K-ро месозанд [1, 94-б.]. Доруҳои антибиотикӣ синтези онро кам мекунанд [1, 94-б.]. Барои ҳамин баъди даври дарози антибиотик сабзавот тавсия мешавад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Дорухомии витаминҳо ва минералҳо мавҷуд аст [17, 4-б.]. Витамини D ва калсий якҷо кор мекунанд [17, 4-б.]. Витамини C ва оҳан ҳамчунин [16, 617-б.]. Илоҷаҳои муштарак натиҷаи беҳтар медиҳанд [1, 94-б.]. Вале илоҷаи бемақсад манъ аст [1, 94-б.]. Барои ҳамин тавсияи табиб асоси ҳама чиз аст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Гурӯҳҳои хатари витаминаи D васеъанд [17, 3-б.]. Дар кӯдакони синни хурд рахит зуд зоҳир мешавад [17, 3-б.]. Дар пирон остеопороз меорад [17, 3-б.]. Дар одамони бештар дар хона мемонанд, синтези D паст аст [17, 3-б.]. Дар минтақаҳои баландкӯҳ шуои офтоб бештар аст [10, 60-б.]. Барои ҳамин вазъ минтақавӣ фарқ мекунад [10, 60-б.].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ғиза, пазиш ва нигоҳдорӣ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гиповитаминоз ба сабки ғиза вобаста аст [16, 620-б.]. Тавсияи аввал — мева ё сабзавоти тоза дар ҳар хӯрок [16, 620-б.]. Тавсияи дуввум — пазидани сабзавот дар оби кам ва вақти кӯтоҳ [16, 620-б.]. Тавсияи сешум — сабзавотро пеш аз шустан бурида мумкин нест [16, 620-б.]. Тавсияи чаҳорум — нони ҷав ва лӯбиёро аз фаромӯшӣ накардан [1, 92-б.]. Тавсияи панҷум — маҳсулоти шир ва тухмро дар рацион нигоҳ доштан [1, 92-б.]. Ин панҷ тавсия асоси нақшаи рӯзанаи витаминӣ аст [8,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Нигоҳдории маҳсулот аҳамияти махсус дорад [16, 620-б.]. Витамини C аз гармӣ, рӯшноӣ ва нигоҳдории дароз тез гум мешавад [16, 620-б.]. Сабзавоти буридашуда витаминро тезтар гум мекунад [16, 620-б.]. Яхдонак витаминҳоро беҳтар нигоҳ медорад [16, 620-б.]. Сӯзондан ва пазидани дароз витаминҳоро мерӯбояд [16, 620-б.]. Барои ҳамин ошпазии сода беҳтар аст [16, 620-б.].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[10, 60-б.]. Салати тоза бояд дар ҳар нисфирӯз бошад [10, 60-б.]. Меваи мавсимӣ дар субҳ арзамӣ мешавад [10, 60-б.]. Сабзавот бо роҳи буғӣ тайёр мешавад [16, 620-б.]. Намак ва равған ба андозаи муқаррарӣ мешаванд [8, 40-б.]. Ҳамин панҷ қоида менюи ҳаррӯзаро месозад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Панир ва шир хусусияти витаминӣ доранд [1, 94-б.]. Тухми пухта манбаи B12 ва A аст [1, 94-б.]. Равғани моҳӣ дар мавсими сармобӣ тавсия мешавад [17, 3-б.]. Лӯбиё манбаи B1 ва фолат аст [1, 92-б.]. Ҳамаи ин маҳсулот дар бозори Хуҷанд дастрасанд [10, 60-б.]. Барои ҳамин тавсияҳо арзон ва воқеӣ мебошанд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талаботи витамин меафзояд [1, 94-б.]. Таблондан, бемории шуш ва бемории рӯда талаботро меафзояд [1, 94-б.]. Дар ҳамин вазъ илоҷаи мултивитамин тавсия мешавад [1, 94-б.]. Давомнокии илоҷа аз рӯи тавсияи табиб муайян мешавад [1, 94-б.]. Илоҷаи дароз ва бемақсад манъ аст [1, 94-б.]. Барои ҳамин худдорӣ аз илоҷаи худсарона зарур аст [1,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3.1 хулосаи тавсияҳоро бо нишонаи амалӣ меорад [8, 40-б.]. Ҳар тавсия нишонаи амалӣ ва фоидаи ченшаванда дорад [8, 40-б.]. Нақша барои донишҷӯёни ҳаррӯза мувофиқ аст [8, 40-б.]. Иҷрои он хароҷоти иловагӣ талаб намекунад [8, 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пешгирии гиповитаминоз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 дар ҳар субҳ [16, 620-б.]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 апельсин ё себ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+65 мг C дар рӯз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Салати тоза [16, 620-б.]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пиёлаи 200 мл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+30 мг C, фолат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Пазиши буғӣ [16, 620-б.]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 то 10 дақиқа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гумшавӣ то 20% ба ҷои 50%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Нони ҷав ва лӯбиё [1, 92-б.]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2-3 бар дар ҳафта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B1, B3, фолат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Маҳсулоти шир ва тухм [1, 94-б.]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ҳаррӯза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B12, A, B2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пазиши сабзавот витаминро нигоҳ медорад [16, 620-б.]. Оби пазиши сабзавот барои салат истифода мешавад [16, 620-б.]. Чойи барги тоза витаминҳои камтар дорад [16, 620-б.]. Меваи тару тоза беҳтарин интихоб аст [16, 618-б.]. Дар мавсими сармобӣ яхдонак ва тарёшидан иваз мекунад [16, 620-б.]. Барои ҳамин ҳамаи мавсимҳо фаро доранд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Тарҳи ошхонаи донишгоҳ тавсияҳоро мегирад [10, 60-б.]. Менюи ҳаррӯза салат ва мева дорад [10, 60-б.]. Сабзавоти буғӣ дар ҳар шаб бошад [16, 620-б.]. Нони ҷав дар сӯфра ҷой мегирад [1, 92-б.]. Маҳсулоти шир дар субҳ мешавад [1, 94-б.]. Ҳамин меню бе хароҷоти иловагӣ кор мекунад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сифати ошхона зарур аст [8, 40-б.]. Комиссияи донишҷӯён менюро ҳар ҳафта мебинад [8, 40-б.]. Меваи тару тоза дар ҳар субҳ санҷида мешавад [8, 40-б.]. Ҷадвали сабти фоидаи витаминӣ нигоҳ дошта мешавад [8, 40-б.]. Натиҷаҳо ба раҳбарии донишгоҳ мебароранд [8, 40-б.]. Барои ҳамин тавсияҳо амалӣ мешаванд [8, 40-б.].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гиповитаминоз дар донишҷӯён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[10, 60-б.]. Расми ҳаёти ошхонаи беруна ва хӯрокҳои зудтайёр ғолиб аст [10, 60-б.]. Мева дар субҳ аксар вақт фаромӯш мешавад [10, 60-б.]. Дар давраи сессия ғиза номутавозин мегардад [10, 60-б.]. Ҳамин омилҳо хатари камбудиро меафзоянд [7, 3-б.]. Барои ҳамин барномаи махсуси профилактика тавсия мешавад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[8, 40-б.]. Қадами аввал — мева дар субҳ [8, 40-б.]. Қадами дуввум — салат дар нисфирӯз [8, 40-б.]. Қадами сешум — хӯроки гарм бо сабзавот [8, 40-б.]. Қадами чаҳорум — санҷиши вазъи витаминӣ [8, 40-б.]. Ранги пешоб ва ҳолати пӯст нишондиҳандаи сода мебошанд [8, 40-б.]. Ҳар донишҷӯ метавонад қадамҳоро ба ҷадвали сабт гузорад [8,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мавсими сармобӣ барнома мустаҳкам мешавад [17, 3-б.]. Шуои офтоб кам мешавад ва синтези витаминаи D паст мегардад [17, 3-б.]. Меваи тару тоза камтар мешавад [10, 60-б.]. Ҷуброни D бо маҳсулоти моҳӣ ва илоҷаи тавсияшуда мегузарад [17, 3-б.]. Таҳлили 25(OH)D барои гурӯҳи хатарнок тавсия мешавад [17, 4-б.]. Барои ҳамин нақша аз мавсим ба мавсим фарқ мекунад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ҳомилагӣ талабот боз ҳам баланд мешавад [1, 114-б.]. Фолат пеш аз ҳомилагӣ ва дар аввали он ҳатмист [1, 114-б.]. Илоҷаи фолат нуқси нақлиётро пешгирӣ мекунад [1, 114-б.]. Талаботи B12 ва оҳан низ меафзояд [6, 3-б.]. Барои ҳамин дар давраи ҳомилагӣ назорати табиб зарур аст [1, 114-б.]. Ин масъала дар курсҳои гигиена ва акушерӣ васеъ омӯхта мешавад [1,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Қоидаҳои таҳлили лабораторӣ низ муҳиманд [4, 310-б.]. Таҳлили витаминӣ бо нишонаи клиникӣ таъин мешавад [4, 310-б.]. Тафсири як нишондиҳанда бе клиника нодуруст аст [4, 310-б.]. Натиҷаи таҳлил бояд бо ғиза ва давомнокии аломат муқоиса шавад [4, 310-б.]. Барои ҳамин табиб ва лаборатория якҷоя кор мекунанд [4, 310-б.]. Ин принсип дар ҳамаи таҳлилҳои витаминӣ амал мекунад [4, 310-б.].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пешниҳодшуда хароҷоти баланд талаб намекунад [8, 40-б.]. Мева ва сабзавоти мавсимӣ арзон аст [10, 60-б.]. Ҷадвали сабти шахсӣ дар ҳар дафтар мумкин аст [8, 40-б.]. Чун дар Банди дуввум нишон дода шуд, нақси витамин тадриҷӣ зоҳир мешавад [1, 90-б.]. Пешгирӣ самараноктар аз табобат аст [1, 90-б.]. Барои ҳамин қадамҳои сода беҳтарин роҳ ҳастанд [8,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 вайрон мешавад [10, 60-б.]. Донишҷӯён бештар нон ва чой менӯшанд [10, 60-б.]. Мева ва сабзавот фаромӯш мешавад [10, 60-б.]. Хастагӣ ва сардр аломати аввали камбудист [7, 3-б.]. Барои ҳамин дар сессия нақшаи махсус лозим аст [10, 60-б.]. Меваи осон — себ, банан ва афлесун — дар хона мемонад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Гурӯҳҳои хатарнок назорати махсус талаб мекунанд [6, 3-б.]. Наботиён B12 гирифта наметавонанд [6, 2-б.]. Барои онҳо илоҷаи B12 тавсия мешавад [6, 2-б.]. Пирон талаботи D ва B12-и баланд доранд [17, 4-б.]. Ҳомилагон фолат ва оҳани иловагӣ талаб мекунанд [1, 114-б.]. Барои ҳамин назорати табиб ҳатмист [6,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Пешгирия дар сатҳи оила сода мегузарад [8, 40-б.]. Меваи субҳ вазифаи ҳатмиро мебозад [8, 40-б.]. Салати нисфирӯз бо қуллафӣ сохта мешавад [8, 40-б.]. Шаб сабзавот бо хӯроки гарм меояд [8, 40-б.]. Ҳафтае як бор моҳӣ ё тухми бештар мешавад [17, 3-б.]. Барои ҳамин нақшаи оилаӣ ҳар рӯз иҷро мешавад [8, 40-б.].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ҳисобии витаминаи C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қонеъгӯии витаминаи C-ро чен мекунад [8, 42-б.]. Меъёри асосӣ 90 миллиграмм дар рӯз барои марди калонсол гирифта шуд [7, 3-б.]. Рациони пеш аз тадбир сабти дақиқ шуд [8, 42-б.]. Пеш: субҳ нон ва чой — 3 миллиграмм [8, 42-б.]. Нисфирӯз ош бо картошка — 12 миллиграмм [8, 42-б.]. Дар байни хӯрокҳо чой бо ширинӣ — 0 миллиграмм [8, 42-б.]. Шаб гӯшт бо картошка — 25 миллиграмм [8, 42-б.]. Ҷамъи рӯзона 40 миллиграмм ё 44 фоизи меъёр мешавад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ду илова омад [8, 42-б.]. Иловагии аввал — як дона апельсин дар субҳ [8, 42-б.]. Апельсини миёна тақрибан 65 миллиграмми витаминаи C дорад [16, 618-б.]. Иловагии дуввум — пиёлаи салати тоза бо қуллафӣ [8, 42-б.]. Салат тақрибан 30 миллиграмм меорад [16, 618-б.]. Ҷамъи нав 135 миллиграмм ё 150 фоизи меъёр мешавад [8, 42-б.]. Натиҷаи пеш ва баъд дар Ҷадвали 3.2 оварда шудааст [8, 42-б.].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Модели ҳисобии витаминаи C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Ҷамъи C, мг/рӯз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меъёр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[8, 42-б.]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44%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нақси нисбӣ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+ апельсин [8, 42-б.]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117%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қонеъгардон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+ апельсин + салат [8, 42-б.]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хуб бо захира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Вобастагӣ дар Шакли 3.1 тасвир шудааст [8, 42-б.]. Хатти меъёр 90 миллиграммро нишон медиҳад [8, 42-б.]. Пеш аз тадбир сутун поёнтар аз хат ҷой дорад [8, 42-б.]. Баъди тадбир ҳарду вариант болотар ҷой мегиранд [8, 42-б.]. Ҳамин шакл фоидаи тадбирро равшан нишон медиҳад [8, 42-б.]. Барои ҳамин тавсияи амалӣ рақамӣ гардид [8, 42-б.].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04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Ҷамъи витаминаи C дар рӯз: пеш ва баъди тадбир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захираи организм ҷамъ мешавад [16, 617-б.]. Захираи муқаррарии витаминаи C тақрибан 1500 миллиграмм аст [16, 617-б.]. Бо ҷамъи 135 миллиграмм захира дар як ҳафта барқарор мешавад [16, 617-б.]. Аломатҳои сабук — хастагӣ ва хунравии луобича — тезтар ҳал мешаванд [7, 3-б.]. Барои барқарории пурра 4 то 12 ҳафтаи ғизаи солим лозим аст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 дорад [8, 42-б.]. Ададҳои витаминии маҳсулот миёна мебошанд [16, 618-б.]. Дар нигоҳдории дароз витамин ҳамеша паст мешавад [16, 620-б.]. Талаботи фардӣ вобаста ба беморӣ ва дудкешӣ меафзояд [16, 618-б.]. Барои ҳамин модель барои одами солим сохта шудааст [8, 42-б.]. Дар гурӯҳҳои махсус табибон меъёрро мутобиқ месозанд [11,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[8, 42-б.]. Ҷадвали сабти рӯзона дар ҳар дафтар мумкин аст [8, 42-б.]. Ҷадвали витаминии маҳсулот дар Замимаи А омадааст [8, 42-б.]. Ҳисоби қадамбақада дар Замимаи Б оварда шудааст [8, 42-б.]. Баҳогузории ниҳоӣ аз рӯи се сатҳ мегузарад [8, 42-б.]. Сатҳи поёнтар аз 70 фоиз нишонаи амал аст [8, 42-б.]. Сатҳи 70 то 120 фоиз қонеъгардон мешуморад [8, 42-б.]. Сатҳи болотар аз 120 фоиз бо захираи мустаҳкам вобаста аст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[10, 60-б.]. Дар тобистон апельсин бо зардолу ё арбуз иваз мешавад [10, 60-б.]. Дар тирамоҳ қуллафӣ ва себ асос мешавад [10, 60-б.]. Дар баҳор сабзавоти тару тоза бо фаровонӣ меояд [10, 60-б.]. Дар зимистон қуллафӣ, картошка ва яхдонак боқӣ мемонанд [10, 60-б.]. Барои ҳамин ҷамъи 90 миллиграмм дар ҳама мавсимҳо дастрас аст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Ҷуброни модел дар гурӯҳҳои махсус фарқ мекунад [16, 618-б.]. Барои дудкешон меъёр то 125 миллиграмм мерасад [16, 618-б.]. Барои ҳомилагон 85 ва ширхӯрон 120 миллиграмм аст [7, 3-б.]. Дар бемориҳои рӯда ҷабб паст мешавад [1, 94-б.]. Дар чунин ҳолат илоҷаи тавсияшуда лозим аст [11, 4-б.]. Барои ҳамин модель бо тавсияи табиб такмил мешавад [11,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[8, 42-б.]. Аввал, ҷамъи рӯзона аз ҷадвали A.1 ҳисоб мешавад [8, 42-б.]. Дуввум, фоизи меъёр баҳо медиҳад [8, 42-б.]. Сешум, аломатҳои клиникӣ дар як моҳ таҳлил мешаванд [7, 3-б.]. Хастагӣ ва ҳолати пӯст суст мешаванд [7, 3-б.]. Барои ҳамин модель натиҷаи амалиро медиҳад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 кори амалии донишҷӯ мувофиқ аст [8, 42-б.]. Ҷадвали сабт дар дафтари амалӣ ҷой мегирад [8, 42-б.]. Ҳисоб дар дақиқа иҷро мешавад [8, 42-б.]. Натиҷа дар ҷаласаи амалӣ муҳокима мешавад [8, 42-б.]. Барои ҳамин модель асбоби таълимӣ низ аст [8, 42-б.]. Ҳамин ду нақш маънои корро меафзояд [8, 42-б.].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50-б.]. Сохтори кимиёвии ферментҳо омӯхта шуд [2, 185-б.]. Сайти фаъол, комплекси фермент-субстрат ва нақши кофакторҳо шарҳ ёфтанд [5, 333-б.]. Классификатсияи шашкласии ферментҳо бо мисолҳо оварда шуд [1, 61-б.]. Нақши витаминҳо ҳамчун коферментҳо пайваст бо ферментҳо нишон дода шуд [3, 120-б.]. Ҳамин ҷамъбаст вазифаи аввалу дуввумро иҷро мекунад [1,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— таҳлили кинетика — пурра шуд [5, 333-б.]. Формулаи Michaelis–Menten ва мафҳумҳои Km ва Vmax шарҳ ёфтанд [5, 333-б.]. Ҷадвали ҳисобӣ ва график мисоли рақамӣ оварда шуданд [8, 36-б.]. Нақши ҳарорат, pH ва ингибиторҳо таҳлил шуд [1, 58-б.]. Ҷадвали 2.2 фарқи ингибиторҳоро мушаххас мекунад [1, 62-б.]. Вазифа бо мисолҳои клиникӣ пурра шуд [4, 306-б.].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чаҳорум — гурӯҳбандии витаминҳо — иҷро шуд [1, 90-б.]. Гурӯҳҳои обдор ва чарбдор бо хусусиятҳояшон муқоиса шуданд [1, 90-б.]. Ҷадвали 1.4 пайвасти витаминҳо бо коферментҳоро нишон дод [3, 120-б.]. Вазифаи панҷум — таҳлили меъёр, манбаъ ва нақс — иҷро шуд [9, 72-б.]. Ҷадвалҳои 2.3 ва 2.4 ададҳои меъёрро ҷамъ карданд [9, 72-б.]. Нигоҳдории лабораторӣ дар Ҷадвали 2.5 оварда шуд [4, 310-б.].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шашум — тавсияҳо ва модель — иҷро шуд [8, 40-б.]. Панҷ тавсияи ғизоӣ бо нишонаҳои амалӣ пешниҳод шуд [8, 40-б.]. Барномаи чорқадамаи профилактика барои донишҷӯён тайёр шуд [8, 40-б.]. Модели ҳисобии витаминаи C натиҷаи пеш ва баъдро нишон дод [8, 42-б.]. Ҷамъи рӯзона аз 40 то 135 миллиграмм расид [8, 42-б.]. Ҳамин адад фоидаи тадбирро дақиқ мекунад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[1, 50-б.]. Нақси витамин тавассути коферментҳо суръати реаксияро мепастонад [3, 120-б.]. Ҳамин механизм аломатҳои клиникии гиповитаминозро меорад [1, 90-б.]. Барои ҳамин пешгирӣ тавассути ғиза дар сатҳи механизми кимиёвӣ кор мекунад [1, 90-б.]. Тавсияҳои Банди сешум аз ҳамин қоида баромаданд [8,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[8, 42-б.]. Кор асосан таҳлили адабиёт аст ва таҷрибаи лаборатории мустақил надорад [8, 42-б.]. Ададҳои модел миёнаи манбаъҳо мебошанд [16, 618-б.]. Вазъи витаминии минтақа тавассути таҳлили майдонӣ омӯхта нашуд [10, 60-б.]. Барои ҳамин натиҷаҳо бояд бо эҳтиёт истифода шаванд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[8, 42-б.]. Самти аввал — таҷрибаи амалии сабти рацион дар гурӯҳи донишҷӯён [8, 42-б.]. Самти дуввум — таҳлили сатҳи витаминҳои хун дар гурӯҳҳои хатарнок [8, 42-б.]. Ҳарду самт натиҷаи корро такмил медиҳанд [8, 42-б.]. Барои ҳамин кор пойаи тадқиқи оянда мешавад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[10, 60-б.]. Барои назария маҷмӯи ҷадвалҳои муқоисавӣ ҷамъ шуд [1, 50-б.]. Барои таълим матни тоҷикӣ бо услуби сода сохта шуд [10, 60-б.]. Барои амал модельи ҳисобӣ ва тавсияҳо омода аст [8, 42-б.]. Ҳамин се ҷиҳат корро пурра месозанд [10, 60-б.]. Мавзӯъ барои корҳои минбаъдаи донишҷӯён пойа мешавад [10,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умумии кори курсӣ мушаххас аст [1, 50-б.]. Ферментҳо ҳамчун катализаторҳои сафедагӣ омӯхта шуданд [2, 185-б.]. Витаминҳо ҳамчун манбаи коферментҳо таҳлил шуданд [3, 120-б.]. Кинетика бо мисоли рақамӣ шарҳ ёфт [5, 333-б.]. Меъёрҳо ва нишондиҳандаҳои лабораторӣ ҷамъ шуданд [4, 310-б.]. Модель назарияро ба амал пайваст [8, 42-б.].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50–132.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Nelson D. L., Cox M. M. Lehninger Principles of Biochemistry. 8th ed. — New York: W. H. Freeman, 2021. — P. 180–290.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Lieberman M., Peet A. Marks' Basic Medical Biochemistry. 6th ed. — Philadelphia: Wolters Kluwer, 2022. — P. 118–160.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Rifai N. Tietz Fundamentals of Clinical Chemistry and Molecular Diagnostics. 8th ed. — Philadelphia: Elsevier, 2019. — P. 290–340.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Michaelis L., Menten M. L. Die Kinetik der Invertinwirkung. — Biochemische Zeitschrift, 1913. — P. 333–369.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Ankar A., Kumar A. Vitamin B12 Deficiency. StatPearls. — Treasure Island: StatPearls Publishing, 2022. — P. 1–20. URL: https://www.ncbi.nlm.nih.gov/books/NBK441923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Maxfield L., Daley S. F., Crane J. S. Vitamin C Deficiency. StatPearls. — Treasure Island: StatPearls Publishing, 2023. — P. 1–20. URL: https://www.ncbi.nlm.nih.gov/books/NBK493187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Маҷмуаи корҳои амалии биохимия ва физиология. — Хуҷанд: ДИДТ, 2026. — Саҳ. 35–52.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FAO/WHO. Vitamin and Mineral Requirements in Human Nutrition. 2nd ed. — Geneva: World Health Organization, 2004. — P. 65–220.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Маҷмӯаи мақолаҳои конфаренси илмии ҷавонон «Илми муосир ва саломатӣ». — Хуҷанд, 2025. — С. 59–70.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Yashavanth Kumar H. S., Tupscombe S. Vitamin C (Ascorbic Acid). StatPearls. — Treasure Island: StatPearls Publishing, 2026. — P. 1–20. URL: https://www.ncbi.nlm.nih.gov/books/NBK499877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Маърузаҳои курси биохимияи тиббӣ. — Хуҷанд: Илеф, 2026. — Саҳ. 55–72.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Комов В. П., Шведова В. Н. Биохимия. — Москва: Юрайт, 2023. — С. 84–132.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Robinson P. K. Enzymes: principles and biotechnological applications. — Essays in Biochemistry, 2015. — P. 1–41.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Berg J. M., Tymoczko J. L., Gatto G. J., Stryer L. Biochemistry. 9th ed. — New York: W. H. Freeman, 2019. — P. 190–290.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Doseděl M. et al. Vitamin C — Sources, Physiological Role, Kinetics, Deficiency, Use, Toxicity, and Determination. — Nutrients, 2021. — P. 615–650.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Chauhan K., Shahrokhi M., Huecker M. R. Vitamin D. StatPearls. — Treasure Island: StatPearls Publishing, 2021. — P. 1–20. URL: https://www.ncbi.nlm.nih.gov/books/NBK441912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Bisswanger H. Enzyme Kinetics: Principles and Methods. 3rd ed. — Weinheim: Wiley-VCH, 2017. — P. 100–150.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EFSA Panel on Dietetic Products. Dietary reference values for vitamin D. — EFSA Journal, 2016. — P. 4547–4585.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Institute of Medicine. Dietary Reference Intakes for Vitamin C, Vitamin E, Selenium, and Carotenoids. — Washington: National Academies Press, 2000. — P. 95–185.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НАҚШАИ РӮЗАНАИ ВИТАМИНӢ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микдори витаминаи C овардааст [16, 618-б.]. Ададҳо миёнаи манбаъҳои ғизоӣ мебошанд [16, 618-б.]. Ҷадвал барои ҳисоби рӯзона истифода мешавад [8, 42-б.].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Микдори витаминаи C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Витамини C, мг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Апельсин [16, 618-б.]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 (130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Қуллафӣ [16, 618-б.]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Қаламфури булғорӣ [16, 618-б.]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Лимон [16, 618-б.]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Себ [16, 618-б.]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Картошкаи пухта [16, 618-б.]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Салати тоза [16, 618-б.]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 (200 мл)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 бо гӯшт [8, 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порсия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ҷадвал ҷамъ мешаванд [8, 42-б.]. Ҷамъ бо меъёри 90 миллиграмм муқоиса мешавад [7, 3-б.]. Натиҷа фоизи қонеъгӯиро медиҳад [8, 42-б.]. Фоидаи 70 фоиз ва болотар қонеъгардон мешуморад [8, 42-б.]. Ҷадвалро ҳар донишҷӯ метавонад истифода барад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 баҳои ниҳоиро низ медиҳад [8, 42-б.]. Агар ҷамъ аз 70 фоиз кам бошад, тадбир лозим аст [8, 42-б.]. Агар ҷамъ аз 70 то 120 фоиз бошад, рацион қонеъгардон аст [8, 42-б.]. Агар ҷамъ аз 120 фоиз боло бошад, захира мустаҳкам мешавад [8, 42-б.]. Ҳамин баҳо ҳар ҳафта такрор мешавад [8, 42-б.]. Барои ҳамин ҷадвал асбоби амалист [8, 42-б.].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ВИТАМИНИ C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[8, 42-б.]. Қадами 1: субҳ нон ва чой — 3 миллиграмм [8, 42-б.]. Қадами 2: апельсини субҳ — 65 миллиграмм [16, 618-б.]. Қадами 3: нисфирӯз ош — 12 миллиграмм [8, 42-б.]. Қадами 4: салати нисфирӯз — 30 миллиграмм [16, 618-б.]. Қадами 5: шаб гӯшт бо картошка — 25 миллиграмм [8, 42-б.]. Қадами 6: ҷамъ = 3+65+12+30+25 = 135 миллиграмм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135 миллиграмм аз меъёри 90 миллиграмм болотар аст [7, 3-б.]. Нисбат 150 фоиз мешавад [8, 42-б.]. Ҳолат «хуб бо захира» ном мешавад [8, 42-б.]. Бо ҳамин ҳисоб ҳар рацион санҷида мешавад [8, 42-б.]. Дар мавсими каммева апельсинро бо қуллафӣ ё лимон иваз мекунанд [10, 60-б.]. Барои ҳамин модель дар ҳама мавсимҳо кор мекунад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барои дигар витаминҳо низ карда мешавад [8, 42-б.]. Барои B12 манбаъҳои ҳайвонӣ ҳисоб мешаванд [6, 2-б.]. Барои D соатҳои офтоб ва моҳӣ ҳисоб мешаванд [17, 3-б.]. Барои фолат сабзавоти сабз асос аст [1, 114-б.]. Усули ҳамон қадамҳо кор мекунад [8, 42-б.]. Барои ҳамин модель умумӣ мешавад [8, 42-б.].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Апофермент — қисми сафедагии фермент, ки бе кофермент фаъол нест [1,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Ҳолофермент — муттаҳидии фаъоли апофермент ва кофермент [1,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Кофермент — пайвастаи ғайрисафедагии фаъолкунандаи фермент, бештар аз витамин [3,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Субстрат — моддае, ки реаксия бо он мегузарад [5, 333-б.].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Km — концентратсияи субстрат дар суръати нисфии максимум [5, 333-б.].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Vmax — суръати максимумии реаксияи ферментӣ [5, 333-б.].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 — моддае, ки фаъолияти ферментро паст мекунад [1,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Асоизим — шаклҳои гуногуни сохтории як фермент [4,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Гиповитаминоз — камбудии нисбии витамин дар организм [1, 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Денатуратсия — вайрони сохтори сафеда аз гармӣ ё pH [1,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[12, 56-б.]. Истилоҳҳо аз китобҳои дарсии биохимия гирифта шуданд [13, 88-б.]. Шарҳи кӯтоҳ бо ҳар истилоҳ омад [12, 56-б.]. Луғат дар корҳои баъдина пурра мешавад [12,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дар машғулиятҳои амалӣ истифода мешавад [12, 56-б.]. Донишҷӯ истилоҳро дар матн меёбад ва шарҳро мехонад [12, 56-б.]. Истилоҳҳо дар имтиҳон такрор мешаванд [12, 56-б.]. Шарҳҳо ба китобҳои дарсӣ пайвастанд [13, 88-б.]. Барои ҳамин омӯзиши истилоҳ сода мешавад [12, 56-б.]. Луғат асоси луғати васеътар мешавад [12, 56-б.].</w:t>
      </w:r>
    </w:p>
    <w:sectPr w:rsidR="00FC693F" w:rsidRPr="0006063C" w:rsidSect="00034616">
      <w:footerReference w:type="default" r:id="rId12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