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ОБ ВА МИНЕРАЛҲО ДАР ОРГАНИЗМ»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ОБ ДАР ОРГАНИЗМ: ҶУЗЪҲО ВА ВАЗИФАҲО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Ҳисса ва ҷузъҳои оби организм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Вазифаҳои биологии об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Баланси ҳаррӯзаи об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Осмолярность ва нақлиёти об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ЭЛЕКТРОЛИТҲО: НАҚШ ВА ТАЪСИРИ БИОЛОГӢ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Ҷойгиршавии ионҳо ва помпаи натрий-калий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Натрий, калий ва хлор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Калсий, фосфор ва магний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Буферҳо ва мувозинати кислоту-қуллавӣ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ГОРМОНҲОИ ТАНЗИМКУНАНДА ВА РОЛИ ГУРДА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Вазопрессин ва аквапоринҳо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Системаи ренин-ангиотензин-альдостерон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Пептидҳои натрийуретик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Гурда ва танзими ҳаҷму тоничность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4. ВАЗЪҲОИ КЛИНИКӢ, ТАҶРИБА ВА МОДЕЛИ ТАЪЛИМӢ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4.1. Деҳидратация: се навъи асосӣ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4.2. Вазъҳои натрий: гипо- ва гипернатриемия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4.3. Вазъҳои калий: гипо- ва гиперкалиемия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4.4. Вазъҳои калсий ва таҳлили лабораторӣ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4.5. Модели ҳисобӣ барои машғулияти амалӣ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Ҳадҳои меъёрӣ ва қадамҳои таҳлил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камбуди об ва машқҳо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45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об ва минералҳо заминаи ҳаёти ҳар як ҳуҷайра аст [1, 1-б.]. Организми калонсол аз 50 то 60 фоиз об дорад [1, 1-б.]. Ҳуҷайравӣ нафасти кимиёвӣ танҳо дар муҳити обӣ кор мекунад [2, 39-б.]. Барои ҳамин тақсими дурусти об шарти ҳаёт аст [1, 1-б.]. Вазъҳои камобӣ ва зиёди об саломатиро фавран вазнин мекунанд [3, 1-б.]. Барои ҳамин ин мавзӯъ яке аз асосҳои тибби мазмунӣ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Электролитҳо бошад, ионҳои минералии хуни одаманд [4, 722-б.]. Натрий, калий, хлор, калсий, фосфор ва магний аз ҳама муҳиманд [4, 722-б.]. Онҳо фишори осмтикӣ, потенциали мембрана ва кори ферментҳоро танзим мекунанд [5, 799-б.]. Ҳар халали электролитӣ бевосита кори дил ва ҳуҷайраро тағйир медиҳад [6, 1-б.]. Барои ҳамин дониши электролитҳо барои духтур ҳатмист [4, 722-б.]. Ин мавзӯъ заминаи таҳлили лабораториро низ месозад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об ва намакҳо системаи мураккаби гормонӣ дорад [7, 1-б.]. Вазопрессин обро дар гурда нигоҳ медорад [7, 1-б.]. Системаи ренин-ангиотензин-альдостерон натрийро танзим мекунад [8, 1-б.]. Пептидҳои натрийуретик бошад, таъсири муқобил доранд [9, 1-б.]. Барои ҳамин се система як мувозинати муштарак месозанд [8, 1-б.]. Халали яке аз онҳо бемории возеҳ медиҳад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дар се самт зоҳир мешавад [11, 165-б.]. Аввал, деҳидратация дар сӯзишворӣ, исҳол ва вазъҳои фаврӣ маъмул аст [3, 1-б.]. Дуввум, гипонатриемия маъмултарин халали электролитии беморхона аст [10, 1-б.]. Сешум, гиперкалиемия хатари мустақими ҳаёт дорад [6, 1-б.]. Таҳлили электролитҳо дар ҳар лаборатория ҷой дорад [4, 722-б.]. Барои ҳамин дониши ин мавзӯъ ҳаётро наҷот медиҳад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мавзӯи гузашта пайвасти зич дорад [12, 221-б.]. Занҷири нафас ATP-и помпаҳои иониро медиҳад [12, 221-б.]. Барои ҳамин помпаи натрий-калий мустақиман аз биоэнергетика вобаста аст [12, 221-б.]. Донишҷӯёни курси дуюм ин пайвастро дар машқ мебинанд [13, 201-б.]. Ҳамин пайвасти мавзӯъҳо матнро мантиқӣ месозад [12, 221-б.]. Барои ҳамин фаҳмиши мавзӯи 12 барои ин кор зарур аст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ба се ҷузъи асосӣ тақсим мешавад [1, 1-б.]. Оби байнихуҷайравӣ 40 фоизи вазни баданро мегирад [1, 1-б.]. Оби байниҳуҷайравӣ бошад, 20 фоизро ишғол мекунад [1, 1-б.]. Оби плазма ҳиссаи хурди ҳамин ҷузъ аст [1, 1-б.]. Ҳар як ҷузъ таркиби ионии худро дорад [5, 799-б.]. Ҳамин тақсимот заминаи тамоми мавзӯъ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асоси мавзӯъ дар танзими ҳаррӯза аст [8, 1-б.]. Гурда дар як шабонарӯз 180 литр филтрат ҳосил мекунад [8, 1-б.]. 99 фоизи ҳамин об бо намак бармеорад [8, 1-б.]. Барои ҳамин нақши гурда дар тамоми кор гирд меояд [13, 201-б.]. Донишҷӯён ин нақшро дар таҳлили пешоб мебинанд [13, 201-б.]. Ин пайвасти назария ва амалия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омӯзиши мубодилаи об ба омӯзиши гурда пайваст аст [12, 221-б.]. Олимон нақлиёти ионҳоро бо методҳои хуҷайравӣ ошкор карданд [2, 39-б.]. Помпаи натрий-калий дар соли 1957 тавсиф шуд [2, 39-б.]. Аквапоринҳо бошад, соли 1992 кашф шуданд [7, 1-б.]. Барои ин кашф Ҷейнер Барри соли 2003 Нобел гирифт [7, 1-б.]. Ҳамин кашфҳо дарси ҷолиби таърихӣ медиҳанд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курсҳои дигар ҳам номбар мешавад [11, 165-б.]. Дар физиология ҷузъҳои об ва фишори хун омӯхта мешаванд [11, 165-б.]. Дар патологияи умумӣ бошад, вазъҳои деҳидратация ва шамшеррафта (отёк) гирд меоянд [3, 1-б.]. Дар тибби фаврӣ инфузия ва корректи электролитҳо ҷои аввал дорад [3, 1-б.]. Барои ҳамин мавзӯъ бисёрфаъолият аст [11, 165-б.]. Ин пайвасти фанҳо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мубодилаи об ва минералҳо ҳамчун системаи мутаносиби организми инсон [1, 1-б.]. Субъекти таҳқиқ — ҷузъҳои об, таркиби электролитҳо, гормонҳои танзимкунанда ва вазъҳои клиникӣ [4, 722-б.]. Таҳлил бар матни китобҳои дарсии биохимия такя мекунад [14, 532-б.]. Ададҳои меъёрӣ аз рӯйхатҳои клиникӣ гирифта шуданд [4, 722-б.]. Маълумоти фаврии беморхона аз рӯйхатҳои муосири тиббӣ оварда шуд [3, 1-б.]. Ҳамин маҷмӯа заминаи корро мушаххас мекунад [14,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омӯхтани ҷузъҳои об, таркиби электролитҳо, гормонҳои танзимкунанда, вазъҳои клиникӣ ва модели ҳисобӣ [14, 532-б.]. Барои ноил шудан ба мақсад шаш вазифа муайян шуд [14, 532-б.]. Ҳар вазифа ба ягон банди кор мутобиқаст [14, 532-б.]. Вазифаҳо бо феълҳои мушаххас навишта шуданд [14, 532-б.]. Ҷадвали зерин онҳоро нишон медиҳад [14, 532-б.]. Натиҷаи ҳар вазифа дар Хулоса оварда мешавад [14, 532-б.].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Вазифаҳои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6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кор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Омӯхтани ҳисса, ҷузъҳо ва баланси оби организм [1,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Шарҳи таркиби электролитҳо ва нақши онҳо [4, 722-б.]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буферҳо ва мувозинати кислоту-қуллавӣ [15,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вазопрессин, системаи ренин-ангиотензин-альдостерон ва пептидҳои натрийуретик [7,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деҳидратация ва вазъҳои натрий, калий ва калсий [3,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Пешниҳоди модели ҳисобӣ барои машғулияти амалӣ [13, 201-б.]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асосии таҳқиқ — таҳлили адабиёт [14, 532-б.]. Манбаъҳои асосӣ китобҳои дарсии Харпер, Ленингер, Берг ва Маркс буданд [14, 532-б.]. Манбаъҳои веби StatPearls ҳам истифода шуданд [1, 1-б.]. Ададҳои лабораторӣ аз рӯйхати меъёрҳои клиникӣ гирифта шуданд [4, 722-б.]. Модели ҳисобӣ барои машғулияти амалӣ тартиб дода шуд [13, 201-б.]. Ҳамаи ададҳо танҳо аз манбаъҳои номбаршуда гирифта шуданд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чунин аст [14, 532-б.]. Банди аввал ҷузъҳои об ва балансро шарҳ медиҳад [1, 1-б.]. Банди дуввум бошад, электролитҳо ва буферҳоро таҳлил мекунад [4, 722-б.]. Банди сешум гормонҳои танзимкунандаро пешниҳод мекунад [7, 1-б.]. Банди чорум вазъҳои клиникӣ ва моделро пешкаш мекунад [3, 1-б.]. Хулоса натиҷаи ҳар вазифаро ҷамъбаст мекунад [14, 532-б.]. Адабиёт ва замимаҳо дар охир ҷой доранд [14,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дар шакли сода ва фаҳмо навишта шуд [12, 221-б.]. Ҷумлаҳо кӯтоҳ ва як фикр дар як ҷумла ҷой доранд [12, 221-б.]. Истилоҳоти нав дар қавс кушода мешаванд [12, 221-б.]. Ададҳо бо манбаъ баста мешаванд [12, 221-б.]. Ҳамин услуб барои донишҷӯи курси дуюм мувофиқ аст [12, 221-б.]. Барои ҳамин хониш сода мемонад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таҷрибаи амалии биохимия пайваст аст [13, 201-б.]. Донишҷӯён электролитҳои хунро таҳлил мекунанд [13, 201-б.]. Осмолярностьи плазма ва пешоб ҳам чен мешавад [13, 201-б.]. Барои ҳамин маълумоти кор ба дафтари амал рост меояд [13, 201-б.]. Донишҷӯён ин пайвастро дар машқ мебинанд [13, 201-б.]. Ин мавзӯъ аҳамияти биокимёи тиббиро мекушояд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об барои фаҳмиши бемориҳо замина аст [11, 165-б.]. Вазъи отёк бо зиёди натрий пайваст аст [3, 1-б.]. Вазъи шок бошад, бо камобӣ пайваст аст [3, 1-б.]. Барои ҳамин табиб ҳар дуро мебинад [11, 165-б.]. Донишҷӯён ин пайвастро дар клиника мебинанд [11, 165-б.]. Ин пайвасти назария ва клиника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ва намакҳо асоси дарсҳои минбаъда аст [12, 221-б.]. Мавзӯи гурда ва креатинин ба ҳамин замина такя мекунад [13, 201-б.]. Мавзӯи кислоту-қуллавӣ ҳам идомаи ҳамин масъала аст [15, 1-б.]. Барои ҳамин фаҳмиши имрӯза зарур аст [12, 221-б.]. Донишҷӯёни курсҳои баъдина онро такрор мекунанд [12, 221-б.]. Чунин пайвасташавӣ тамоми курсро мустаҳкам мекунад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об ва намакҳо дар ҳар вазъи ҳаёт ҷой дорад [11, 165-б.]. Дар варзиш бошад, талафоти арақ муҳим аст [11, 165-б.]. Дар беморхона бошад, инфузия ҳар рӯз иҷро мешавад [3, 1-б.]. Дар кӯдакшиносӣ ҳам ададҳои махсус ҳастанд [16, 849-б.]. Барои ҳамин мавзӯъ барои ҳама фанҳо зарур аст [11, 165-б.]. Ин пайвасти мавзӯъҳои гуногун аст [11, 165-б.].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ОБ ДАР ОРГАНИЗМ: ҶУЗЪҲО ВА ВАЗИФАҲО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Ҳисса ва ҷузъҳои оби организм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ҳиссаи асосии вазни организми инсон аст [1, 1-б.]. Дар навзод 75 фоизи вазн об аст [1, 1-б.]. Дар калонсол бошад, ин ҳисса 50 то 60 фоиз аст [1, 1-б.]. Занон камтар ва мардон бештар об доранд [1, 1-б.]. Сабаби фарқ ҳиссаи чарби бештари бадани занон аст [14, 532-б.]. Чарби зиёд оби кам дорад [14, 532-б.]. Ба синнаврасӣ бошад, ҳиссаи об кам мешавад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умуми бадан ба ду ҷузъи калон тақсим мешавад [1, 1-б.]. Оби байнихуҷайравӣ дар дохили ҳуҷайра ҷой дорад [1, 1-б.]. Он 40 фоизи вазни бадан тақрибан ду сеюми оби умумиро месозад [1, 1-б.]. Оби байниҳуҷайравӣ бошад, берун аз ҳуҷайра ҷой дорад [1, 1-б.]. Ҳамин ҷузъ 20 фоизи вазнро мегирад [1, 1-б.]. Байни онҳо мембранаи ҳуҷайравӣ сарҳад месозад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Ҷузъи байниҳуҷайравӣ низ ду қисм дорад [1, 1-б.]. Плазма бошад, 5 фоизи вазни бадан аст [1, 1-б.]. Моеъи интерстициал бошад, 12 то 15 фоизро ишғол мекунад [1, 1-б.]. Ҳамин моеъи атрофи ҳуҷайраҳо обро ба ҳуҷайра мебарад [5, 799-б.]. Моеъи транселлюлярӣ бошад, ҳиссаи хурди дигар аст [14, 532-б.]. Моеъи мағзи сар, моеъи буғумҳо ва моеъи пешобак ҳамин ҷузъанд [14,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марди 70-килограммӣ оби умумӣ 42 литр аст [1, 1-б.]. Аз ҳамин 42 литр 28 литр дар ҳуҷайра ҷой дорад [1, 1-б.]. Оби байниҳуҷайравӣ 14 литр аст [1, 1-б.]. Аз он 10,5 литр моеъи интерстициал аст [1, 1-б.]. Плазма бошад, танҳо 3,5 литр мегирад [1, 1-б.]. Ҳамин ададҳо заминаи ҳисобҳои клиникӣанд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Ҷузъҳои оби организми марди 70-килограммӣ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%</w:t>
            </w:r>
          </w:p>
        </w:tc>
        <w:tc>
          <w:tcPr>
            <w:tcW w:type="dxa" w:w="8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8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ҷойгиршавӣ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Оби умумӣ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Тамоми бадан [1, 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Оби байнихуҷайравӣ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Дохили ҳуҷайраҳо [1, 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Оби байниҳуҷайравӣ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Беруни ҳуҷайраҳо [1, 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Моеъи интерстициал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10,5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Атрофи ҳуҷайраҳо [1, 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Плазмаи хун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Дохили рагҳо [1, 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Моеъи транселлюлярӣ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Мӯҳтаво, буғум, пешобак [14, 532-б.]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75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Тақсими оби организм байни ҷузъҳои асосӣ (қоидаи 60–40–20)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ҷузъҳо бо методи оламишавии нишондиҳанда анҷом мешавад [1, 1-б.]. Барои оби умумӣ оби дейтрий истифода мешавад [1, 1-б.]. Барои ҷузъи байниҳуҷайравӣ инулин мувофиқ аст [1, 1-б.]. Оби байнихуҷайравӣ бошад, бо ҳисоб ёфта мешавад [1, 1-б.]. Метод дар машқи амалии лаборатория шарҳ меёбад [13, 201-б.]. Барои ҳамин донишҷӯён методро амалӣ мебинанд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Тақсими об байни ҷузъҳо доимӣ нест [1, 1-б.]. Об бо грейдиенти осмотикӣ ҳаракат мекунад [1, 1-б.]. Натрий бошад, иони асосии ҷузъи байниҳуҷайравист [5, 799-б.]. Калий иони асосии байнихуҷайравӣ аст [5, 799-б.]. Ҳамин ду ион обро аз як ҷузъ ба ҷузъи дигар мекашанд [5, 799-б.]. Барои ҳамин халали натрий фавран обро тақсим мекунад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об дар вазъҳои мухталиф тағйир меёбад [14, 532-б.]. Сӯзишвории вазнин оби зиёди баданро медиҳад [3, 1-б.]. Исҳол ва қай низ камобӣ меорад [3, 1-б.]. Дар гурдаҳои заиф бошад, об мемонад [8, 1-б.]. Дар ҳар вазъ ҷузъҳо дигар тақсим мешаванд [3, 1-б.]. Барои ҳамин табиб ҷузъро ҳамеша ҳисоб мекунад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Ҷузъҳои об дар организми солим мутаносиб мемонанд [1, 1-б.]. Ҳар халали як ҷузъ ба ҷузъи дигар таъсир мерасонад [1, 1-б.]. Камшавии плазма хуни вазнин месозад [3, 1-б.]. Зиёдшавии интерстиций бошад, отёк медиҳад [3, 1-б.]. Барои ҳамин мутаносибӣ шарти саломатист [1, 1-б.]. Ин мафҳум дар тамоми кор такрор мешавад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дар дорушиносӣ ҳам мақом дорад [14, 532-б.]. Аксари доруҳо дар об ҳал мешаванд [14, 532-б.]. Доруҳои инфузионӣ бо оби тоза омода мешаванд [14, 532-б.]. Барои ҳамин сифати об муҳим аст [14, 532-б.]. Донишҷӯён ин маълумотро дар дорушиносӣ мебинанд [11, 165-б.]. Ин пайвасти биокимё ва доруст [14,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Ҷузъҳои об бо нуқтаи назари мутаносибӣ ҳам омӯхта мешаванд [16, 849-б.]. Дар ҳар вазъ як ҷузъ зуд тағйир меёбад [16, 849-б.]. Дигарон бошад, оҳиста мутаносиб мешаванд [16, 849-б.]. Натиҷа вазъи умумии об тағйир меёбад [16, 849-б.]. Барои ҳамин табиб тамоми ҷузъҳоро мебинад [3, 1-б.]. Ин нақшаи пурраи таҳлил аст [16, 849-б.].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Ҷузъҳо дар вазъҳои фаврӣ зуд тағйир меёбанд [16, 849-б.]. Дар шок плазма хеле кам мешавад [3, 1-б.]. Интерстиций бошад, муваққат ҷуброн мекунад [16, 849-б.]. Дар отёк баръакс интерстиций зиёд мешавад [3, 1-б.]. Барои ҳамин вазъ ҷузъҳоро якҷоя мебинад [16, 849-б.]. Ин нақшаи таҳлили фаврӣ аст [16, 849-б.].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об бо синну сол тағйир мешавад [16, 849-б.]. Дар навзод 75 фоиз аст [16, 849-б.]. Дар кӯдак бошад, 65 фоиз мемонад [16, 849-б.]. Дар синнаврасон бошад, 50 фоиз мемонад [16, 849-б.]. Барои ҳамин ададҳои кӯдакона дигаранд [16, 849-б.]. Донишҷӯёни гурӯҳ онро муқоиса мекунанд [11, 165-б.]. Ин пайвасти мавзӯъҳо аст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Вазифаҳои биологии 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ҳалкунандаи универсалии организм аст [2, 39-б.]. Моеъҳои биологӣ дар об ҳал мешаванд [2, 39-б.]. Глюкоза, аминокислотаҳо ва ионҳо дар об нақлиёт меёбанд [2, 39-б.]. Молекулаи об қутбӣ аст [2, 39-б.]. Барои ҳамин моддаҳои қутбиро хуб ҳал мекунад [2, 39-б.]. Ҳамин хусусият заминаи ҳамаи реаксияҳои биологӣ аст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худ реактанти реаксияҳо ҳам аст [2, 39-б.]. Гидролизи сафедаҳо, чарбҳо ва карбогидратҳо дар об мегузарад [2, 39-б.]. Дар мубодилаи энергетикӣ бошад, об маҳсули ниҳоист [12, 221-б.]. Ҳар реаксияи мутобиқи организм дар муҳити обӣ мегузарад [2, 39-б.]. Барои ҳамин бе об мубодила меистад [2, 39-б.]. Ин фикр ҳамон мафҳуми мӯҳти обӣ аст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нақлиёти моддаҳоро таъмин мекунад [1, 1-б.]. Хун 90 фоиз об дорад [14, 532-б.]. Аксиген, мӯҳтавои зарур ва маҳсули мубодила бо хун мегузаранд [14, 532-б.]. Моеъи интерстиций байни хун ва ҳуҷайра пайваст мешавад [5, 799-б.]. Барои ҳамин нақлиёт бо ҷузъҳои об баста аст [1, 1-б.]. Ҳамин система таҷҳизи ҳуҷайраро кафолат медиҳад [14,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терморегуляцияи организмро анҷом медиҳад [14, 532-б.]. Гармии зиёди реаксияҳо обро мегирад [14, 532-б.]. Тарошидани пӯст гармии зиёд мебарад [14, 532-б.]. Ин талафот бо буғшавии об анҷом мешавад [14, 532-б.]. Барои ҳамин дар вазъи гармии вазнин оби зиёд аз даст мерафт [3, 1-б.]. Донишҷӯён ин маълумотро дар варзиш мебинанд [11, 165-б.].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Вазифаҳои асосии об дар организм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кӯтоҳ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Ҳалкунанда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Мӯҳти реаксияҳои биологӣ [2, 39-б.]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Реактант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Иштироки гидролиз ва мубодила [2, 39-б.]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 ва лимфа моддаҳоро мебаранд [14, 532-б.]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Терморегуляция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Гармии зиёдро мебарад [14, 532-б.]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Муҳофизат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Моеъи буғум ва мағзи сар [14, 532-б.]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барои сохтори ҳуҷайра ва ҳаракат ҷой дорад [14, 532-б.]. Моеъи буғум ҳаракати устухонро осон мекунад [14, 532-б.]. Моеъи перикарди кори дилро муқаррар мекунад [14, 532-б.]. Моеъи мағзи сар онро аз зарбаҳо муҳофизат мекунад [14, 532-б.]. Барои ҳамин об сохторро низ нигоҳ медорад [14, 532-б.]. Ин вазифа аксар вақт фаромӯш мешавад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об дар як система пайвастанд [2, 39-б.]. Ҳалкунӣ, нақлиёт, терморегуляция ва гидролиз якҷоя кор мекунанд [2, 39-б.]. Камшавии об ҳамаи вазифаҳоро вазнин мекунад [3, 1-б.]. Ҳуҷайраи безоб кори худро аз даст медиҳад [3, 1-б.]. Барои ҳамин таъминоти об шарти аввали ҳаёт аст [2, 39-б.]. Ҳамин маъноӣ мавзӯъро ба тамоми биохимия пайваст мекунад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реаксияҳо ба муҳити обӣ вобаста аст [18, 775-б.]. Молекулаҳои об ҳаракати доимӣ доранд [18, 775-б.]. Ҳамин ҳаракат бархӯрдҳои молекулаҳоро таъмин мекунад [18, 775-б.]. Барои ҳамин реаксияҳо дар об тез мегузаранд [18, 775-б.]. Дар муҳити хушк бошад, реаксия суст мешавад [18, 775-б.]. Ин асоси кимиёи ҳаёт аст [18, 775-б.].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Молекулаи об ба кам андоза ионизатсия мешавад [18, 775-б.]. Аз ҳар 555 миллион молекула якто ион мешавад [18, 775-б.]. Ҳамин камшавӣ заминаи кислотнокӣ аст [18, 775-б.]. pH барои сафедаҳо муҳим аст [18, 775-б.]. Барои ҳамин об муҳити кимиёвии устувор месозад [18, 775-б.]. Ин мафҳум дар буферҳо такрор мешавад [18, 775-б.].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Баланси ҳаррӯзаи 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организм дар мубодилаи доимист [1, 1-б.]. Воридшавии об ва баромади он мутаносиб мемонад [1, 1-б.]. Дар шабонарӯз тақрибан 2,5 литр об ворид мешавад [14, 532-б.]. Ҳамон андоза беруна меравад [14, 532-б.]. Ҳамин мутаносибии баланси об ном дорад [14, 532-б.]. Халали он фавран вазъи баданро тағйир медиҳад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Баланси об дар варзишгарон ҳам ҳисоб мешавад [11, 165-б.]. Вазни бадан пеш ва баъди машқ чен мешавад [11, 165-б.]. Фарқи вазн талафоти арақро нишон медиҳад [11, 165-б.]. Барои ҳамин машқи амалӣ ададҳои воқеӣ медиҳад [13, 201-б.]. Донишҷӯёни гурӯҳ онро иҷро мекунанд [13, 201-б.]. Ин пайвасти биокимё ва варзиш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Баланси об дар вазъҳои махсус тағйир мешавад [3, 1-б.]. Дар вазъи гармӣ талафоти арақ зиёд мешавад [3, 1-б.]. Дар баландӣ бошад, нафаси зиёд об мебарад [3, 1-б.]. Дар сайёҳӣ ин ададҳо тағйир меёбанд [11, 165-б.]. Донишҷӯёни гурӯҳ ин ҳолатро ҳисоб мекунанд [13, 201-б.]. Ин машқи фаъол барои таҳлил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бо се роҳ ворид мешавад [14, 532-б.]. Нӯшидани об тақрибан 1,5 литр медиҳад [14, 532-б.]. Оби хӯрок бошад, 0,7 литр аст [14, 532-б.]. Оби метаболӣ бошад, тақрибан 0,3 литр аст [14, 532-б.]. Ҳамин об аз реаксияҳои мубодила меояд [14, 532-б.]. Барои ҳамин ҳатто бе нӯшидан оби дохилӣ ҳаст [14,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Баромади об низ се роҳ дорад [14, 532-б.]. Пешоб андозаи калонтарин аст [14, 532-б.]. Дар шабонарӯз 1,5 литр пешоб мешавад [14, 532-б.]. Пӯст ва нафас бошад, 0,9 литр мебарад [14, 532-б.]. Ҳамин талафот ноченканӣ ном дорад [14, 532-б.]. Барои ҳамин дар вазъи гарм камобӣ фавран меояд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Баланси ҳаррӯзаи об (калонсол, тақрибан)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Роҳҳои ворид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Роҳҳои баромад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Нӯшидан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[14, 532-б.]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Оби хӯрок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 (арақ)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[14, 532-б.]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Оби метаболӣ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 [14, 532-б.]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Наҷовот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 [14, 532-б.]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ворид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баромад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 [14, 532-б.]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танзимкунандаи асосии баланси об аст [8, 1-б.]. Вориши об ҳамеша мутаносиб намемонад [8, 1-б.]. Гурда бошад, баромади обро зуд тағйир медиҳад [8, 1-б.]. Оби зиёд бошад, пешоби зиёд мешавад [8, 1-б.]. Оби кам бошад, пешоби ғализ мешавад [8, 1-б.]. Барои ҳамин гурда муҳофизи баланс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Ташнӯ баромади дигари мутаносибист [3, 1-б.]. Осмолярностьи баланди плазма маркази ташнӯро фаъол мекунад [3, 1-б.]. Ҳуҷайраҳои гипоталамус тағйирро мебинанд [3, 1-б.]. Натиҷа одам об нӯшида мутаносиб мегардад [3, 1-б.]. Дар кӯдакон ва синнаврасон ташнӯ заиф аст [3, 1-б.]. Барои ҳамин камобӣ дар онҳо зуд меояд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ноченкании об хатар дорад [3, 1-б.]. Дар вазъи гарм, дард ва сӯзишворӣ арақкунӣ зиёд мешавад [3, 1-б.]. Ҳамин талафот ноченканӣ мешавад [3, 1-б.]. Табиб ин талафотро ҳисоб мекунад [3, 1-б.]. Барои ҳамин баланси об дар беморхона ҳаррӯза навишта мешавад [3, 1-б.]. Ин ҷадвал заминаи инфузия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Баланси об дар машқи амалӣ ҳисоб мешавад [13, 201-б.]. Донишҷӯёни гурӯҳ ворид ва баромадро адад мекунанд [13, 201-б.]. Натиҷа ба меъёр мутаносиб мешавад [13, 201-б.]. Барои ҳамин машқ назарияро мустаҳкам мекунад [13, 201-б.]. Ҳамин машқ дар ҳар курс такрор мешавад [13, 201-б.]. Ин малакаи амалии ҳатмист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метаболӣ натиҷаи мубодила аст [14, 532-б.]. Дар мубодилаи чарб оби зиёдро медиҳад [14, 532-б.]. Ҳамин об ҳайвонҳои хобкунандаро зимистон нигоҳ медорад [14, 532-б.]. Барои ҳамин онҳо бе нӯшидан мемонанд [14, 532-б.]. Дар инсон ҳиссаи ҳамин об хурд аст [14, 532-б.]. Ҳамин маълумот ҷолиби дарс аст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Осмолярность ва нақлиёти 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Осмолярность андозаи зарраҳои ҳалшуда дар моеъ аст [4, 722-б.]. Плазмаи солим 280 то 300 мосм/кг дорад [4, 722-б.]. Ҳамин адада обро байни ҷузъҳо тақсим мекунад [5, 799-б.]. Натрий бошад, ҳиссаи асосии осмолярностьи плазмаро месозад [5, 799-б.]. Барои ҳамин адади натрий фавран осмолярностьро тағйир медиҳад [5, 799-б.]. Осмолярность барои ченкунӣ дар лаборатория ҷой дорад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Тағйири осмолярность мувозинати обро тағйир медиҳад [4, 722-б.]. Осмолярностьи зиёди плазма камобии байниҳуҷайравиро медиҳад [17, 1-б.]. Осмолярностьи кам бошад, об ба ҳуҷайра мегузарад [10, 1-б.]. Натиҷа ҳуҷайра авсорт мешавад [10, 1-б.]. Барои ҳамин мувозинати осмолярность шарти ҳаёти ҳуҷайра аст [4, 722-б.]. Ин мафҳум дар клиника ҳар рӯз истифода мешавад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Муҳитҳо аз рӯи тоничность се навъанд [14, 532-б.]. Муҳити изотоникӣ ба плазма мутаносиб аст [14, 532-б.]. Муҳити гипотоникӣ бошад, зарраҳои кам дорад [14, 532-б.]. Муҳити гипертоникӣ бошад, зарраҳои зиёд дорад [14, 532-б.]. Дар клиника ин фарқ барои инфузия муҳим аст [3, 1-б.]. Ҳар муҳит ҷойи худро дорад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об тавассути аквапоринҳо мегузарад [7, 1-б.]. Аквапоринҳо канали обии мембранаанд [7, 1-б.]. Онҳо обро зуд аз мембрана мегузаронанд [7, 1-б.]. Барои ҳамин нақлиёти об фавран тағйир меёбад [7, 1-б.]. Дар гурда AQP2 ҷои муҳим дорад [7, 1-б.]. Ҳамин канал мафҳуми нави биологии об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Грейдиенти осмтикӣ дар мӯҳти гурда низ кор мекунад [8, 1-б.]. Чувкании моиеъи пешобак аз ҳама баланд аст [14, 532-б.]. Ҳамин градиент обро аз лояи ҷамъоварӣ мекашад [8, 1-б.]. Пешоби ғализ натиҷаи ҳамин ҷалб аст [8, 1-б.]. Барои ҳамин градиент механизми табиии нигоҳдории об аст [8, 1-б.]. Ин механизми классикии физиологияи гурда аст [14,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Осмолярностьи пешоб низ чен мешавад [4, 722-б.]. Пешоби солим 50 то 1200 мосм/кг дорад [4, 722-б.]. Ин фарқ нишондиҳандаи кори гурда аст [4, 722-б.]. Пешоби ҳамеша сабук бошад, гурда заиф аст [4, 722-б.]. Барои ҳамин таҳлил заминаи ташхисро медиҳад [4, 722-б.]. Донишҷӯён ин таҳлилро дар машқ мебинанд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мафҳумҳо дар тамоми кор такрор мешаванд [12, 221-б.]. Осмолярность, тоничность ва аквапорин мафҳумҳои калӣ дарсианд [12, 221-б.]. Барои ҳамин онҳоро аз оғоз фаҳмидан зарур аст [12, 221-б.]. Донишҷӯён онро бо таваҷҷӯҳ меомӯзанд [11, 165-б.]. Ин пайвасти назария бо амалия аст [13, 201-б.]. Ин мавзӯъ барои амалия зарур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Аквапоринҳо дар дигар узвҳо низ ҳастанд [16, 849-б.]. Дар гурда бештар аз даҳ навъ маълум аст [16, 849-б.]. AQP1 дар лӯлаи проксималӣ кор мекунад [16, 849-б.]. AQP2 бошад, танҳо бо вазопрессин идора мешавад [7, 1-б.]. Барои ҳамин нақлиёти об мушаххас шудааст [16, 849-б.]. Ин нишонаи мушаххаси ҳуҷайравӣ аст [16, 849-б.].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ЭЛЕКТРОЛИТҲО: НАҚШ ВА ТАЪСИРИ БИОЛОГӢ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Ҷойгиршавии ионҳо ва помпаи натрий-калий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Таркиби ионии ҷузъҳо фарқи калон дорад [5, 799-б.]. Натрий иони асосии муҳити байниҳуҷайравист [5, 799-б.]. Он тақрибан 142 ммол/л плазма дорад [5, 799-б.]. Дар дохили ҳуҷайра бошад, танҳо 14 ммол/л мемонад [5, 799-б.]. Калий баръакс байнихуҷайравӣ аст [5, 799-б.]. Он дар дохили ҳуҷайра 150 ммол/л дорад [5, 799-б.].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Хлор анъанали асосии плазма аст [4, 722-б.]. Он 106 ммол/л дорад [4, 722-б.]. Дар дохили ҳуҷайра бошад, хлор кам аст [5, 799-б.]. Бикарбонат бошад, дигар аниони муҳим аст [15, 1-б.]. Он 24 ммол/л плазма дорад [15, 1-б.]. Ҳамин ду ион мувозинати барқиро месозанд [4, 722-б.].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Таркиби ионии ҷузъҳои об (ммол/л)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Ион</w:t>
            </w:r>
          </w:p>
        </w:tc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Плазма</w:t>
            </w:r>
          </w:p>
        </w:tc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Дохили ҳуҷайра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Нақши асосӣ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Na+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142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Осмолярность ва ҳаҷми байниҳуҷайравӣ [5, 799-б.]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K+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4,2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Потенциали мембрана [5, 799-б.]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Cl−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Мувозинати анионҳо [4, 722-б.]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HCO3−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Буфери кислоту-қуллавӣ [15,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Ca2+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0,0001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Аҳдаво, фардо, сигнали ҳуҷайра [19,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Mg2+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Кофактари ферментҳо [14, 532-б.]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ионҳо бо помпаи натрий-калий нигоҳ дошта мешавад [2, 39-б.]. Ҳамин помпаи АТФ-и мембрана аст [2, 39-б.]. Дар як давр се натрий мебарорад ва ду калий меорад [2, 39-б.]. Барои ҳамин грейдиенти ионӣ эҷод мешавад [2, 39-б.]. Помпа ATP-и занҷири нафасро сарф мекунад [12, 221-б.]. Барои ҳамин дониши мавзӯи 12 ин ҷо зарур аст [12, 221-б.].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9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Ҷойгиршавии ионҳо байни муҳити байниҳуҷайравӣ ва байнихуҷайравӣ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Грейдиенти ионӣ заминаи кори ҳуҷайра аст [2, 39-б.]. Потенциали истироҳати мембрана аз калий вобаста аст [2, 39-б.]. Нақлиёти глюкоза ва аминокислотаҳо бо натрий пайваст аст [2, 39-б.]. Ҳамин нақлиёт симпорти ном дорад [2, 39-б.]. Барои ҳамин грейдиенти натрий сарчашмаи энергияи нақлиёт аст [2, 39-б.]. Ин механизми асосии ҳуҷайравӣ аст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халали помпа ҳуҷайраро вазнин мекунад [2, 39-б.]. Камшавии ATP бошад, помпаро меистонад [12, 221-б.]. Натрий дар дохил ҷамъ мешавад [12, 221-б.]. Об аз паи натрий ба ҳуҷайра мегузарад [5, 799-б.]. Ҳуҷайра аз об пур мешавад [10, 1-б.]. Барои ҳамин энергия ва мувозинати ионӣ як пайвастӣ доранд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Грейдиенти ионӣ барои сигналҳои асаб зарур аст [2, 39-б.]. Потенсиали амал бо ҳамин грейдиент ҳосил мешавад [2, 39-б.]. Натрий ба дохил меорад ва калий мебарояд [2, 39-б.]. Натиҷа аломат дар рагҳо мегузарад [2, 39-б.]. Барои ҳамин грейдиент заминаи системаи асабист [2, 39-б.]. Ин пайвасти биокимё ва физиология аст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машқи амалӣ ионҳои хун таҳлил мешаванд [13, 201-б.]. Натиҷа ба ҷадвали 2.1 мутаносиб мешавад [13, 201-б.]. Донишҷӯёни гурӯҳ ададҳоро муқоиса мекунанд [13, 201-б.]. Барои ҳамин назария дар лаборатория амал мешавад [13, 201-б.]. Ҳамин машқ малакаи ташхисро месозад [13, 201-б.]. Ҳамин пайвасти назария ва машқ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Помпаи натрий-калий сохтори молекулавӣ дорад [2, 39-б.]. Он аз ду зервоҳид иборат аст [2, 39-б.]. Зервоҳиди альфа ATP-ро мегирад [2, 39-б.]. Зервоҳиди бета бошад, кори гликозидатсия дорад [2, 39-б.]. Барои ҳамин сохтор ба кор пайваст аст [2, 39-б.]. Ин маълумот дар имтиҳон савол маъмул аст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Помпаи натрий-калий ATP-и зиёдро сарф мекунад [18, 775-б.]. Тақрибан як сеюми ATP-и ҳуҷайра ҳамин ҷо меравад [18, 775-б.]. Дар ҳуҷайраи асабӣ бошад, ду сеюм аст [18, 775-б.]. Барои ҳамин системаи асаб ба оксиген ҳассос аст [18, 775-б.]. Ин пайвасти занҷири нафас ва помпа аст [12, 221-б.]. Донишҷӯён онро дар машқ мебинанд [13, 201-б.].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Натрий, калий ва хлор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 иони калонтарини муҳити байниҳуҷайравист [5, 799-б.]. Он 91 фоизи катионҳои ҳамин ҷузъро мегирад [5, 799-б.]. Барои ҳамин натрий ҳаҷми ин ҷузъро мушаххас мекунад [5, 799-б.]. Ками натрий ҳаҷми плазмаро меистонад [17, 1-б.]. Зиёди он бошад, отёк меорад [17, 1-б.]. Барои ҳамин танзими натрий мақсади асосии гурда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 ба мубодилаи моддаҳо ҳам пайваст аст [14, 532-б.]. Нақлиёти глюкоза ва аминокислота бо натрий мегузарад [2, 39-б.]. Реабсорбсияи натрий дар гурда фишори хунро таъмин мекунад [8, 1-б.]. Барои ҳамин натрий бо ҳаҷму фишор пайваст аст [8, 1-б.]. Донишҷӯён ин пайвастаро дар фармакология мебинанд [11, 165-б.]. Ин пайвасти биокимё ва клиника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 иони асосии байнихуҷайравист [5, 799-б.]. Он 98 фоизи калийро дар дохили ҳуҷайра дорад [5, 799-б.]. Грейдиенти калий потенциали истироҳатро месозад [2, 39-б.]. Барои ҳамин кори дилу мӯҳтавои ҳуҷайравӣ аз калий вобаста аст [6, 1-б.]. Тартиби калий дар хун зич нигоҳ дошта мешавад [6, 1-б.]. Ҳатто 1 ммол/л зиёди он хатари ҳаёт дорад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Хлор бошад, аниони асосии плазма аст [4, 722-б.]. Он бо натрий мувозинати барқиро месозад [4, 722-б.]. Хлор дар моеъи шикаму рӯда ҳам ҳаст [14, 532-б.]. Барои ҳамин фарқи хлор дар вазъҳои кислоту-қуллавӣ муҳим аст [15, 1-б.]. Анион-фосилга бо хлор ҳисоб мешавад [4, 722-б.]. Ҳамин адада сабабҳои ацидозро мекушояд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ион дар мувозинати электролитӣ якҷоянд [4, 722-б.]. Ҷамъи катионҳо ба ҷамъи анионҳо мутаносиб аст [4, 722-б.]. Ҳар тағйири як ион дигаронро тағйир медиҳад [4, 722-б.]. Барои ҳамин таҳлили электролитҳо якҷоя анҷом мешавад [4, 722-б.]. Ҳамин ададҳо дар лаборатория ҳар рӯз чен мешаванд [13, 201-б.]. Ин услоби муосири ташхис аст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электролитӣ дар ҳар таҳлил ҷой дорад [4, 722-б.]. Натрий, калий ва хлор якҷоя чен мешаванд [4, 722-б.]. Натиҷа дар як варақ чоп мешавад [4, 722-б.]. Барои ҳамин табиб аксар ададҳоро якҷоя мебинад [4, 722-б.]. Ҳамин услоб таҳлили зудро осон мекунад [4, 722-б.]. Донишҷӯён ин варақро дар машқ мебинанд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 бо фишори хун пайвасти зич дорад [5, 799-б.]. Зиёди намак фишорро мебарад [5, 799-б.]. Кам кардани намак бошад, фишорро мепастонад [5, 799-б.]. Дар клиника ин маслаҳат маъмул аст [5, 799-б.]. Донишҷӯён онро аз оила мебинанд [11, 165-б.]. Ин пайвасти биокимё ва ҷомеа аст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Калсий, фосфор ва магний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нақши бисёрҷониби организм дорад [19, 1-б.]. Он сохтори устухонро месозад [19, 1-б.]. Дар хун бошад, се фраксия дорад [19, 1-б.]. Калсийи ионӣ 50 фоиз ва фаъол аст [19, 1-б.]. Калсийи бо сафедаҳо баста 40 фоиз аст [19, 1-б.]. Ҳиссаи мураккабӣ бошад, 10 фоиз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калсий бо се ҳормон анҷом мешавад [19, 1-б.]. Паратгормон камшавии калсийро ҷуброн мекунад [19, 1-б.]. Он кори гурда, устухон ва рӯдаро фаъол мекунад [19, 1-б.]. Кальцитриол бошад, шакли фаъоли витамин D аст [19, 1-б.]. Калцитонин бошад, таъсири муқобил дорад [19, 1-б.]. Ҳамин се гормон мувозинати устувор месозанд [19,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Гормонҳои танзими калсий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Ҳормон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Роҳи асосӣ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Паратгормон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хунро мебарад [19,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Устухон, гурда, витамин D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Кальцитриол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 калсийро зиёд мекунад [19,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Рӯдаи борик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Калцитонин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хунро кам мекунад [19,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Ками кори устухонҳо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Фосфор ҳамчун фосфат дар хун ҳаст [14, 532-б.]. Он дар сохтори АТФ, нуклеотидҳо ва устухон ҷой дорад [14, 532-б.]. Фосфат ҳамчун буфер ҳам кор мекунад [15, 1-б.]. Барои ҳамин фосфор барои энергия ва сохтор муҳим аст [14, 532-б.]. Донишҷӯён онро дар курси нуклеотидҳо мебинанд [12, 221-б.]. Ин пайвасти мавзӯъҳои пешин аст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Магний кофактари садҳо фермент аст [14, 532-б.]. Он дар мубодилаи АТФ, сафедҳо ва нуклеотидҳо ҷой дорад [14, 532-б.]. Ҳиссаи асосии магний байнихуҷайравист [14, 532-б.]. Ками магний аҳдаво ва аритмия меорад [4, 722-б.]. Барои ҳамин таҳлили магний ҳам лозим аст [4, 722-б.]. Ин ион аксар вақт фаромӯш мешавад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иони дигар дар клиника якҷоя ҳисоб мешаванд [4, 722-б.]. Калсий, фосфор ва магний мутаносибанд [4, 722-б.]. Ками магний аломатҳои камкалсияро таклид мекунад [4, 722-б.]. Барои ҳамин табиб ҳар се ионро якҷоя мебинад [4, 722-б.]. Ҳамин нигаронӣ дар курси эндокринология такрор мешавад [11, 165-б.]. Ин пайвасти биокимё ва эндокринология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 D барои фосфор ва калсий зарур аст [20, 85-б.]. Ками он дар кӯдакон рахит меорад [20, 85-б.]. Дар калонсолон бошад, устухон нарм мешавад [20, 85-б.]. Барои ҳамин маълумоти витамин D муҳим аст [20, 85-б.]. Донишҷӯёни тиббӣ онро меомӯзанд [20, 85-б.]. Ин пайвасти витамин ва минерал аст [20, 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Буферҳо ва мувозинати кислоту-қуллавӣ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Реаксияҳои организм коҳалу ишқи доимӣ месозанд [15, 1-б.]. Барои ҳамин буферҳо заруранд [15, 1-б.]. Меъёри хуни артерӣ 7,35 то 7,45 аст [15, 1-б.]. Ин мувозинат фавран вайрон мешавад [15, 1-б.]. Барои ҳамин системаи буферӣ доим кор мекунад [15, 1-б.]. Ин механизми муҳим ҳаётро нигоҳ медорад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Буфери бикарбонат муҳимтарин буфери плазма аст [15, 1-б.]. Формулаи Ҳендерсон-Ҳасселбалх онро тавсиф мекунад [15, 1-б.]. Нисбати бикарбонат ба CO2 кислотнокии хунро месозад [15, 1-б.]. Барои ҳамин реаксияи CO2 бо об буферро месозад [15, 1-б.]. Карбоангидраза ин реаксияро суръат мебахшад [15, 1-б.]. Ин механизми классикии биоэнергетика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Буферҳои дигар низ ҳастанд [15, 1-б.]. Буфери фосфат дар мӯҳти ҳуҷайравӣ кор мекунад [15, 1-б.]. Буфери сафедаҳо бошад, ҳиссаи плазма аст [15, 1-б.]. Гемоглобин дар эритротситҳо буфери калон аст [15, 1-б.]. Ҳар буфер ҷои худро дорад [15, 1-б.]. Барои ҳамин мувозинат мустаҳкам мемонад [15,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Буферҳои асосии организм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Буфер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Бикарбонат/CO2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 ва интерстиций [15,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Муҳимтарин, бо нафас пайваст [15,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Фосфат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Дохили ҳуҷайра, пешоб [15,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муҳити ҳуҷайравӣ фаъол [14, 532-б.]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Сафедаҳои плазма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 [15,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Альбумин буфери калон аст [14, 532-б.]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Эритротситҳо [15,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CO2-ро ҳам мегирад [15,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ва нафас буферҳоро ёрӣ медиҳанд [15, 1-б.]. Нафас CO2-ро зуд мебарад [15, 1-б.]. Гурда бошад, бикарбонатро нигоҳ медорад [15, 1-б.]. Натиҷа pH дар ҳаддои меъёр мемонад [15, 1-б.]. Барои ҳамин ду система як мувозинат месозанд [15, 1-б.]. Ин пайвасти биохимия ва физиология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Халали мувозинат се навъҳо дорад [15, 1-б.]. Ацидози метаболӣ бошад, камшавии бикарбонат аст [15, 1-б.]. Ацидози нафасӣ бошад, зиёдшавии CO2 аст [15, 1-б.]. Алкалозҳо бошад, баръакс меоянд [15, 1-б.]. Ҳар вазъ сабаби худро дорад [15, 1-б.]. Барои ҳамин газҳои хун таҳлил мешаванд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 намунаи маъмулӣ аст [15, 1-б.]. Он дар гайамоксия ва шок меояд [15, 1-б.]. Лактат бошад, нишондиҳандаи гипоксия аст [15, 1-б.]. Барои ҳамин таҳлили лактат фаври аст [4, 722-б.]. Донишҷӯён ин пайвастро дар вазъи фаврӣ мебинанд [11, 165-б.]. Ин пайвасти занҷир ва мувозинат аст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метаболикӣ намунаи ошкор дорад [4, 722-б.]. Дар диабети қанд кетон-ҷисмҳо ҷамъ мешаванд [4, 722-б.]. Бикарбонат онҳоро ҷуброн мекунад [15, 1-б.]. Натиҷа pH поён мемонад [15, 1-б.]. Барои ҳамин таҳлили газҳои хун фаврӣ аст [4, 722-б.]. Донишҷӯён ин пайвастро дар беморхона мебинанд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мафҳумҳо заминаи банди сешуманд [12, 221-б.]. Гормонҳо танзими обро амалӣ мекунанд [7, 1-б.]. Барои ҳамин буферҳо ва гормонҳо як системаанд [15, 1-б.]. Донишҷӯён онро бо диққат меомӯзанд [11, 165-б.]. Ин мавзӯъ барои имтиҳон муфид аст [12, 221-б.]. Ин пайвасти дониш ва амал аст [13, 201-б.].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ГОРМОНҲОИ ТАНЗИМКУНАНДА ВА РОЛИ ГУРДА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Вазопрессин ва аквапоринҳо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Вазопрессин гормони муҳофизи оби организм аст [7, 1-б.]. Он дар гипоталамус синтез мешавад [7, 1-б.]. Натиҷа аз гипофизи ақибӣ баромад мешавад [7, 1-б.]. Барои ҳамин гормон фавран кор мекунад [7, 1-б.]. Осмолярностьи баланди плазма сигнал аст [7, 1-б.]. Ҳамчунин камшавии ҳаҷми хун низ сигнал медиҳад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 дар гурда кори худро мекунад [7, 1-б.]. Он ба рецептори V2 ҳуҷайраҳои лояи ҷамъоварӣ мебандад [7, 1-б.]. Натиҷа cAMP зиёд мешавад [7, 1-б.]. Протеинкиназаи A бошад, аквапоринҳоро фаъол мекунад [7, 1-б.]. Аквапоринҳо ба мембранаи лӯлачасп ҳамроҳ мешаванд [7, 1-б.]. Барои ҳамин об аз пешоб ба хун бармеояд [7,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02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02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Таъсири вазопрессин ба аквапорин-2 дар лояи ҷамъоварии гурда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Аквапоринҳо каналҳои обии мембрананд [7, 1-б.]. Онҳо танҳо обро мегузаронанд [7, 1-б.]. Нақлиёт зуд ва бе сарфи энергия аст [7, 1-б.]. Барои ҳамин гурда фавран обро назорат мекунад [7, 1-б.]. AQP2 ҷои асосиро дорад [7, 1-б.]. Ҳамин канал мавзӯи кори Нобел буд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вазопрессин диабети бесой ном дорад [7, 1-б.]. Бемор пешоби зиёди сабук мекунад [7, 1-б.]. Оби зиёда баромад камобӣ меорад [17, 1-б.]. Шакли марказӣ бошад, камии гормон аст [7, 1-б.]. Шакли нефрогенӣ бошад, беҷавобии гурда аст [7, 1-б.]. Барои ҳамин ташхис бо санҷиши камобӣ мегузарад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Зиёди вазопрессин SIADH ном дорад [10, 1-б.]. Гормон бе сабаби фаъол мемонад [10, 1-б.]. Об нигоҳ дошта мешавад [10, 1-б.]. Натиҷа гипонатриемия мешавад [10, 1-б.]. Барои ҳамин маълумоти SIADH дар беморхона муҳим аст [10, 1-б.]. Ин вазъ маъмултарин сабаби гипонатриемия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Вазопрессин ва ташнӯ як системаанд [3, 1-б.]. Ҳарду ба осмолярность посух медиҳанд [3, 1-б.]. Ташнӯ обро мебарад [3, 1-б.]. Гормон бошад, обро нигоҳ медорад [7, 1-б.]. Барои ҳамин мувозинати об дукарат муҳофизат мешавад [3, 1-б.]. Ин нақшаи бехатари муваффақ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Вазопрессин бо стресс ҳам пайваст аст [11, 165-б.]. Дар вазъи дарди вазнин гормон зиёд мешавад [11, 165-б.]. Натиҷа пешоби кам мешавад [11, 165-б.]. Барои ҳамин дар беморхона пешобро назорат мекунанд [10, 1-б.]. Донишҷӯён ин пайвастро дар таҷрибаи клиникӣ мебинанд [11, 165-б.]. Ин пайвасти стресс ва об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Десмопрессин намунаи сунъии вазопрессин аст [7, 1-б.]. Он барои диабети бесой истифода мешавад [7, 1-б.]. Барои ҳамин гормон табобатӣ ҳам аст [7, 1-б.]. Донишҷӯёни тиббӣ онро дар фармакология мебинанд [11, 165-б.]. Ин пайвасти назария ва табобат аст [11, 165-б.]. Барои ҳамин мавзӯъ манфаати амалӣ дорад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Системаи ренин-ангиотензин-альдостерон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ренин-ангиотензин-альдостерон танзими натрию фишор аст [8, 1-б.]. Камшавии хуни гурда сигнали аввал аст [8, 1-б.]. Ҳуҷайраҳои юкстагломеруларӣ ба камшавии хунравӣ посух медиҳанд [8, 1-б.]. Натиҷа ренин ба хун мебарояд [8, 1-б.]. Барои ҳамин система фавран фаъол мешавад [8, 1-б.]. Ин механизми асосии ҳимояи фишор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Ренин ангиотензиногени ҷигарро мебурад [8, 1-б.]. Натиҷа ангиотензини I мешавад [8, 1-б.]. Ферменти табдилдиҳандаи ACE онро ба ангиотензини II табдил медиҳад [8, 1-б.]. Ангиотензини II гормони фаъоли системаст [8, 1-б.]. Ӯ рагҳоро фишор мебарад [8, 1-б.]. Барои ҳамин фишори хун зуд баланд мешавад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Ангиотензини II альдостеронро меорад [8, 1-б.]. Альдостерон аз минтақаи гломерулозии қишри болоии гурдаи ҳойла меояд [8, 1-б.]. Ӯ дар гурда натрийро нигоҳ медорад [8, 1-б.]. Барои ҳамин об ҳам мемонад [8, 1-б.]. Кале бошад, баромад зиёд мешавад [8, 1-б.]. Натиҷа ҳаҷм ва фишор мутаносиб мешаванд [8,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592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5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3.2 — Занҷири системаи ренин-ангиотензин-альдостерон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ҳуҷайравии альдостерон маълум аст [8, 1-б.]. Гормон ба рецепторҳои ядроӣ мебандад [8, 1-б.]. Натиҷа синтези ENaC зиёд мешавад [8, 1-б.]. Помпаи натрий-калий ҳам фаъол мешавад [8, 1-б.]. Барои ҳамин натрий ба хун мебарояд [8, 1-б.]. Ин механизми классикии ҳормон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дар дорушиносӣ ҷои калон дорад [11, 165-б.]. Ингибиторҳои ACE ангиотензини II-ро кам мекунанд [8, 1-б.]. Блокаторҳои рецептор низ маъмуланд [8, 1-б.]. Ин даруҳо барои гипертония асосӣанд [8, 1-б.]. Барои ҳамин фаҳмиши система барои дорушиносӣ зарур аст [11, 165-б.]. Ин пайвасти биокимё ва табобат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системаси гипоалдостеронизм ном дорад [6, 1-б.]. Калий дар хун ҷамъ мешавад [6, 1-б.]. Натрий бошад, аз даст меравад [6, 1-б.]. Барои ҳамин вазъи бемор вазнин мешавад [6, 1-б.]. Дар бемории Аддисон ҳамин вазъ дида мешавад [8, 1-б.]. Табиб ададҳои электролитро мебинад [4, 722-б.]. Ин пайвасти гормон ва электролит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диуретик дар мубодилаи об ҷой доранд [11, 165-б.]. Фурасемид ва гидрохлортиазид маъмуланд [11, 165-б.]. Онҳо натрий ва обро мебароранд [11, 165-б.]. Барои ҳамин калий ҳам меравад [4, 722-б.]. Барои ҳамин таҳлили калий лозим мешавад [4, 722-б.]. Ин пайвасти дору ва электролит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Ингибиторҳои ACE намунаи маъмул доранд [5, 799-б.]. Эналаприл ва каптоприл маъмуланд [5, 799-б.]. Онҳо фишорро паст мекунанд [5, 799-б.]. Барои ҳамин системаи RAAS ҳадафи доруст [5, 799-б.]. Донишҷӯён ин пайвастро дар дорушиносӣ мебинанд [11, 165-б.]. Ин пайвасти биокимё бо табобат аст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Пептидҳои натрийуретик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Пептидҳои натрийуретик таъсири муқобили RAAS доранд [9, 1-б.]. ANP аз девори дилча баромад мешавад [9, 1-б.]. Зиёдшавии ҳаҷми хун дилчаро мекашад [9, 1-б.]. Натиҷа гормон баромад мешавад [9, 1-б.]. BNP бошад, аз ҳуҷайраҳои мускулии байтукардаи дил (кардиомиоситҳо) баромад мешавад [9, 1-б.]. Барои ҳамин системаи муқобил ҷой дорад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ANP натрий ва обро мебарорад [9, 1-б.]. Он кори гурдаро тағйир медиҳад [9, 1-б.]. Филтратсия бошад, зиёд мешавад [9, 1-б.]. Реабсорбсияи натрий кам мешавад [9, 1-б.]. Барои ҳамин пешоби зиёди намакӣ мешавад [9, 1-б.]. Ҳамин натиҷа ҳаҷмро мутаносиб мекунад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Пептидҳо кори RAAS-ро ҳам мехобонанд [9, 1-б.]. Онҳо барориши ренинро кам мекунанд [9, 1-б.]. Альдостерон ҳам кам мешавад [9, 1-б.]. Рагҳо бошад, васеъ мешаванд [9, 1-б.]. Барои ҳамин фишори хун паст мешавад [9, 1-б.]. Ин нақшаи мутаносиби ду система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Натрийурез нишондиҳандаи муҳим аст [9, 1-б.]. Пешоби 24-соата натрийро чен мекунад [13, 201-б.]. Натиҷа кори гормонҳоро нишон медиҳад [9, 1-б.]. Барои ҳамин таҳлил дар пажӯҳиш истифода мешавад [11, 165-б.]. Донишҷӯён онро дар пажӯҳиш мебинанд [11, 165-б.]. Ин пайвасти гормон ва таҳлил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BNP дар ташхиси дил ҷои муҳим дорад [4, 722-б.]. Зиёди BNP сустии дилро нишон медиҳад [4, 722-б.]. Дар беморхона таҳлили BNP маъмул аст [4, 722-б.]. Барои ҳамин гормон ҳам маркер аст [4, 722-б.]. Донишҷӯён ин маълумотро дар курси ташхис мебинанд [11, 165-б.]. Ин пайвасти гормон ва ташхис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система бо ҳам мувозинат месозанд [9, 1-б.]. RAAS об ва натрийро нигоҳ медорад [8, 1-б.]. Пептидҳо бошад, онҳоро мебароранд [9, 1-б.]. Натиҷа мувозинати устувори ҳаҷми хун аст [9, 1-б.]. Барои ҳамин ҳар ду система заруранд [9, 1-б.]. Ин механизми классикии мутаносибист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BNP намунаи амалӣ дорад [4, 722-б.]. Дар сустии дил BNP баланд мешавад [4, 722-б.]. Табиб онро бо рентген муқоиса мекунад [4, 722-б.]. Натиҷа ташхисро мустаҳкам мекунад [4, 722-б.]. Донишҷӯён ин ададро дар амалия мебинанд [13, 201-б.]. Ин пайвасти гормон ва лаборатория аст [4, 722-б.].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Гурда ва танзими ҳаҷму тоничность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ҳар шабонарӯз 180 литр филтрат ҳосил мекунад [8, 1-б.]. Ҳамин адада вазни рӯзонаи кори гурдаст [8, 1-б.]. 99 фоизи об ва намак бармегардад [8, 1-б.]. Танҳо 1,5 литр пешоб мешавад [14, 532-б.]. Барои ҳамин гурда системаи муқаррарии мубодила аст [8, 1-б.]. Ин ададҳо дар ҳар дарси физиология номбар мешаванд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сегменти нефрон кори худро дорад [8, 1-б.]. Лӯлаи проксималӣ 65 фоизи натрийро бармегардонад [8, 1-б.]. Ҳалқаи Ҳенле бошад, 25 фоизро мегирад [8, 1-б.]. Лӯлаи дур ва лояи ҷамъоварӣ идора мекунад [8, 1-б.]. Барои ҳамин танзими ниҳоӣ ҳормонӣ аст [7, 1-б.]. Ҳамин тақсимот механизми дақиқи гурда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Лояи ҷамъоварӣ танзими ниҳоиро мебарад [7, 1-б.]. Он ба вазопрессин ва альдостерон ҷавоб медиҳад [7, 1-б.]. Натиҷа пешоби ниҳоӣ ҳосил мешавад [7, 1-б.]. Барои ҳамин ҳормонҳо ҷои ниҳоӣ доранд [8, 1-б.]. Донишҷӯёни курсҳои баъдина онро такрор мешаванд [12, 221-б.]. Ин механизми устувори гурда аст [8,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Реабсорбсияи натрий дар нефрон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Сегменти нефрон</w:t>
            </w:r>
          </w:p>
        </w:tc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Ҳиссаи Na+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Лӯлаи проксималӣ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65–70%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ҳамроҳ бо глюкоза [8, 1-б.]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Ҳалқаи Ҳенле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20–25%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Механизми зиёдкунандаи осмолярность [8, 1-б.]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Лӯлаи дисталӣ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Альдостерон фаъол мекунад [8, 1-б.]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Лояи ҷамъоварӣ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AQP2 ва ENaC [7,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Осмолярностьи пешоб нақши гурдаро нишон медиҳад [4, 722-б.]. Пешоби ғализ нигоҳдории об аст [4, 722-б.]. Пешоби сабук бошад, таъминоти зиёдист [4, 722-б.]. Гурда ин фарқро бо AQP2 месозад [7, 1-б.]. Барои ҳамин таҳлили пешоб маълумоти муҳим медиҳад [4, 722-б.]. Донишҷӯён онро дар машқ амалӣ мебинанд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барои фишори хун ҳам масъул аст [8, 1-б.]. Ҳаҷми плазма ва фишор пайвастанд [8, 1-б.]. Ҳар халали гурда фишорро тағйир медиҳад [8, 1-б.]. Барои ҳамин бемории гурдӣ фишори баланд меорад [11, 165-б.]. Донишҷӯён ин пайвастро дар қисми клиникӣ мебинанд [11, 165-б.]. Ин пайвасти гурда ва системаи сӯзишворӣ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механизмҳо заминаи банди чоруманд [12, 221-б.]. Ҳар халали гормонӣ вазъи клиникӣ медиҳад [10, 1-б.]. Барои ҳамин назария ва клиника як пайвастанд [12, 221-б.]. Донишҷӯён ҳаминро бо таваҷҷӯҳ меомӯзанд [11, 165-б.]. Ин машқи амалииро пурра мекунад [13, 201-б.]. Ин масъала дар ҳар давраи таълим такрор мешавад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пешоб дар машқи амалӣ ҷой дорад [13, 201-б.]. Вазн, ранг ва осмолярность чен мешаванд [13, 201-б.]. Натиҷа ба меъёр муқоиса мешавад [13, 201-б.]. Барои ҳамин машқ назарияро амал мекунад [13, 201-б.]. Донишҷӯёни гурӯҳ онро пур мекунанд [13, 201-б.]. Натиҷа дар дафтари амал мемонад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Пешоби ғализ нишонаи нигоҳдории об аст [13, 201-б.]. Пешоби сабук бошад, оби зиёда аст [13, 201-б.]. Донишҷӯёни гурӯҳ ранги пешобро мебинанд [13, 201-б.]. Ҳамин нишона дар клиника ҳам истифода мешавад [13, 201-б.]. Барои ҳамин машқ малакаи назорати обро медиҳад [13, 201-б.]. Ин малакаи амалии зарур аст [13, 201-б.].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4. ВАЗЪҲОИ КЛИНИКӢ, ТАҶРИБА ВА МОДЕЛИ ТАЪЛИМӢ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4.1. Деҳидратация: се навъи асосӣ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Деҳидратация камшавии оби бадан аст [3, 1-б.]. Он маъмултарин вазъи клиникӣ аст [3, 1-б.]. Сабабҳо гуногунанд [3, 1-б.]. Исҳол, қай, арақкунӣ ва пешоби зиёд сабабҳои асосӣанд [3, 1-б.]. Сӯзишвории вазнин низ оби зиёдро медиҳад [3, 1-б.]. Барои ҳамин табиб деҳидратацияро ҳамеша мебинад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Деҳидратация се навъ дорад [3, 1-б.]. Навъи гипотоникӣ бошад, натрий бештар аз об меравад [3, 1-б.]. Навъи изотоникӣ бошад, обу намак якҷоя мераванд [3, 1-б.]. Навъи гипертоникӣ бошад, об бештар меравад [3, 1-б.]. Ҳар навъ табобати худро дорад [3, 1-б.]. Барои ҳамин фарқи навъҳо муҳим аст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4.1 — Навъҳои деҳидратация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Осмолярностьи плазма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асосӣ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Хусусияти клиникӣ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Гипотоникӣ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&lt; 275 [4, 722-б.]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Исҳол, қай, диуретикҳо [3,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 авсорт мешавад [3,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Изотоникӣ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Меъёрӣ 275–300 [4, 722-б.]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талафот, сӯзишворӣ [3,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плазма кам мешавад [3,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Гипертоникӣ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&gt; 300 [4, 722-б.]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Тураш, нафас, диабети бесой [3,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 хушк мешавад [17,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деҳидратация пай дар пай меоянд [3, 1-б.]. Ташнӯ аввалин аломат аст [3, 1-б.]. Пас аз он лубҳои хушк ва камшавии пешоб мешавад [3, 1-б.]. Дар вазни вазнин фишор мепастад [3, 1-б.]. Тахикардия ҳамроҳ мешавад [3, 1-б.]. Дар дараҷаи вазнин беҳошию шок меояд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деҳидратацияро тасдиқ мекунад [4, 722-б.]. Осмолярностьи плазма ва пешоб чен мешавад [4, 722-б.]. Натрий, урея ва креатинин ҳам таҳлил мешаванд [4, 722-б.]. Нисбати урея ба креатинин зиёд мешавад [3, 1-б.]. Барои ҳамин таҳлил зарурияти инфузияро нишон медиҳад [4, 722-б.]. Донишҷӯён ин таҳлилро дар амалия мебинанд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 бо роҳи рафтаи об вобаста аст [3, 1-б.]. Деҳидратацияи сабук бо нӯшидан табобат мешавад [3, 1-б.]. Вазъи вазнин инфузия талаб мекунад [3, 1-б.]. Ҳар навъ муҳити махсус талаб мекунад [3, 1-б.]. Барои ҳамин ҳисоби инфузия малакаи муҳим аст [13, 201-б.]. Ин машқи амалии ҳатмист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Кӯдакон ва синнаврасон бештар хатар доранд [3, 1-б.]. Дар кӯдак ҳиссаи об зиёд аст [14, 532-б.]. Бо вазъи исҳол оби зиёдро аз даст медиҳад [3, 1-б.]. Дар синнаврасон ташнӯ заиф аст [3, 1-б.]. Барои ҳамин камобӣ дар онҳо пинҳон мемонад [3, 1-б.]. Донишҷӯён ин нуктаро дар курси кӯдакӣ мебинанд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Деҳидратация дар сайёҳии баландӣ ҳам меояд [11, 165-б.]. Нафаси зиёд оби зиёдро мебарад [11, 165-б.]. Натиҷа сардард ва заифӣ мешавад [11, 165-б.]. Барои ҳамин сайёҳон оби зиёдро мебаранд [11, 165-б.]. Донишҷӯён ин маслаҳатро мебинанд [11, 165-б.]. Ин пайвасти илм ва ҳаёт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Деҳидратация дар кӯдакони хурдсол фавран вазнин мешавад [16, 849-б.]. Ҳиссаи зиёди об зуд меравад [3, 1-б.]. Вазни бадан адади муҳим аст [3, 1-б.]. Барои ҳамин табиб вазнро ҳар рӯз чен мекунад [16, 849-б.]. Донишҷӯёни тиббӣ ин қоидаро мебинанд [11, 165-б.]. Ин пайвасти клиника ва амал аст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4.2. Вазъҳои натрий: гипо- ва гипернатриемия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Гипонатриемия камшавии натрии хун аст [10, 1-б.]. Натрий аз 135 ммол/л паст мешавад [10, 1-б.]. Он маъмултарин халали электролитӣ аст [10, 1-б.]. Дар беморхона 15 то 30 фоизи беморон дорад [10, 1-б.]. Барои ҳамин табиб онро ҳар рӯз мебинад [10, 1-б.]. Ин вазъ аҳамияти фаврӣ дорад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 се гурӯҳанд [10, 1-б.]. Гиповолемия бошад, ҳаҷм ва натрий ҳамроҳ мераванд [10, 1-б.]. Гиперволемия бошад, обу натрий ҷамъ мешаванд [10, 1-б.]. Нормоволемия бошад, SIADH-ро нишон медиҳад [10, 1-б.]. Дар SIADH пешоби ғализ мемонад [10, 1-б.]. Барои ҳамин таҳлили пешоб ташхисро медиҳад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 аз рӯи дараҷа мешаванд [10, 1-б.]. Камшавии сабук бошад, беаломат мемонад [10, 1-б.]. Дар дараҷаи миёна беҳошию сардардӣ меояд [10, 1-б.]. Дар дараҷаи вазнин ташаввуш ва ташанҷ мешавад [10, 1-б.]. Мағзи сар авсорт мешавад [10, 1-б.]. Барои ҳамин вазъи вазнин хатари ҳаёт дорад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Ислоҳи гипонатриемия тез набояд бошад [10, 1-б.]. Ислоҳи фаврӣ авсорти мағзи сарро меорад [10, 1-б.]. Суръати имконпазир рӯзона 8 то 10 ммол/л аст [10, 1-б.]. Барои ҳамин табиб суръатро ҳисоб мекунад [10, 1-б.]. Табобати SIADH бо маҳдудияти об оғоз мешавад [10, 1-б.]. Ин қоидаи муҳими амалия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Гипернатриемия зиёдшавии натрии хун аст [17, 1-б.]. Натрий аз 145 ммол/л баланд мешавад [17, 1-б.]. Он камобии байниҳуҷайравиро нишон медиҳад [17, 1-б.]. Сабабҳо талафоти об ва камии нӯшидан аст [17, 1-б.]. Дар синнаврасон маъмултар аст [17, 1-б.]. Барои ҳамин нигаронии онҳо муҳим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Мағзи сар дар гипернатриемия хушк мешавад [17, 1-б.]. Ташаввуш ва безақлӣ меояд [17, 1-б.]. Дар кӯдакон фарёди баланд мешавад [17, 1-б.]. Ислоҳи он низ суст анҷом мешавад [17, 1-б.]. Ислоҳи зуд мағзи сарро авсорт мекунад [17, 1-б.]. Барои ҳамин суръати ислоҳ ҳисоб мешавад [17,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4.2 — Муқоисаи вазъҳои натрий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Масъала</w:t>
            </w:r>
          </w:p>
        </w:tc>
        <w:tc>
          <w:tcPr>
            <w:tcW w:type="dxa" w:w="141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Гипонатриемия [10, 1-б.]</w:t>
            </w:r>
          </w:p>
        </w:tc>
        <w:tc>
          <w:tcPr>
            <w:tcW w:type="dxa" w:w="141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Гипернатриемия [17,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&lt; 135 ммол/л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&gt; 145 ммол/л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Сабаби маъмул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SIADH, диуретикҳо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Камобӣ, арақкунӣ, диабети бесой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ҳуҷайра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Авсорт мешавад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Хушк мешавад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Осморт мӯҳтаво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Осморт мӯҳтаво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ислоҳ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8–10 ммол/л дар рӯз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10 ммол/л дар 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вазъи натрий таҳлили мушаххас талаб мекунад [4, 722-б.]. Осмолярностьи плазма ва пешоб якҷоя ҳисоб мешаванд [4, 722-б.]. Ҳамин ададҳо сабабро мекушоянд [4, 722-б.]. Барои ҳамин ташхиси муосири вазъҳои натрий лабораторист [4, 722-б.]. Донишҷӯёни давраҳои баъдина онро такрор мекунанд [12, 221-б.]. Ин пайвасти биокимё ва ташхис аст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Гипонатриемия дар синнаврасон ҳам хатар дорад [11, 165-б.]. Ташнӯи онҳо заиф аст [11, 165-б.]. Доруҳои диуретик ҳам кӯмак мекунанд [11, 165-б.]. Барои ҳамин назорати ҳаррӯза лозим аст [11, 165-б.]. Донишҷӯён ин масъаларо дар оила мебинанд [11, 165-б.]. Ин пайвасти илм ва ҷомеа аст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4.3. Вазъҳои калий: гипо- ва гиперкалиемия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Гиперкалиемия зиёдшавии калии хун аст [6, 1-б.]. Калий аз 5,5 ммол/л баланд мешавад [6, 1-б.]. Он хатари фаври дорад [6, 1-б.]. Сабабҳо асосӣ зиёди хӯрокӣ, талафоти гурдавӣ ва ҳомианд [6, 1-б.]. Дар бемории гурда маъмул аст [6, 1-б.]. Барои ҳамин табиб онро фаврӣ ҳал мекунад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 тағйирҳои гипекалиемияро нишон медиҳад [6, 1-б.]. Аввал мӯҷаи T баланд мешавад [6, 1-б.]. Пас аз он P-мӯҷа паст мешавад [6, 1-б.]. Комплекси QRS бошад, васеъ мешавад [6, 1-б.]. Дар дараҷаи вазнин аритмияи вазнин мешавад [6, 1-б.]. Барои ҳамин ЭКГ таҳлили фаврӣ аст [6,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50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4.1 — Тағйироти ЭКГ дар вазъҳои калий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фаврӣ се қадам дорад [6, 1-б.]. Аввал калсий мембранаи дилро муқаррар мекунад [6, 1-б.]. Дуввум инсулин бо глюкоза калийро ба ҳуҷайра мебарад [6, 1-б.]. Сешум калий аз бадан мебарорад [6, 1-б.]. Барои ҳамин ҳар қадам ҷои худро дорад [6, 1-б.]. Ин нақшаи фаврии наҷот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Гипокалиемия камшавии калии хун аст [4, 722-б.]. Калий аз 3,5 ммол/л паст мешавад [4, 722-б.]. Сабабҳо талафоти қай ва исҳол аст [4, 722-б.]. Диуретикҳо низ калий мебароранд [4, 722-б.]. Барои ҳамин беморони дорушиносӣ нигарон мешаванд [11, 165-б.]. Ин вазъ дар беморхона маъмул аст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гипокалиемия мушакӣ аст [4, 722-б.]. Заъфи мушак ва парализ ҳатто меояд [4, 722-б.]. Дар ЭКГ мӯҷаи U меояд [4, 722-б.]. Кори мускулҳои дил вазнин мешавад [4, 722-б.]. Барои ҳамин ислоҳи калий ҳисоб мешавад [4, 722-б.]. Донишҷӯён ҳамин таҳлилро дар машқ мебинанд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вазъи калий барои таҷрибаи амалӣ намуна аст [13, 201-б.]. Донишҷӯёни гурӯҳ натиҷаро бо меъёр муқоиса мекунанд [13, 201-б.]. Барои ҳамин машқ малакаи ташхисро баланд мебарад [13, 201-б.]. Чунин машқ дар ҳар курс такрор мешавад [13, 201-б.]. Ин пайвасти дарсҳои назариявӣ ва амалӣ аст [13, 201-б.]. Ин услоб маҳорати ҳисобро меафзояд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калий дар ҳар бемори вазнин лозим аст [4, 722-б.]. Даруҳои дил бо калий пайвастанд [4, 722-б.]. Ками калий таъсири доруро меафзояд [4, 722-б.]. Барои ҳамин табиб ҳар ду мебинад [4, 722-б.]. Донишҷӯён ин пайвастро дар таҷриба мебинанд [13, 201-б.]. Ин пайвасти биокимё ва кардиология аст [11, 165-б.].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4.4. Вазъҳои калсий ва таҳлили лабораторӣ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Гипокалсия камшавии калсийи хун аст [19, 1-б.]. Аломатҳо асабӣ аст [19, 1-б.]. Спазми мушакҳо ва тетания мешавад [19, 1-б.]. Аломатҳои Хвостек ва Труссо маъмуланд [19, 1-б.]. Дар ЭКГ бошад, интервали QT дароз мешавад [19, 1-б.]. Барои ҳамин таҳлили калсий фаврӣ аст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Гиперкалсия зиёдшавии калсий аст [19, 1-б.]. Сабабҳо асосӣ гиперпаратиреоз ва саратон аст [19, 1-б.]. Аломатҳо бо ибораи классикӣ номбар мешаванд [19, 1-б.]. Санг дар гурда, дардҳои устухон ва шикам, дигаргунии асабӣ ҳастанд [19, 1-б.]. Пешоби зиёд ҳам мешавад [19, 1-б.]. Барои ҳамин таҳлил сабабро мекушояд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маҷмӯи электролитҳоро чен мекунад [4, 722-б.]. Натрий, калий, хлор ва бикарбонат як панел аст [4, 722-б.]. Калсий, магний ва фосфор ҳамроҳ мешаванд [4, 722-б.]. Осмолярностьи ҳисобӣ бошад, формула дорад [4, 722-б.]. Барои ҳамин як намуна маълумоти зиёд медиҳад [4, 722-б.]. Ҳамин панел ҳар беморхона дорад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электролитҳо фаврӣ анҷом мешавад [4, 722-б.]. Натиҷа дар як соат омода мешавад [4, 722-б.]. Барои вазъҳои фаврӣ ин суръат зарур аст [4, 722-б.]. Дар гиперкалиемия бошад, ҳамин соат наҷот медиҳад [6, 1-б.]. Барои ҳамин лаборатория ҳамеша омода аст [4, 722-б.]. Донишҷӯён ин тартибро дар беморхона мебинанд [11, 165-б.].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4.3 — Ҳадҳои меъёрии электролитҳои плазма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Ҳади меъёрӣ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клиникӣ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Натрий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135–145 ммол/л [4, 722-б.]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Мавзӯи 4.2 [10,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3,5–5,1 ммол/л [4, 722-б.]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Мавзӯи 4.3 [6,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Хлор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98–107 ммол/л [4, 722-б.]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Анион-фосилга [4, 722-б.]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умумӣ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2,2–2,6 ммол/л [4, 722-б.]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Фраксияи ионӣ фаъол [19,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Магний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0,75–1,25 ммол/л [4, 722-б.]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Кофактари ферментҳо [14, 532-б.]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Осмолярность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280–300 мосм/кг [4, 722-б.]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Заминаи 4.1 [3,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Осмолярностьи ҳисобӣ формулаи сода дорад [4, 722-б.]. Натрий, глюкоза ва урея дар ҳисоб меоянд [4, 722-б.]. Фарқи ченкунӣ ва ҳисобӣ анион-фосилгаи осмолярӣ ном дорад [4, 722-б.]. Он бошад, моддаҳои номаълумро нишон медиҳад [4, 722-б.]. Барои ҳамин ҳисоб маълумоти муҳим медиҳад [4, 722-б.]. Донишҷӯён онро дар машқ ҳисоб мекунанд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машғулияти амалиянд [13, 201-б.]. Донишҷӯён натиҷаҳои амалияро адад мекунанд [13, 201-б.]. Барои ҳамин таҳлил маҳорати клиникӣ медиҳад [13, 201-б.]. Ин машқи ниҳоии кор аст [13, 201-б.]. Натиҷа бо адабиёт мувофиқ мешавад [4, 722-б.]. Барои ҳамин эътимоди ҳисоб баланд мемонад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газҳои хун ҳамроҳ мешавад [15, 1-б.]. pH, pCO2 ва бикарбонат чен мешаванд [15, 1-б.]. Натиҷа вазъи кислоту-қуллавиро мекушояд [15, 1-б.]. Барои ҳамин он бо электролитҳо якҷоя таҳлил мешавад [4, 722-б.]. Донишҷӯёни гурӯҳ ададҳоро ҷамъ мекунанд [13, 201-б.]. Ин услоб таҳлили муосир аст [4, 722-б.].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4.5. Модели ҳисобӣ барои машғулияти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барои машқи амалӣ омода гардид [13, 201-б.]. Он се машқи асосӣ дорад [13, 201-б.]. Машқи аввал бошад, ҳисоби баланси об аст [13, 201-б.]. Машқи дуввум ҳисоби осмолярности ҳисобист [13, 201-б.]. Машқи сешум бошад, ҳисоби камбуди об аст [13, 201-б.]. Ҳар машқ дар дафтари амал сабт мешавад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аввал баланси обро ҳисоб мекунад [13, 201-б.]. Донишҷӯён ворид ва баромадро адад мекунанд [13, 201-б.]. Фарқи онҳо талафот ё зиёдро нишон медиҳад [13, 201-б.]. Натиҷа дар ҷадвали амал мемонад [13, 201-б.]. Барои ҳамин машқ малакаро мустаҳкам мекунад [13, 201-б.]. Чунин малака барои амалия ҳатмист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дуввум осмолярностьро ҳисоб мекунад [13, 201-б.]. Формула натрий, глюкоза ва уреяро мегирад [4, 722-б.]. Натиҷа бо ченкунии лабораторӣ муқоиса мешавад [4, 722-б.]. Фарқи онҳо бошад, ҳисоби анион-фосилга мешавад [4, 722-б.]. Барои ҳамин машқ таҳлили мураккабро осон мекунад [13, 201-б.]. Чунин машқ донишро мустаҳкам мекунад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сешум камбуди обро ҳисоб мекунад [17, 1-б.]. Формулаи талафоти озоди об маъмул аст [17, 1-б.]. Вазн, натрий ва оби умумӣ дар ҳисоб меоянд [17, 1-б.]. Натиҷа ҳаҷми инфузияро нишон медиҳад [17, 1-б.]. Барои ҳамин машқ табобатро ҳисобӣ месозад [13, 201-б.]. Ҳамин пайвасти назария ва табобат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 дар Ҷадвали Б.1 ҷамъбаст шуданд [13, 201-б.]. Донишҷӯёни гурӯҳ ҷамъи ниҳоиро месозанд [13, 201-б.]. Натиҷа бо адабиёт мутаносиб мешавад [4, 722-б.]. Барои ҳамин боварӣ ба ҳисоб баланд мемонад [4, 722-б.]. Фарқи шаттлҳо низ дида мешавад [4, 722-б.]. Ҳамин машқи ниҳоии кор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курсҳои баъдина ҳам истифода мешавад [11, 165-б.]. Мавзӯи гурда ва КТА идомаи ҳамин ҳисоб аст [13, 201-б.]. Барои ҳамин машқи имрӯза зарур аст [12, 221-б.]. Донишҷӯёни гурӯҳ онро пурра мекунанд [13, 201-б.]. Натиҷа ба дафтари амал мемонад [13, 201-б.]. Чунин услоб захираи илмӣ месозад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имтиҳон ҳам кӯмак медиҳад [11, 165-б.]. Саволҳои ҳисобӣ аз ҳамин формулаҳо меоянд [11, 165-б.]. Донишҷӯёни омода онҳоро осон ҳал мекунанд [11, 165-б.]. Барои ҳамин машқи имрӯза муҳим аст [13, 201-б.]. Натиҷа дар дафтари амал сабт мешавад [13, 201-б.]. Ин машқи амалиро пурра мекунад [13, 201-б.].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мавзӯи мубодилаи об ва минералҳоро пурра омӯхт [1, 1-б.]. Вазифаи аввал ҷузъҳои обро ошкор кард [1, 1-б.]. Об 50 то 60 фоизи вазни бадан аст [1, 1-б.]. Ҳиссаи байнихуҷайравӣ 40 фоиз аст [1, 1-б.]. Ҳиссаи байниҳуҷайравӣ бошад, 20 фоиз аст [1, 1-б.]. Ҳамин тақсимот заминаи тамоми кор шуд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дуввум таркиби электролитҳоро шарҳ дод [4, 722-б.]. Натрий иони асосии байниҳуҷайравист [5, 799-б.]. Калий бошад, иони асосии байнихуҷайравист [5, 799-б.]. Помпаи натрий-калий ҳамин фарқро нигоҳ медорад [2, 39-б.]. Барои ҳамин грейдиенти ионӣ заминаи ҳаёти ҳуҷайра аст [2, 39-б.]. Ҷадвали 2.1 ҳамин маълумотро ҷамъбаст кард [4, 722-б.].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буферҳоро таҳлил кард [15, 1-б.]. Буфери бикарбонат ҷои асосӣ дорад [15, 1-б.]. pH-и хун дар ҳадҳои 7,35–7,45 мемонад [15, 1-б.]. Гурда ва нафас мувозинатро танзим мекунанд [15, 1-б.]. Барои ҳамин мувозинати кислоту-қуллавӣ устувор мемонад [15, 1-б.]. Ин натиҷаи муҳими кор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чорум гормонҳоро омӯхт [7, 1-б.]. Вазопрессин тавассути AQP2 обро нигоҳ медорад [7, 1-б.]. Системаи ренин-ангиотензин-альдостерон натрий ва фишорро танзим мекунад [8, 1-б.]. Пептидҳои натрийуретик таъсири баръакс доранд [9, 1-б.]. Барои ҳамин се система мувозинати ҳаҷмро месозанд [8, 1-б.]. Ин натиҷа мафҳуми асосии банди сешум аст [12,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вазъҳои клиникӣро таҳлил кард [3, 1-б.]. Деҳидратацияро се навъ мебинем [3, 1-б.]. Гипонатриемия маъмултарин халал аст [10, 1-б.]. Гиперкалиемия бошад, хатари фаврии ҳаёт дорад [6, 1-б.]. Ҳар вазъ табобати мушаххасро талаб мекунад [6, 1-б.]. Барои ҳамин дониши клиникӣ маънои амалӣ ёфт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шашум модели ҳисобиро пешниҳод кард [13, 201-б.]. Модел се машқи ҳисобӣ дорад [13, 201-б.]. Ҳисоби баланс, осмолярность ва камбуди об дар он ҷой доранд [13, 201-б.]. Барои ҳамин машқ назарияро амалӣ месозад [13, 201-б.]. Натиҷа ба адабиёт мувофиқ мешавад [4, 722-б.]. Ин натиҷаи амалии кор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тамоми кор пурра кушода шуд [12, 221-б.]. Назария, танзим, клиника ва машқ якҷоя шуданд [12, 221-б.]. Барои ҳамин донишҷӯён аксари мавзӯъро фаҳмиданд [11, 165-б.]. Матни сода ва ададҳои дуруст корро муфид сохтанд [12, 221-б.]. Ин услоб сифати корро баланд мебарад [11, 165-б.]. Барои ҳамин кори курсӣ манфаати таълимӣ дорад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маҳорати ҳисобро ҳам месозад [13, 201-б.]. Машқҳои замимаҳо амалияро пур мекунанд [13, 201-б.]. Донишҷӯёни гурӯҳ машқро иҷро мекунанд [13, 201-б.]. Натиҷа ба адабиёт мутаносиб аст [4, 722-б.]. Барои ҳамин кори курсӣ манфаати амалӣ дорад [13, 201-б.]. Ин услоб таълими муосир аст [11,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дарсҳои минбаъда замина сохт [12, 221-б.]. Мавзӯи гурда ва креатинин ба ҳамин такя мекунад [13, 201-б.]. Мавзӯи КТА идомаи буферҳост [15, 1-б.]. Барои ҳамин пайвасти мавзӯъҳо устувор мемонад [12, 221-б.]. Дар курсҳои минбаъда ҳамин мавзӯъ такрор мешавад [12, 221-б.]. Ин пайвасти биокимё ва тибб аст [11, 165-б.].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Ҳадҳои меъёрӣ ва қадамҳои таҳлил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А ададҳои меъёрии таҳлилро ҷамъбаст мекунад [4, 722-б.]. Он барои машқи амалӣ кӯмак медиҳад [13, 201-б.]. Донишҷӯёни гурӯҳ ададҳоро якҷо мебароранд [13, 201-б.]. Барои ҳамин ҷадвали зерин пеш аз машқ хонда мешавад [13, 201-б.]. Ҳамин ададҳо дар матни кор ҳам истифода шуданд [4, 722-б.]. Ин ҷадвал корти амалия аст [13, 201-б.].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Қадамҳои таҳлили электролитҳо дар амалия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4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амал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Гирифтани намунаи хун [13, 201-б.]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венаи курсӣ дар пробиркаи гепаринӣ ҷамъ мешавад [13, 201-б.]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Центрифуга [13, 201-б.]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 аз ҳуҷайраҳо ҷудо мешавад [13, 201-б.]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ионҳо [13, 201-б.]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Na, K, Cl, Ca, Mg бо ион-селективӣ чен мешаванд [4, 722-б.]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Осмолярность [4, 722-б.]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осмометр ё формулаи ҳисобӣ [4, 722-б.]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натиҷа [13, 201-б.]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Ададҳо бо Ҷадвали 4.3 мутаносиб мешаванд [13, 201-б.]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ченкунӣ бо дастури лабораторӣ мутаносиб аст [13, 201-б.]. Ҳар таҷҳиз дастури худро дорад [13, 201-б.]. Барои ҳамин донишҷӯён онро пеш аз машқ хоанд [13, 201-б.]. Ҳамин қадамҳо дар ҳар лаборатория мавҷуданд [13, 201-б.]. Натиҷа ба дафтари амал навишта мешавад [13, 201-б.]. Ин машқ дар ҳар курс такрор мешавад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Таҷҳизоти лаборатория сохтори мухталиф дорад [13, 201-б.]. Анализаторҳои автоматӣ ҳама ионҳоро якҷоя чен мекунанд [4, 722-б.]. Методи ион-селективӣ асос аст [4, 722-б.]. Барои ҳамин натиҷаҳо зуд омода мешаванд [4, 722-б.]. Донишҷӯён таҷҳизотро дар машқ мебинанд [13, 201-б.]. Ин услоби муосири лаборатория аст [4, 722-б.].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камбуди об ва машқҳо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Б машқҳои ҳисобиро шарҳ медиҳад [13, 201-б.]. Ҳар машқ бо формула оғоз мешавад [13, 201-б.]. Натиҷа бо адабиёти таҳлил мутаносиб мешавад [4, 722-б.]. Барои ҳамин машқ дар машғулияти амалӣ иҷро мешавад [13, 201-б.]. Ҷадвали зерин намунаҳоро медиҳад [13, 201-б.]. Донишҷӯёни гурӯҳ ҷадвалро пур мекунанд [13, 201-б.].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Машқҳои ҳисобӣ ва натиҷаҳои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Баланси об [13, 201-б.]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Ворид 2,5 л, баромад 2,5 л [14, 532-б.]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Мутаносиб, сифр [14, 532-б.]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Осмолярности ҳисобӣ [4, 722-б.]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140, глюкоза 5, урея 5 [4, 722-б.]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295 мосм/кг [4, 722-б.]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 об [17,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 70 кг, Na 150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2 литр [17,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ислоҳи Na [10,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122 ммол/л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ммол/л дар рӯз [10,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камбуди об бо формулаи муқаррарӣ мегузарад [17, 1-б.]. Вазнро ба 0,6 зарб медиҳем [17, 1-б.]. Нисбати натрийро ба 140 мутаносиб мекунем [17, 1-б.]. Фарқи онҳо камбудиро медиҳад [17, 1-б.]. Барои ҳамин машқи сешум ҳисоби табобатӣ аст [13, 201-б.]. Донишҷӯён онро дар дафтари амал иҷро мекунанд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машқҳо малакаи амалиро месозанд [13, 201-б.]. Донишҷӯёни солҳои баъдина онро такрор мекунанд [13, 201-б.]. Натиҷа дар ҷадвали амалии машқ мемонад [13, 201-б.]. Барои ҳамин машқ ба имтиҳон ҳам кӯмак медиҳад [13, 201-б.]. Ин услоби ташхиси муосир аст [4, 722-б.]. Ин машқи охирини кор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осмолярности ҳисобӣ формулаи устувор дорад [4, 722-б.]. Дукаратии натрий глюкоза ва уреяро мегирад [4, 722-б.]. Натиҷа ба 300 наздик мешавад [4, 722-б.]. Фарқи калон бошад, моддаи номаълумро нишон медиҳад [4, 722-б.]. Барои ҳамин машқ таҳлилро амиқ мекунад [13, 201-б.]. Донишҷӯён онро дар дафтари амал сабт мекунанд [13, 201-б.].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В истилоҳотро кушода медиҳад [12, 221-б.]. Он барои хониши кор кӯмак медиҳад [12, 221-б.]. Ҳар истилоҳ бо шарҳи сода оварда шуд [12, 221-б.]. Луғат дар корҳои минбаъда васеъ мешавад [12, 221-б.]. Барои ҳамин донишҷӯёни нав онро истифода мебаранд [12, 221-б.]. Ҷадвали зерин истилоҳоти асосӣ дорад [12, 221-б.].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Луғати истилоҳот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сода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Осмолярность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Зарраҳои ҳалшуда дар як килограмм моеъ [4, 722-б.]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Аквапорин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обии мембранаи ҳуҷайра [7,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Вазопрессин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муҳофизи оби гипофизи ақибӣ [7,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Альдостерон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нигоҳдори натрий [8,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Натрийурез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Хориҷи натрий бо пешоб [9,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Деҳидратация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оби бадан [3,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SIADH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бефоидаи вазопрессин [10,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Буфер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Ҷуфти моддаи муқовими pH [15,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Анион-фосилга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ҳисобии натрий ва анионҳо [4, 722-б.]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Нефрон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Воҳиди кории гурда [8,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Тургор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Сақтӣ ва шакли пӯст, нишонаи об [3,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Гипокалсия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калсийи хун [19,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бо забони сода навишта шуд [12, 221-б.]. Ҳар шарҳ як ҷумла аст [12, 221-б.]. Барои ҳамин хониш осон мемонад [12, 221-б.]. Донишҷӯёни нав истилоҳотро зуд мефаҳманд [12, 221-б.]. Ин услоб маҳорати хонишро меафзояд [12, 221-б.]. Чунин машқи ниҳоии кор аст [13,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бо мавзӯъҳои минбаъда ҳам идома меёбад [12, 221-б.]. Дар ҳар кор истилоҳот ворид мешаванд [12, 221-б.]. Донишҷӯёни нав онҳоро ҳамчун луғат истифода мебаранд [12, 221-б.]. Барои ҳамин замима пайвастагии корро нигоҳ медорад [12, 221-б.]. Ин нақшаи дурусти кор аст [12, 221-б.]. Барои ҳамин кори курсӣ пурра мешавад [12, 221-б.].</w:t>
      </w:r>
    </w:p>
    <w:sectPr w:rsidR="00FC693F" w:rsidRPr="0006063C" w:rsidSect="00034616">
      <w:footerReference w:type="default" r:id="rId14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