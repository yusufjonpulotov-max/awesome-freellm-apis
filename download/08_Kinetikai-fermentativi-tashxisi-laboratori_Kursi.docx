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«КИНЕТИКАИ ФЕРМЕНТАТИВӢ ВА АҲАММИЯТИ ОН ДАР ТАШХИСИ ЛАБОРАТОРӢ»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КИНЕТИКАИ ФЕРМЕНТАВӢ: НАЗАРИЯ ВА ПАРАМЕТРҲО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Ферментҳо, энергияи фаъолият ва мафҳуми кинетика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Модели Майклис–Ментен: Km ва Vmax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Манъи ферментҳо ва корбурди дорӯӣ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Изоферментҳо ва нақши онҳо дар ташхис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ФЕРМЕНТҲО ДАР ТАШХИСИ ЛАБОРАТОРӢ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Маркерҳои ҷигарӣ: ALT, AST, ALP ва GGT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Маркерҳои дил: CK-MB ва тропонин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Ғадуди поджелудочная: амилаза ва липаза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Сифати таҳлил ва хатоҳои лабораторӣ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ТАВСИЯҲО ВА МОДЕЛИ НАЗОРАТӢ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барои лабораторияи таълимӣ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Пешгирии хатоҳои тафсир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назорати динамикаи ALT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Меъёрҳои ферментҳо дар хун</w:t>
      </w:r>
      <w:r>
        <w:rPr>
          <w:rFonts w:ascii="Times New Roman" w:hAnsi="Times New Roman"/>
          <w:sz w:val="28"/>
        </w:rPr>
        <w:tab/>
        <w:t>53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Лайнвивер–Бёрк</w:t>
      </w:r>
      <w:r>
        <w:rPr>
          <w:rFonts w:ascii="Times New Roman" w:hAnsi="Times New Roman"/>
          <w:sz w:val="28"/>
        </w:rPr>
        <w:tab/>
        <w:t>54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56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биокатализаторҳои асосии организм мебошанд [1, 64-б.]. Ҳамаи реаксияҳои мубодила бо иштироки онҳо мегузаранд [1, 64-б.]. Кинетикаи ферментативӣ илмест, ки суръати реаксияро меомӯзад [2, 196-б.]. Он қонунҳои таъсири субстрат, дору ва муҳитро нишон медиҳад [2, 196-б.]. Дар тиб ин илм мавқеи махсус дорад [3, 435-б.]. Ферментҳои хун нишондиҳандаҳои осеби узвҳоянд [3, 435-б.]. Барои ҳамин мавзӯъ пайвасти назария ва клиника аст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кинетикаи ферментативӣ ва истифодаи он дар ташхиси лабораторӣ аст [1, 64-б.]. Мавзӯи таҳқиқ — параметрҳои Km ва Vmax, навъҳои манъ ва маркерҳои ферментии хун [2, 196-б.]. Таҳқиқ масири аз назария то таҳлили лабораториро пайгузарӣ мекунад [4, 143-б.]. Ин масир пайвасти кимиё ва тиббро нишон медиҳад [4, 143-б.]. Барои ҳамин интихоби объект мантиқист [1, 64-б.]. Ҳар таҳлили ферментӣ аз қонунҳои кинетика оғоз мешавад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мукаммали кинетикаи ферментативӣ ва аҳамияти он дар ташхиси лабораторӣ аст [1, 64-б.]. Кор мафҳумҳои асосии кинетикаро шарҳ медиҳад [2, 196-б.]. Модели Майклис–Ментен ва параметрҳои он таҳлил мешаванд [2, 196-б.]. Навъҳои манъи ферментӣ ва доруҳои мутобиқ мавриди баррасӣ қарор мегиранд [6, 1-б.]. Маркерҳои ферментии ҷигар, дил ва поджелудочная муқоиса мешаванд [7, 1-б.]. Дар охирин модельи назорати динамикаи ALT пешниҳод мегардад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омӯзиши мафҳумҳои кинетика ва энергияи фаъолият [4, 143-б.]. Вазифаи дуввум — таҳлили модели Майклис–Ментен ва параметрҳои он [2, 196-б.]. Вазифаи сешум — баррасии навъҳои манъ ва мисолҳои дорӯӣ [6, 1-б.]. Вазифаи чаҳорум — омӯзиши изоферментҳо ва нақши онҳо дар ташхис [8, 1-б.]. Вазифаи панҷум — таҳлили маркерҳои ҷигар, дил ва поджелудочная [7, 1-б.]. Вазифаи шашум — пешниҳоди тавсияҳо ва модели назоратӣ [5, 100-б.]. Ҳар вазифа дар банди мутобиқ иҷро мешавад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— таҳлили адабиёти илмӣ, муқоисабандӣ ва ҳисоби кинетикӣ [5, 100-б.]. Дар Банди аввал назария бо ҷадвал ва расм шарҳ мешавад [2, 196-б.]. Дар Банди дуввум маркерҳои лабораторӣ ва меъёрҳои онҳо таҳлил мегарданд [3, 435-б.]. Дар Банди сешум модельи назорати динамикаи ферментҳо сохта мешавад [5, 100-б.]. Ҳисобҳо танҳо аз рӯи меъёрҳои расмӣ мегузаранд [9, 1-б.]. Натиҷаҳо дар шакли ҷадвал ва диаграмма оварда шудаанд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Методикаи кор чор марҳила дорад [5, 100-б.]. Марҳилаи аввал ҷамъбасти назарияи кинетикаро дар бар мегирад [2, 196-б.]. Марҳилаи дуввум шарҳи манъ ва изоферментҳост [6, 1-б.]. Марҳилаи сешум таҳлили маркерҳои клиникӣ аст [3, 435-б.]. Марҳилаи чаҳорум бошад, тавсияҳо ва моделро муттаҳид мекунад [5, 100-б.]. Ҳар марҳила ба ҷадвалҳои муқоисавӣ такя мекунад [5, 100-б.]. Ин тартиб хониш ва таҳлилро осон мекунад [5, 100-б.]. Дар охирин хулосаҳо ва замимаҳои амалӣ омадаанд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[3, 435-б.]. Ҳар сол дар ҷаҳон миллиардҳо таҳлили ферментӣ иҷро мешавад [3, 435-б.]. Таҳлили ALT дар ҳар лабораторияи минтақа дастрас аст [9, 1-б.]. Маркерҳои дил барои ташхиси зуддиққати инфаркт лозиманд [10, 1-б.]. Липаза барои ташхиси панкреатит меъёри асосӣ дорад [11, 1-б.]. Барои ҳамин дониши кинетика барои ҳар духтур зарур аст [3, 435-б.]. Мавзӯъ таҷрибаи лабораториро бо назария пайваст мекунад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ва Хуҷанд мавзӯъ мақоми махсус дорад [12, 96-б.]. Дар лабораторияҳои вилоят таҳлили ферментҳо ҳаррӯза иҷро мешавад [12, 96-б.]. Донишҷӯёни тиббӣ дар машғулиятҳои амалӣ бо усули кинетикӣ кор мекунанд [5, 100-б.]. Таҳлили ALT, AST ва амилаза дар шуъбаҳои фавқулодда лозим аст [12, 96-б.]. Барои ҳамин мавзӯъ ба шароити минтақа мутобиқ аст [12, 96-б.]. Ин масъала дар Банди сешум такрор мешавад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пешин пайваст аст [1, 64-б.]. Дар мавзӯи ферментҳо сохтор ва хосиятҳои онҳо омӯхта шуданд [1, 64-б.]. Дар мавзӯи мубодила нақши ферментҳо дар реаксияҳо дуда шуд [13, 76-б.]. Акнун қонунҳои суръат ва корбурди клиникӣ таҳлил мешаванд [2, 196-б.]. Адабиёти кор аз манбаъҳои асосӣ гирифта шудааст [1, 64-б.]. Китобҳои дарсии Harper, Lehninger ва Stryer асоси назарияанд [1, 64-б.]. Дастурҳои клиникии StatPearls ва Tietz асоси лабораторӣ мебошанд [7, 1-б.]. Материалҳои маҳаллӣ вазъи минтақаро нишон медиҳанд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ҷаҳон таҳлили ферментӣ ба системаи стандарти асос ёфтааст [3, 435-б.]. Ҳар анализатор бо reactiveҳои стандарӣ кор мекунад [3, 437-б.]. Натиҷаҳои лабораторияҳои гуногун муқоисапазир мешаванд [3, 435-б.]. Барои ҳамин ташхиси байналмилалӣ мумкин аст [3, 435-б.]. Дар минтақа низ системаи стандартии ҷузъӣ вомехӯрад [12, 96-б.]. Лабораторияи вилоят ба марказҳои байналмилалӣ натиҷа медиҳад [12, 96-б.]. Ин вазъ сифати ташхисро меафзояд [12, 96-б.]. Ҳамин система дар машғулиятҳо такрор мешавад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Адабиёти клиникӣ вазъи имрӯзаро нишон медиҳад [3, 435-б.]. Таҳлили ферментӣ аз методҳои классикӣ сар шуд [3, 435-б.]. Методи фотометрӣ фаъолиятро тавассути продукти рангин чен мекунад [3, 437-б.]. Методи иммуноҳисобкунӣ бошад, сохторро мебинад [3, 443-б.]. Ҳар метод ҳассосияти худро дорад [3, 435-б.]. Барои ҳамин лаборатория методи мутобиқро интихоб мекунад [3, 435-б.]. Ин интихоб аз шароити марказ вобаста аст [12, 96-б.]. Дар курси биохимия ҳарду метод таҷриба мешаванд [5, 100-б.].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КИНЕТИКАИ ФЕРМЕНТАВӢ: НАЗАРИЯ ВА ПАРАМЕТРҲО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Ферментҳо, энергияи фаъолият ва мафҳуми кинетика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 сафедаҳои катализатор мебошанд [1, 64-б.]. Онҳо саррӯи реаксияро ҳазорон бор меафзоянд [1, 64-б.]. Фермент дар охири реаксия бетағйир мемонад [1, 64-б.]. Ҳар фермент ба субстрати хос пайваст мешавад [1, 64-б.]. Ҷои пайвасти маркази фаъол ном дорад [1, 64-б.]. Дар маркази фаъол боқимондаҳои аминокислота ҷой доранд [1, 64-б.]. Барои ҳамин фермент ҳам хосият ва ҳам самаранокӣ дорад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Маркази фаъол сохтори махсус дорад [1, 66-б.]. Он аз чанд боқимондаи аминокислота сохта мешавад [1, 66-б.]. Баъзе ферментҳо кофактори иловагӣ талаб мекунанд [1, 66-б.]. Кофактор метавонад ион ё витамин бошад [1, 66-б.]. Бе кофактор фермент фаъолият гум мекунад [1, 66-б.]. Барои ҳамин витаминҳо бо ферментҳо пайвастанд [1, 66-б.]. Ин мавзӯъ дар курси витаминҳо такрор мешавад [13, 76-б.]. Донишҷӯ онро дар мисол мебинад [13,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Кинетика суръати реаксияро бо субстрат пайваст мекунад [2, 196-б.]. Суръати ибтидоӣ адади субстрати табдилшударо дар воҳити вақт нишон медиҳад [2, 196-б.]. Воҳити ченкунии фаъолияти фермент воҳити байналмилалии U аст [3, 435-б.]. Як U микромоли субстратро дар як дақиқа табдил медиҳад [3, 435-б.]. Дар лаборатория фаъолият бо U/L менависанд [3, 435-б.]. Барои ҳамин воҳит дар муқоисаи таҳлилҳо нақши калон дорад [3, 435-б.]. Ин маълумот дар банди лабораторӣ такрор мешавад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Воҳитҳои фаъолият дар лаборатория гуногунанд [3, 435-б.]. Воҳити U асосии байналмилалист [3, 435-б.]. Баъзе анализаторҳо U/L менависанд [3, 435-б.]. Дигарон бошад, каталро истифода мебаранд [3, 435-б.]. Як катал адади азими молекуларо дар як сония нишон медиҳад [3, 435-б.]. Барои ҳамин ивази воҳит ҳисоб талаб мекунад [3, 435-б.]. Донишҷӯ воҳитро ҳамеша мебинад [5, 102-б.]. Ин масъала дар тафсири натиҷа муҳим аст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реаксияи ферментӣ аз энергияи фаъолият мегузарад [4, 143-б.]. Энергияи фаъолият халали ибтидоии реаксия аст [4, 143-б.]. Фермент ин халалро кам мекунад [4, 143-б.]. Натиҷа саррӯи реаксия фавран меафзояд [4, 143-б.]. Фермент мутаносиби реаксияро тағйир намедиҳад [4, 143-б.]. Он танҳо ба расидан ба мутаносиб кӯмак мекунад [4, 143-б.]. Ҳамин қоида асоси катализи биологӣ аст [4, 143-б.].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Хусусияти хосияти субстрат мавқеи махсус дорад [2, 196-б.]. Ҳар фермент танҳо ба субстрати хос пайваст мешавад [2, 196-б.]. Ин хусусият аз сохтори маркази фаъол меояд [2, 196-б.]. Модели қулф ва калид ин хусусиятро шарҳ медиҳад [2, 196-б.]. Модели навтар бошад, сохтори мутобиқшавандаро истифода мебарад [2, 196-б.]. Субстрат марказро тағйир медиҳад [2, 196-б.]. Барои ҳамин пайвасти қавӣ ҳосил мешавад [2, 196-б.]. Ин модель дар курси ферментҳо такрор мешавад [1,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фермент ва субстрат марҳилаи аввал аст [1, 66-б.]. Аввал субстрат ба маркази фаъол мепайвандад [1, 66-б.]. Баъдан комплекси ES продукти EP табдил меёбад [1, 66-б.]. Дар охирин продукт озод мешавад [1, 66-б.]. Ҳар марҳила суръати худро дорад [1, 66-б.]. Марҳилаи катализ сусттарин марҳила аст [1, 66-б.]. Барои ҳамин суръати умумии реаксия аз ҳамин марҳила вобаста аст [1,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реаксияҳои серфермент масири махсус дорад [13, 78-б.]. Ҳар реаксияи асосӣ ферменти худро дорад [13, 78-б.]. Марҳилаи сусттарин суръати умумиро муайян мекунад [13, 78-б.]. Ин марҳила реаксияи маҳдудкунанда ном дорад [13, 78-б.]. Барои ҳамин танзими мубодила ҳамин марҳиларо меорад [13, 78-б.]. Мавзӯи гликолиз мисоли он аст [13, 78-б.]. Ин мисол пайвасти кинетика ва мубодиларо нишон медиҳад [13, 78-б.]. Донишҷӯ онро дар мавзӯи мубодила такрор мекунад [13,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фермент ба синфи мушаххас мансуб аст [6, 1-б.]. Таснифоти байналмилалии EC шаш синф дорад [6, 1-б.]. Муқоисаи онҳо дар Ҷадвали 1.1 оварда шудааст [6,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Синфҳои ферментҳо ва вазифаи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Аҳамияти клиникӣ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Оксидоредуктаза [6,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электронҳо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ALT, AST, LDH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маркерҳои осеби узвҳо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Трансфераза [6,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гурӯҳ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ALT, AST, CK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ҷигар ва дил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Гидролаза [6,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 бо 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амилаза, липаза, ALP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поджелудочная ва заҳбор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Лиаза [6,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ҷудокунии гурӯҳ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альдолаза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 ва хунсозӣ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 [6,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изомерӣ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триоза-фосфат-изомераза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Лигаза [6,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молекулаҳо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ДНК-лигаза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нуклеинӣ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реаксия ба омилҳои мухталиф вобаста аст [14, 92-б.]. Ҳарорат саррӯи реаксияро то ҳудуди муайян меафзояд [14, 92-б.]. Баъдан сафедаи фермент таҷзия мешавад [14, 92-б.]. pH низ ба сохтори фермент таъсир мерасонад [14, 92-б.]. Ҳар фермент pH-и оптималии худро дорад [14, 92-б.]. Дар лаборатория ҳарорат ва pH ҳамеша стандарӣ мешаванд [3, 435-б.]. Барои ҳамин натиҷаҳо муқоисапазир мешаванд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Консентратсияи субстрат нақши асосӣ дорад [2, 196-б.]. Дар консентратсияи кам суръат хатӣ меафзояд [2, 196-б.]. Ин марҳилаи реаксияи тартиби якум аст [2, 196-б.]. Дар консентратсияи баланд фермент пур пур мешавад [2, 196-б.]. Суръат ба Vmax мемонад [2, 196-б.]. Ин бошад, реаксияи тартиби сифр аст [2, 196-б.]. Барои ҳамин пайвасти субстрат ва суръат хатӣ нест [2, 196-б.]. Ҳамин пайваст дар Шакли 1.1 тасвир шудааст [2,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таҷрибаи лабораторӣ троеҳои ченкунӣ заруранд [5, 102-б.]. Реактивҳо бояд нав ва дар ҳарорати муайян бошанд [5, 102-б.]. Кювета тоза ва бехато бошад [5, 102-б.]. Фотометр пеш аз кор калибратсия мешавад [5, 102-б.]. Ҳар ченкунии се маротиба иҷро мешавад [5, 102-б.]. Натиҷаи миёна сабт мешавад [5, 102-б.]. Барои ҳамин хатои тасодуфӣ кам мешавад [5, 102-б.]. Ин тартиб дар дастури лабораторӣ мемонад [5, 102-б.].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муосир абзорҳои автоматӣ ғолибанд [3, 437-б.]. Анализатор намунаро худкор мегирад [3, 437-б.]. Реаксия дар кюветаи стандарӣ мегузарад [3, 437-б.]. Натиҷа ба системаи компютерӣ мегузарад [3, 437-б.]. Барои ҳамин суръати кор меафзояд [3, 437-б.]. Вале назорати сифат танҳо дасти инсон мемонад [3, 435-б.]. Барои ҳамин дониши кинетика зарур мемонад [3, 435-б.]. Донишҷӯ абзорро дар машғулият мебинад [5, 102-б.].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18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Вобастагии суръати реаксия аз консентратсияи субстрат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ташхис фаъолияти ферментҳои хун чен мешавад [3, 435-б.]. Ферментҳои хун ду манбаъ доранд [3, 435-б.]. Якум ферментҳои мутаносиби мубодилаанд, ки дар хун кор мекунанд [3, 435-б.]. Дуввум бошад, ферментҳои дохили ҳуҷайраанд, ки ба хун мебароянд [3, 435-б.]. Гурӯҳи дуввум маркерҳои осеби узвҳоянд [3, 435-б.]. Барои ҳамин афзоиши фаъолият нишонаи осеб аст [3, 435-б.]. Ин қоида асоси ташхиси ферментӣ аст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ибтидоӣ марҳилаи аввали реаксия аст [2, 198-б.]. Дар ин марҳила продукти ҳосилшуда кам аст [2, 198-б.]. Реаксияи баръакс ҳанӯз оғоз нашудааст [2, 198-б.]. Барои ҳамин суръат бо субстрат ҳамроҳамдӣ мемонад [2, 198-б.]. Модели Майклис–Ментен бо ҳамин суръат кор мекунад [2, 198-б.]. Барои ҳамин ченкунии дер маънӣ надорад [2, 198-б.]. Анализаторҳо суръати ибтидоиро худкор ҳисоб мекунанд [3, 437-б.]. Ин қоида дар таҳлили кинетикӣ мемонад [3, 437-б.].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Модели Майклис–Ментен: Km ва Vmax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Майклис–Ментен асоси кинетикаи ферментист [2, 198-б.]. Муаллифон суръати реаксияро бо консентратсияи субстрат пайваст карданд [2, 198-б.]. Модел барои ферментҳои сода кор мекунад [2, 198-б.]. Модел гипотезаи комплекси ES-ро истифода мебарад [2, 198-б.]. Ҳангоми консентратсияи баланди субстрат ҳамаи фермент пур мешавад [2, 198-б.]. Натиҷа суръат ба ҳадди аксар мерасад [2, 198-б.]. Барои ҳамин модел ду параметри асосӣ дорад [2,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Параметри якум Vmax аст [2, 198-б.]. Vmax суръати максимум ҳангоми пури фермент аст [2, 198-б.]. Суръат аз адади молекулаҳои фермент вобаста [2, 198-б.]. Параметри дуввум Km аст [2, 198-б.]. Km консентратсияи субстратест, ки суръатро нисфи Vmax мекунад [2, 198-б.]. Km ченкунандаи ҳассосияти фермент ба субстрат аст [15, 1-б.]. Km хурд маънои ҳассосияти баланд дорад [15, 1-б.]. Барои ҳамин Km дар ҳар таҳлили кинетикӣ ҳисоб мешавад [2,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Km барои ҳар фермент адади хос дорад [2, 198-б.]. Адад аз сохтори маркази фаъол вобаста [2, 198-б.]. Km-и гексокиназа тақрибан 0,05 миллимол аст [13, 78-б.]. Km-и глюкокиназа бошад, тақрибан 10 миллимол [13, 78-б.]. Фарқи арзишҳо нақши онҳоро медиҳад [13, 78-б.]. Гексокиназа дар ҳама бофтаҳо кор мекунад [13, 78-б.]. Глюкокиназа бошад, танҳо дар ҷигар [13, 78-б.]. Барои ҳамин ҷигар гликемияи баландро боҳисоб мекунад [13, 78-б.]. Ин мисол пайвасти Km ва физиологияро медиҳад [13,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Лайнвивер–Бёрк муодилаи Майклис–Ментенро хатӣ мекунад [15, 1-б.]. Дар он 1/v ба 1/[S] тасвир мешавад [15, 1-б.]. Хати рост ҳосил мешавад [15, 1-б.]. Қатъи бо меҳвари Y 1/Vmax-ро медиҳад [15, 1-б.]. Қатъи бо меҳвари X −1/Km-ро нишон медиҳад [15, 1-б.]. Нисбат хамагӣ Km/Vmax аст [15, 1-б.]. Ҳамин тасвир барои муайян кардани навъи манъ хидмат мекунад [15, 1-б.]. Схемаи он дар Шакли 1.2 оварда шудааст [15,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04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Тақсими Лайнвивер–Бёрк: муқоисаи манъи рақобатӣ ва ғайрирақобатӣ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Параметри иловагӣ адади гардиш аст [4, 150-б.]. Адади гардиш адади молекулаҳои продукти як молекулаи фермент дар як сония аст [4, 150-б.]. Ҳар фермент адади худро дорад [4, 150-б.]. Барои баъзе ферментҳо ин адад ҳазорон мешавад [4, 150-б.]. Нисбати kcat/Km самаранокии каталитикиро нишон медиҳад [4, 150-б.]. Ин нишондиҳанда барои муқоисаи ферментҳо корбурд дорад [4, 150-б.]. Барои ҳамин кинетикаи муосир бо ҳамин параметрҳо кор мекунад [4, 150-б.].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шароити реалӣ маҳдудият дорад [13, 78-б.]. Ферментҳои аллостерик хати гиперболӣ нестанд [13, 78-б.]. Онҳо хати сигмоидӣ медиҳанд [13, 78-б.]. Барои онҳо модели Ментен кор намекунад [13, 78-б.]. Субстратҳои сершумор низ ҳолатро мураккаб мекунанд [13, 78-б.]. Барои ҳамин дар лаборатория шароити стандарӣ гирифта мешаванд [3, 435-б.]. Ин қоида натиҷаҳои муқоисапазирро медиҳад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параметрҳо дар Ҷадвали 1.2 ҷамъ шудаанд [2, 198-б.].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Параметрҳои асосии кинетикаи ферментӣ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Маънои физикӣ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Аҳамияти клиникӣ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Vmax [2, 198-б.]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максимум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адади фермент дар узв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Km [15, 1-б.]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нисфи Vmax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ҳассосияти дору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kcat [4, 150-б.]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адади гардиш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1/сон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самаранокии катализ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kcat/Km [4, 150-б.]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самаранокии умумӣ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М⁻¹сон⁻¹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ферментҳо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модел барои ченкунии фаъолият корбурд дорад [5, 104-б.]. Таҷрибаи амалӣ суръатро дар панҷ консентратсияи субстрат чен мекунад [5, 104-б.]. Натиҷаҳо дар тақсими Лайнвивер–Бёрк тасвир мешаванд [5, 104-б.]. Аз хат Km ва Vmax ҳисоб мешаванд [5, 104-б.]. Донишҷӯён натиҷаро бо ҷадвали марҷаӣ муқоиса мекунанд [5, 104-б.]. Барои ҳамин назария ба амал пайваст мешавад [5, 104-б.]. Ин таҷриба дар машғулияти фан ҳатмист [5, 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таҳлили клиникӣ консентратсияи субстрат стандарӣ мешавад [3, 437-б.]. Методи кинетикӣ суръати ибтидоиро чен мекунад [3, 437-б.]. Методи нуқтавӣ бошад, танҳо як нуқтаро мебинад [3, 437-б.]. Методи кинетикӣ дақиқтар аст [3, 437-б.]. Дар анализаторҳои муосир методи кинетикӣ корбурд дорад [3, 437-б.]. Барои ҳамин натиҷаҳо устувор мешаванд [3, 437-б.]. Ин масъала дар Банди дуввум такрор мешавад [3, 437-б.].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ченкунии клиникӣ фаъолияти фермент ба шароит вобаста [3, 437-б.]. Ҳарорати таҳлил дар ҳама лабораторияҳо 37 дараҷа аст [3, 437-б.]. pH-и реаксия бо буфер нигоҳ дошта мешавад [3, 437-б.]. Консентратсияи субстрат аз Km зиёд интихоб мешавад [3, 437-б.]. Дар ин шароит реаксияи тартиби сифр мегузарад [2, 196-б.]. Суръат ба адади фермент мутаносиб мешавад [2, 196-б.]. Барои ҳамин натиҷа фаъолияти реалиро медиҳад [3, 437-б.]. Ин қоида асоси методҳои стандартист [3, 437-б.].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банд: суръати реаксия аз консентратсияи субстрат, ҳарорат, pH ва адади фермент вобаста [2, 196-б.]. Параметрҳои Km ва Vmax асоси ченкунианд [2, 198-б.]. Тақсими Лайнвивер–Бёрк навъи манъро нишон медиҳад [15, 1-б.]. Ҳамин қоидаҳо дар ташхис истифода мешаванд [3, 435-б.].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Манъи ферментҳо ва корбурди дорӯӣ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Манъи ферментӣ корбурди калони тиббӣ дорад [6, 1-б.]. Ингибитор молекулае аст, ки суръати реаксияро кам мекунад [6, 1-б.]. Манъи барқароршаванда ва барқарорнашаванда фарқ мекунад [6, 1-б.]. Ингибитори барқароршаванда бе тағйири фермент кор мекунад [6, 1-б.]. Манъи барқарорнашаванда сохтори ферментро вайрон мекунад [6, 1-б.]. Барои ҳамин доруҳои асосӣ аз гурӯҳи авваланд [6, 1-б.]. Муқоисаи навъҳо дар Ҷадвали 1.3 оварда шудааст [15,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Навъҳои манъи барқароршаванда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Km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Vmax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 ва 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Рақобатӣ [6,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меафзояд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бетағйир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статинҳо, метотрексат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Ғайрирақобатӣ [15,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бетағйир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мешавад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аланин ва ATP ба пируваткиназа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Нар-рақобатӣ [6, 1-б.]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мешавад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мешавад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комплекси серсубстрат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Манъи рақобатӣ ҳангоми ивази субстрат кам мешавад [6, 1-б.]. Ингибитор ба маркази фаъол мепайвандад [6, 1-б.]. Субстрат ва ингибитор як ҷойро талаб мекунанд [6, 1-б.]. Консентратсияи баланди субстрат ингибиторро ғолиб мемонад [6, 1-б.]. Km-и қарин меафзояд [6, 1-б.]. Vmax бетағйир мемонад [6, 1-б.]. Дар тақсими Лайнвивер–Бёрк хатҳо дар меҳвари Y як ҷо мешаванд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Манъи ғайрирақобатӣ ба маркази дигар мепайвандад [15, 1-б.]. Ингибитор бо субстрат рақобат намекунад [15, 1-б.]. Фаъолияти фермент суст мешавад [15, 1-б.]. Vmax кам мешавад [15, 1-б.]. Km бетағйир мемонад [15, 1-б.]. Ивази субстрат натиҷа намедиҳад [15, 1-б.]. Дар тақсими Лайнвивер–Бёрк хатҳо дар меҳвари X якҷо мешаванд [15, 1-б.]. Мисоли классикӣ аланин ва ATP ба пируваткиназа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Манъи нарарқобатӣ танҳо бо комплекси ES мепайвандад [6, 1-б.]. Km ва Vmax ҳарду кам мешаванд [6, 1-б.]. Дар тақсими Лайнвивер–Бёрк хатҳо мувозӣ мешаванд [6, 1-б.]. Ин навъ нодир вомехӯрад [6, 1-б.]. Барои ҳамин дар таҳлил ду навъи аввал муҳиманд [15, 1-б.]. Ҳар навъ нақши хос дорад [6, 1-б.]. Ин фарқ дар интихоби дору муҳим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асосӣ ингибитори ферментҳоянд [1, 78-б.]. Статинҳо ба ферменти HMG-CoA-редуктаза рақобат мекунанд [1, 78-б.]. Натиҷа синтези холестерин кам мешавад [1, 78-б.]. Метотрексат ба дигидрофолатредуктаза рақобат мекунад [13, 80-б.]. Он дар табобати саратон корбурд дорад [13, 80-б.]. Доруҳои ACE-ингибитор ба ферменти табдилдиҳандаи ангиотензин мепайванданд [1, 78-б.]. Барои ҳамин кинетика асоси фармакологияи муосир аст [1,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фармацевтика манъи рақобатӣ корбурди васеъ дорад [1, 78-б.]. Доруи интихобӣ бояд сохтори субстратро монанд бошад [1, 78-б.]. Натиҷа ба маркази фаъол мепайвандад [1, 78-б.]. Статинҳо мисоли классикиянд [1, 78-б.]. Онҳо холестеринро кам мекунанд [1, 78-б.]. Метотрексат бошад, синтези ДНК-ро мебандад [13, 80-б.]. Барои ҳамин он дар саратон корбурд дорад [13, 80-б.]. Ин мисолҳо дар курси фармакология такрор мешаванд [1,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таҳлили лабораторӣ доруҳо натиҷаро тағйир медиҳанд [3, 440-б.]. Баъзе доруҳо фаъолияти ферменти ченшавандаро мебанданд [3, 440-б.]. Ин ҳолат хатои таҳлилро меорад [3, 440-б.]. Барои ҳамин таърихи дору сабт мешавад [3, 440-б.]. Табиб натиҷаро бо ҳамин маълумот мебинад [3, 440-б.]. Ин қоида дар банди хатоҳо такрор мешавад [3, 440-б.]. Ин пайвасти кинетика ва амал аст [3,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Дорӯҳои зиддивирусӣ низ ингибиторанд [13, 80-б.]. Онҳо ферментҳои вирусро мебанданд [13, 80-б.]. Мисол ингибиторҳои тарроҳии зудкорӣ аст [13, 80-б.]. Онҳо дар табобати сироятҳои вазнин корбурд доранд [13, 80-б.]. Барои ҳамин сохтори маркази фаъол муҳим аст [13, 80-б.]. Тадқиқотҳои нав ин мавзӯъро васеъ мекунанд [13, 80-б.]. Донишҷӯ пайвасти кинетика ва табобатро мебинад [13, 80-б.]. Ин мавзӯъ дар курсҳои баъдина такрор мешавад [13,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биохимияи тиб манъ мисоли асосии механизмҳост [16, 136-б.]. Онҳо пайвасти сохтор ва функцияро нишон медиҳанд [16, 136-б.]. Ҳар навъи манъ хати хос дорад [16, 136-б.]. Барои ҳамин онҳо фаҳмиши доруро чуқур мекунанд [16, 136-б.]. Дар курсҳои фармакология ҳамин мисолҳо такрор мешаванд [16, 136-б.]. Ин усули таълим дар ҷаҳон маъмул аст [16,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Манъ интизоми танзими организм ҳам аст [13, 78-б.]. Маҳсули ниҳоӣ фарменти худро мебандад [13, 78-б.]. Ин механизм танзими бозгаштӣ ном дорад [13, 78-б.]. Мисол таъсири ATP ба фосфофруктокиназа аст [13, 78-б.]. ATP-и изофа реаксияро суст мекунад [13, 78-б.]. Барои ҳамин мубодила изроф намешавад [13, 78-б.]. Ин мисол пайвасти кинетика ва танзимиро медиҳад [13, 78-б.]. Донишҷӯ онро дар мавзӯи танзим такрор мекунад [13,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машғулияти амалӣ манъро таҷриба мекунанд [5, 106-б.]. Донишҷӯён ба реаксия ингибитор илова мекунанд [5, 106-б.]. Натиҷа дар тақсими Лайнвивер–Бёрк тасвир мешавад [5, 106-б.]. Ҷои хатҳо навъи манъро медиҳад [5, 106-б.]. Барои ҳамин механизм дар амал фаҳмо мешавад [5, 106-б.]. Натиҷа дар дафтари амалӣ сабт мешавад [5, 106-б.]. Ин таҷриба дар машғулияти кинетика ҷой дорад [5, 106-б.].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машғулияти амалӣ манъи рақобатиро таҷриба мекунанд [5, 106-б.]. Малонат ингибитори сукцинатдегидрогеназа аст [5, 106-б.]. Он сохтори субстратро монанд дорад [5, 106-б.]. Натиҷа дар тақсими хатӣ тасвир мешавад [5, 106-б.]. Хатҳо дар меҳвари Y якҷо мешаванд [5, 106-б.]. Барои ҳамин механизм дар амал пурра фаҳмо мешавад [5, 106-б.]. Натиҷа дар ҷадвали амалӣ сабт мешавад [5, 106-б.]. Ин таҷриба дар ҳар семестр гузаронида мешавад [5, 106-б.].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Изоферментҳо ва нақши онҳо дар ташхис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Изоферментҳо ферментҳоеанд, ки як реаксияро иҷро мекунанд [13, 82-б.]. Вале сохтор ва хосиятҳои онҳо фарқ мекунанд [13, 82-б.]. Изоферментҳо аз зерхушкаҳои гуногун сохта мешаванд [13, 82-б.]. Ҳар бофта изоферменти хос дорад [13, 82-б.]. Барои ҳамин навъи изофермент сарчашмаи осебро медиҳад [13, 82-б.]. Ин қоида асоси ташхиси дифференсиалӣ аст [13, 82-б.]. Муқоисаи асосӣ дар Ҷадвали 1.4 оварда шудааст [17,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Изоферментҳои асосӣ ва хусусияти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Изофермент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аслӣ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Аҳамияти ташхисӣ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Креатинкиназа [17,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CK-MM, CK-MB, CK-BB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мушак, дил, мағзи сар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инфаркт ва осеби мушак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ЛДГ [3, 443-б.]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LDH1–LDH5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дил, ҷигар, эритротситҳо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тафсири қадим, имрӯз маҳдуд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ALP [8,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ҷигарӣ, устухонӣ, рӯдавӣ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устухон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зӯрбарӣ ва бемории устухон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Креатинкиназа се изофермент дорад [17, 1-б.]. CK-MM дар мушаки скелетӣ ғолиб аст [17, 1-б.]. CK-MB бошад, дар мушаки дил [17, 1-б.]. CK-BB дар мағзи сар ҷой дорад [17, 1-б.]. Осеби дил CK-MB-ро ба хун мебарорад [17, 1-б.]. Барои ҳамин ин изофермент маркери классикии инфаркт аст [17, 1-б.]. Дар банди маркерҳои дил ҳамин масъала такрор мешавад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ЛДГ чор зерхушка дорад [3, 443-б.]. Аз онҳо панҷ тетрамер ҳосил мешавад [3, 443-б.]. LDH1 дар дил ва эритротситҳо ғолиб аст [3, 443-б.]. LDH5 бошад, дар ҷигар ва мушак [3, 443-б.]. Ҳамкории ду тетрамер хусусияти медияи электрофорезро медиҳад [3, 443-б.]. Барои ҳамин қаблан LDH1-ро чен мекарданд [3, 443-б.]. Имрӯз тропонин ин методро иваз кард [3, 443-б.]. Вале LDH дар таҳлили ҳемолиз боз корбурд дорад [3, 443-б.].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ALP гурӯҳи изоферментҳои махсус аст [8, 1-б.]. Аз 80 фоизи ALP-и хун аз ҷигар ва устухон меояд [8, 1-б.]. Изоферменти рӯдавӣ ва ҷинсӣ ҳиссаи хурд доранд [8, 1-б.]. Дар кӯдакон изоферменти устухонӣ баланд мешавад [8, 1-б.]. Сабаб рушди фаъоли устухон аст [8, 1-б.]. Дар ҳомилаҳо шакли пласентарӣ меафзояд [8, 1-б.]. Барои ҳамин тафсири ALP ба синну сол вобаста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тақсими изоферментҳои ALP GGT кӯмак мекунад [7, 1-б.]. GGT дар бемории устухон нормал мемонад [7, 1-б.]. Ҳамроҳамдии ALP ва GGT сарчашмаи ҷигариро медиҳад [7, 1-б.]. ALP-и баланд бо GGT-и нормал устухониро нишон медиҳад [7, 1-б.]. Барои ҳамин ду таҳлил ҳамроҳ иҷро мешаванд [7, 1-б.]. Ин услуб дар лабораторияҳои минтақа дастрас аст [12, 96-б.]. Ин мисол пайвасти изоферментҳо ва ташхисро нишон медиҳад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Ним-ҳаёти изоферментҳо фарқ мекунад [8, 1-б.]. Ним-ҳаёти ALP тақрибан ҳафт рӯз аст [8, 1-б.]. Барои ҳамин сатҳ пас аз барҳамии бархӯрд дер меафтад [8, 1-б.]. Ним-ҳаёти CK-MB бошад, як рӯз [17, 1-б.]. Барои ҳамин динамикаи маркерҳо фарқ мекунад [17, 1-б.]. Ин фарқ дар тафсири клиникӣ зарур аст [3, 440-б.]. Донишҷӯ онро дар мисолҳо мебинад [18,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Изоферментҳо дар давраи рушд тағйир меёбанд [8, 1-б.]. Дар навзодон шакли устухонӣ ғолиб аст [8, 1-б.]. Дар наврасӣ он боз меафзояд [8, 1-б.]. Сабаб фаъолияти устухонист [8, 1-б.]. Дар калонсолон бошад, шакли ҷигарӣ ғолиб мешавад [8, 1-б.]. Барои ҳамин меъёри ALP ба синну сол вобаста [8, 1-б.]. Ин қоида дар тафсири натиҷа зарур аст [8, 1-б.]. Донишҷӯ онро дар ҷадвали меъёр мебинад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таҳлили лабораторӣ изоферментҳо бо усулҳои гуногун ҷудо мешаванд [3, 443-б.]. Электрофорез ҷудокунии классикӣ аст [3, 443-б.]. Методи иммуноҳисобкунӣ имрӯз ғолиб аст [3, 443-б.]. Он барои CK-MB ва тропонин корбурд дорад [3, 443-б.]. Барои ҳамин методи иммунӣ дар лабораторияи муосир асосист [3, 443-б.]. Ин масъала дар банди сифат такрор мешавад [3, 443-б.].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Ҷудокунии изоферментҳо методҳои гуногун талаб мекунад [3, 443-б.]. Электрофорез изоферментҳоро бо ҳаракат ҷудо мекунад [3, 443-б.]. Ҳар шакл ба ҷои махсус меафтад [3, 443-б.]. Методи иммуноҳисобкунӣ антитанҳоро истифода мебарад [3, 443-б.]. Он барои CK-MB ғолиб аст [3, 443-б.]. Барои ҳамин натиҷа дақиқ мешавад [3, 443-б.]. Ин услуб дар лабораторияи муосир мемонад [3, 443-б.]. Дар минтақа методи иммуноҳисобкунӣ дастрас шудааст [12, 96-б.].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кинетикаро аз мавқеъҳои гуногун шарҳ медиҳанд [1, 64-б.]. Harper механизмҳои катализро муфассал менависад [1, 64-б.]. Lehninger математикаи модели Майклис–Ментенро васеъ мегирад [2, 196-б.]. Stryer нақши кинетика дар танзими мубодиларо мебарорад [4, 143-б.]. Marks бошад, ба мисолҳои клиникӣ такя мекунад [13, 76-б.]. Муқоисаи онҳо дар Ҷадвали 1.5 оварда шудааст [14, 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64-б.]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катализ ва механизм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[2, 196-б.]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математикаи модел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[4, 143-б.]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кинетика ва танзим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[13, 76-б.]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маркерҳои клиникӣ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адади изоферментҳои ЛДГ фарқ мешавад [3, 443-б.]. Баъзе манбаъҳо панҷ шакл менависанд [3, 443-б.]. Дар кор адади панҷ гирифта шуд [3, 443-б.]. Донишҷӯ фарқро бояд донад [14, 94-б.]. Ин фарқ аз усули тақсим вобаста аст [14, 94-б.]. Адади асосӣ барои таълим муносиб аст [14,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байни манбаъҳо фарқи услубӣ вомехӯрад [1, 64-б.]. Harper изоферментҳоро бо кимиё шарҳ медиҳад [1, 64-б.]. Marks бошад, ба корбурди клиникӣ такя мекунад [13, 82-б.]. Tietz нақши методҳоро мебарорад [3, 443-б.]. Ҳар манбаъ мақсади худро дорад [14, 94-б.]. Дар кор манбаъҳои ҳамроҳамдӣ истифода шуданд [14, 94-б.]. Ин услуб муқоисаи манбаъҳоро мустаҳкам мекунад [14, 94-б.]. Донишҷӯ ин фарқро ҳам медонад [14,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ферментҳо низ фарқ мешаванд [9, 1-б.]. Тавсияи StatPearls ALT-ро 7 то 56 U/L мегӯяд [9, 1-б.]. Баъзе лабораторияҳо ҳудуди 40 U/L менависанд [3, 440-б.]. Ҳарду асоси илмӣ доранд [9, 1-б.]. Фарқ аз метод ва анализатор вобаста [3, 440-б.]. Дар кор меъёрҳои ҳарду меорад [9, 1-б.]. Донишҷӯ меъёри лаборатории худро ҳамеша мебинад [3,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тақсими Лайнвивер–Бёрк манбаъҳо услубҳои гуногун доранд [15, 1-б.]. Баъзе китобҳо танҳо ду хат менависанд [15, 1-б.]. Дар кор се хат тасвир шуд [15, 1-б.]. Он навъҳои манъро якҷо муқоиса мекунад [15, 1-б.]. Тасвири сеҳатӣ барои таълим муносибтар аст [5, 104-б.]. Барои ҳамин услуб бо мақсади кор вобаста аст [5, 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 ҷой дорад [1, 64-б.]. Аввал, суръат аз консентратсияи субстрат бо модели гиперболӣ вобаста [2, 196-б.]. Дуввум, Km ва Vmax параметрҳои асосии ченкунианд [2, 198-б.]. Сешум, навъи манъ аз тақсими хатӣ дуда мешавад [15, 1-б.]. Ҳамин се қоида асоси таҳлили Банди дуввум аст [3, 435-б.]. Донишҷӯ онҳоро дар таҷрибаи лабораторӣ такрор мебинад [5, 104-б.].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ФЕРМЕНТҲО ДАР ТАШХИСИ ЛАБОРАТОРӢ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Маркерҳои ҷигарӣ: ALT, AST, ALP ва GGT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Ферментҳои ҷигарӣ гурӯҳи маъмулитарини таҳлили лабораториянд [7, 1-б.]. Панели ҷигарӣ ALT, AST, ALP ва GGT-ро фаро мегирад [7, 1-б.]. ALT ва AST нишондиҳандаи осеби ҳуҷайраҳои ҷигаранд [7, 1-б.]. ALP ва GGT бошад, нишондиҳандаи хӯҷаинии заҳборанд [7, 1-б.]. Барои ҳамин гурӯҳбандии фарқ кӯмак мекунад [7, 1-б.]. Меъёрҳо дар Ҷадвали 2.1 ҷамъ шудаанд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ҷигарӣ дар парвандаи ҳар бемор мавҷуд аст [7, 1-б.]. Натиҷаҳо дар варақаи ягона ҷамъ мешаванд [3, 440-б.]. Табиб ҳама чор ферментро якҷо мебинад [7, 1-б.]. Ин услуб тафсирро осон мекунад [7, 1-б.]. Ҳар фермент ҷузъи алоҳидаро медиҳад [7, 1-б.]. Барои ҳамин таҳлили танҳо як фермент кофӣ нест [7, 1-б.]. Ин қоида дар ташхиси муосир мемонад [7, 1-б.]. Дар лабораторияҳои минтақа панел иҷро мешавад [12, 96-б.].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Ферментҳои ҷигарӣ ва меъёрҳои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Меъёр, U/L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ғолиб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Маънои афзоиш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 [9,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7–56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ҷигар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ҳепатит, дорузахмӣ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AST [9,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0–35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дил, мушак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вазнин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ALP [9,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41–133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устухон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зӯрбарӣ, бемории устухон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GGT [9, 1-б.]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9–85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заҳбор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алкогол, доруҳо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афзоиш маънои махсус дорад [7, 1-б.]. Афзоиши камтар аз ду баробари меъёр маржинӣ мешуморад [7, 1-б.]. Афзоиши аз 2 то 5 баробар кам, аз 5 то 15 миёна аст [7, 1-б.]. Зиёда аз 15 баробар вазнин мешуморад [7, 1-б.]. Ҳепатити вирусии вазнин афзоиши зиёди ALT-ро медиҳад [7, 1-б.]. Барои ҳамин дараҷаи афзоиш сабабро баҳо медиҳад [7, 1-б.]. Ин ҷадвал дар тафсири ҳаррӯза корбурд дорад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ALT-и вазнин вазъи фавриро медиҳад [7, 1-б.]. Дар ҳепатити вазнин адад аз 15 баробари меъёр мегузарад [7, 1-б.]. Вазъи фаврӣ нишонаи осеби васеъ аст [7, 1-б.]. Барои ҳамин бемор фавран бистарӣ мешавад [7, 1-б.]. Ченкунии дигар ферментҳо ҳамроҳ мешавад [7, 1-б.]. Натиҷа дар шуъба мувофиқ табобат мегирад [7, 1-б.]. Ин вазъият дар шуъбаҳои вилоят вомехӯрад [12, 96-б.]. Донишҷӯёни тиббӣ онро дар амал мебинанд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Ҳепатити вирусли вазнин мисоли маъмули клиникӣ аст [7, 1-б.]. Натиҷаи ALT то се баробари меъёр мерасад [7, 1-б.]. Бемор зарди ва заиф мешавад [7, 1-б.]. Панели ҷигарӣ дар ду рӯз такрор мешавад [7, 1-б.]. Натиҷа камшавиро нишон медиҳад [7, 1-б.]. Барои ҳамин табобат идома меёбад [7, 1-б.]. Ин услуб дар шуъбаҳои вилоят амалӣ аст [12, 96-б.]. Донишҷӯ онро дар мисол такрор мебинад [18,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AST ба ALT фарқи сабабро медиҳад [7, 1-б.]. Дар ҳепатити вирусӣ нисбат аз як камтар аст [7, 1-б.]. Сабаби ALT-ғолиб вахолат аст [7, 1-б.]. Дар бемории нӯшакӣ нисбат аз ду боло мемонад [7, 1-б.]. Сабаб осеби минбаъдаи митохондриявӣ аст [7, 1-б.]. Барои ҳамин ҳисоби нисбат ҳатмист [7, 1-б.]. Ин қоида дар тафсири клиникӣ мемонад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ALT-ғолиб маъмуланд [7, 1-б.]. Ҳепатити вирусӣ, стеатогепатит ва доруҳо онҳоянд [7, 1-б.]. Сабабҳои AST-ғолиб бошад, нӯшакӣ ва бемории мушаканд [7, 1-б.]. Осеби беруни ҷигар ҳам AST-ро меафзояд [7, 1-б.]. Барои ҳамин таҳлили танҳо ALT кофӣ нест [7, 1-б.]. Панели пурра фарқи сабабҳоро медиҳад [7, 1-б.]. Ин услуб дар клиникаҳои минтақа истифода мешавад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раванди ташхиси ферментӣ дар Шакли 2.1 тасвир шудааст [5, 108-б.]. Ин схемаро дар Ҷадвали 2.1 ҷамъбаст кардан мумкин нест [5, 108-б.]. Барои ҳамин расм алоҳида оварда шудааст [5, 108-б.]. Он пайвасти ченкунӣ ва тафсирро нишон медиҳад [5, 108-б.].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41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1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Раванди ташхиси ферментӣ: аз намуна то тафсир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ALP мавқеи махсус дорад [8, 1-б.]. Он изоферменти ҷигарӣ ва устухонӣ дорад [8, 1-б.]. Дар зӯрбарии заҳбор ALP баланд мешавад [8, 1-б.]. Ҳамроҳамдии GGT сарчашмаи ҷигариро тасдиқ мекунад [8, 1-б.]. Дар бемории Пейҷет ALP-и устухонӣ афзуда мешавад [8, 1-б.]. Барои ҳамин ду фарқ кӯмак мекунанд [8, 1-б.]. Ин масъала дар курсҳои клиникӣ такрор мешавад [18,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минтақа панели ҷигарӣ ҳаррӯза иҷро мешавад [12, 96-б.]. Таҳлили ALT ва AST дар ҳар шаҳр дастрас аст [12, 96-б.]. GGT ва ALP дар марказҳои калон омодаанд [12, 96-б.]. Натиҷаҳо ба шуъбаҳои клиникӣ мегузаранд [12, 96-б.]. Барои ҳамин диагностикаи ҷигарӣ дар минтақа амалӣ аст [12, 96-б.]. Ин дастрасӣ асоси модели Банди сешум мешавад [12, 96-б.].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Маркерҳои дил: CK-MB ва тропонин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Инфаркти миокард ташхиси фаврии лабораторӣ талаб мекунад [19, 1-б.]. Маркерҳои хун асоси ҳамин ташхисанд [19, 1-б.]. Тропонин ва CK-MB ду маркери асосӣ мебошанд [19, 1-б.]. Тропонин I танҳо дар мушаки дил ҳаст [19, 1-б.]. Тропонин T дар мушаки скелетӣ хиссаи хурд дорад [19, 1-б.]. Барои ҳамин тропонин маркери интихоб аст [19, 1-б.]. Муқоисаи динамика дар Ҷадвали 2.2 оварда шудааст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Ҳассосият ва хосият мафҳумҳои асосии маркерҳоянд [10, 1-б.]. Ҳассосият адади беморони дароздиҳандаро нишон медиҳад [10, 1-б.]. Хосият бошад, адади солимонро бо натиҷаи нормал [10, 1-б.]. Ҳар маркер ҳарду хусусиятро дорад [10, 1-б.]. Тропонин дар ҳарду нишондиҳанда баланд аст [10, 1-б.]. CK-MB бошад, каме пасттар [17, 1-б.]. Барои ҳамин тропонин маркери интихоб шуд [10, 1-б.]. Ин мафҳумҳо дар таҳлили ҳар маркер корбурд доранд [10,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Динамикаи маркерҳои баъди инфаркт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Маркер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Қулла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Нормализатсия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CK-MB [17,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4–6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48–72 соат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Тропонин I [10,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24–48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рӯз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Тропонин T [10,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24–48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14 рӯз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Миоглобин [19,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6–9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соат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CK-MB таърихи дароз дорад [17, 1-б.]. Он солҳо маркери асосии инфаркт буд [17, 1-б.]. CK-MB баъди 4 то 6 соат пайдо мешавад [17, 1-б.]. Қуллаи он дар соати 24 аст [17, 1-б.]. Баъди 48 то 72 соат норма мебаргардад [17, 1-б.]. Барои ҳамин он барои кашфи инфаркти такрорӣ корбурд дорад [17, 1-б.]. Инфаркти нав дар заминаи нормализатсия дуда мешавад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Тропонин имрӯз меъёри тилоӣ аст [10, 1-б.]. Он ҳассосият ва хосияти баланд дорад [10, 1-б.]. Ҳадди ташхис аз 99-фоизии меъёр мегузарад [10, 1-б.]. Тропонин то 7 то 14 рӯз баланд мемонад [10, 1-б.]. Барои ҳамин кашфи инфаркти такрорӣ бо он душвор аст [17, 1-б.]. Методи ҳассосияти баланд ташхисро зуд мекунад [10, 1-б.]. Дар 1 то 3 соат ташхисро тасдиқ ё рад мекунад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фавқулодда тартиби намунагирӣ муҳим аст [12, 96-б.]. Намунаи аввал дар фавран беморӣ гирифта мешавад [17, 1-б.]. Намунаи дуввум бошад, баъди 3 то 6 соат [10, 1-б.]. Агар намунаи аввал манфӣ бошад, ҳанӯз инфаркт рад намешавад [10, 1-б.]. Барои ҳамин намунаи дуввум ҳатмист [10, 1-б.]. Методи ҳассосияти баланд ин тартибро зуд мекунад [10, 1-б.]. Натиҷа ташхисро дар 1 то 3 соат медиҳад [10, 1-б.]. Ин услуб дар шуъбаҳои фавқулодда корбурд дорад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Мушкилӣ бошад, CK-MB хосияти нисбӣ дорад [17, 1-б.]. Он дар мушаки скелетӣ ҳам ҳаст [17, 1-б.]. Осеби мушак натиҷаро баланд мекунад [17, 1-б.]. Варзиши вазнин ва гипотиреоз ҳам таъсир доранд [17, 1-б.]. Барои ҳамин нисбати CK-MB ба CK-и умумӣ ҳисоб мешавад [17, 1-б.]. Ин нисбат хосияти ташхисро меафзояд [17, 1-б.]. Ин масъала дар тафсири клиникӣ зарур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вилоят тропонин дастрас шудааст [12, 96-б.]. Анализаторҳои фавқулоддаи Хуҷанд тропонинро дар дақиқа медиҳанд [12, 96-б.]. CK-MB дар лабораторияҳои марказӣ мемонад [12, 96-б.]. Барои ҳамин ду метод якҷо кор мекунанд [12, 96-б.]. Ин дастрасӣ натиҷаи табобатро беҳтар мекунад [12, 96-б.]. Донишҷӯёни тиббӣ дар шуъбаҳои фавқулодда бо ҳамин маркерҳо кор мекунанд [12, 96-б.]. Ин масъала дар Банди сешум боз меояд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панкреатит таҳлили дигар ҳамроҳ мешавад [11, 1-б.]. Лейкотситҳо ва креатинин нишондиҳандаи вазнинӣ аст [11, 1-б.]. Гликемия барои осеби эндокринӣ чен мешавад [13, 84-б.]. Барои ҳамин парвандаи пурра сохта мешавад [11, 1-б.]. Табиб динамикаи липазаро пайгузарӣ мекунад [11, 1-б.]. Барои ҳамин намуна ҳар рӯз гирифта мешавад [11, 1-б.]. Ин услуб дар шуъбаҳои ҷарроҳӣ мемонад [12, 96-б.]. Донишҷӯёни тиббӣ дар он иштирок мекунанд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норасоии глюкоза-6-фосфатдегидрогеназа ЛДГ тағйир меёбад [13, 84-б.]. Эритротситҳо заиф мешаванд [13, 84-б.]. Ҳемолиз меорад [13, 84-б.]. Натиҷаи ЛДГ баланд мешавад [13, 84-б.]. Барои ҳамин тафсири маркер фарқи сабабро медиҳад [13, 84-б.]. Ин мисол пайвасти кинетика ва ҳимояро нишон медиҳад [13, 84-б.]. Донишҷӯ онро дар мавзӯи хун такрор мекунад [13,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вирусии ҷигар натиҷаҳои хос вомехӯранд [7, 1-б.]. ALT ба 10 баробари меъёр мерасад [7, 1-б.]. Нисбати AST ба ALT аз як камтар мемонад [7, 1-б.]. ALP каме баланд мешавад [7, 1-б.]. Барои ҳамин гурӯҳбандӣ сабабро медиҳад [7, 1-б.]. Дар вазъи нӯшакӣ бошад, нисбат ба 2 мерасад [7, 1-б.]. Ин фарқ дар ташхиси дифференсиалӣ корбурд дорад [7, 1-б.]. Донишҷӯ онро дар мисолҳо такрор мекунад [18,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ҳепатит вазнин таҳлили пурра лозим аст [7, 1-б.]. Натиҷаи ALT танҳо як ҷузъ аст [7, 1-б.]. Билирубин ва PT низ ҳамроҳ мешаванд [7, 1-б.]. Инҳо ҳолати синтези ҷигарро нишон медиҳанд [7, 1-б.]. Барои ҳамин таҳлили пурра тартиб дода мешавад [7, 1-б.]. Табиб тамоми ҷузъҳоро якҷо мебинад [7, 1-б.]. Ин услуб хатои тафсирро кам мекунад [7, 1-б.]. Дар лабораторияҳои минтақа панел пурра дастрас аст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дарсии клиникӣ маркерҳои дил мисоли классикӣ аст [16, 140-б.]. Онҳо пайвасти изоферментҳо ва ташхисро нишон медиҳанд [16, 140-б.]. Ҳар маркер динамикаи худро дорад [16, 140-б.]. Барои ҳамин вақти намуна муҳим аст [16, 140-б.]. Дар курсҳои кардиология ҳамин мисол такрор мешавад [16, 140-б.]. Ин услуби таълим дар ҷаҳон маъмул аст [16, 140-б.].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 фанҳои дигар низ пайваст аст [18, 118-б.]. Дар физиология нақши ферментҳо дар узвҳо такрор мешавад [18, 118-б.]. Дар фармакология манъи ферментҳо асоси доруҳоянд [13, 80-б.]. Дар ташхиси клиникӣ маркерҳо асосанд [3, 435-б.]. Барои ҳамин кинетика мавқеи мобайнист [18, 118-б.]. Ин мавқеъ дар нақшаи таълим нигоҳ дошта мешавад [18, 118-б.]. Донишҷӯёни тиббӣ онро дар фанҳои оянда мебинанд [18, 118-б.]. Пайвасти фанҳо сифати таълимро меафзояд [18,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машғулияти амалӣ динамикаро таҷриба мекунанд [5, 110-б.]. Донишҷӯён ҷадвали 2.2-ро бо мисолҳои клиникӣ пур мекунанд [5, 110-б.]. Ҳар гурӯҳ вазъи худро таҳлил мекунад [5, 110-б.]. Ин услуб фаҳмиши клиникиро мустаҳкам мекунад [5, 110-б.]. Натиҷа дар имтиҳони фан беҳтар мешавад [5, 110-б.]. Мавзӯъ бо патофизиология пайваст мешавад [18, 122-б.]. Ин пайвастагӣ сифати таълимро баланд мебарад [18,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мушаки скелетӣ маркерҳоро баланд мекунад [17, 1-б.]. CK-и умумӣ дар варзиши вазнин меафзояд [17, 1-б.]. CK-MB ҳам хиссаи хурд меорад [17, 1-б.]. Тропонин бошад, нормал мемонад [10, 1-б.]. Барои ҳамин тропонин фарқи дил ва мушакро медиҳад [10, 1-б.]. Нисбати CK-MB ба CK ин ҷо кӯмак мекунад [17, 1-б.]. Дар тафсири клиникӣ ин фарқ зарур аст [17, 1-б.]. Ин мисол дар машғулиятҳо такрор мешавад [5, 110-б.].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Ғадуди поджелудочная: амилаза ва липаза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Панкреатити ҳад зуддиққат талаб мекунад [11, 1-б.]. Дар заминаи ингибири ферментҳои асосӣ сохта мешавад [11, 1-б.]. Трипсин дар ҳуҷайра фаъол мешавад [11, 1-б.]. Ҳуҷайраи худро таҷзия мекунад [11, 1-б.]. Ферментҳо ба хун мебароянд [11, 1-б.]. Барои ҳамин ченкунии онҳо асоси ташхис аст [11, 1-б.]. Муқоисаи ду маркер дар Ҷадвали 2.3 оварда шудааст [11,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Муқоисаи амилаза ва липаза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Амилаза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Липаза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Ҷамъбаст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 [11,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2–12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3–6 соат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якҷо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 [11,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8–14 рӯз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 дароз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 [11,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79%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97%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 беҳтар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Хосият [11,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аминокислотаи кам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 интихоб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асосии ташхис муайянанд [11, 1-б.]. Ташхис аз се мизон ҳарду мизон дорад [11, 1-б.]. Аввал дарди хоси шикам [11, 1-б.]. Дуввум амилаза ё липаза аз се баробари меъёр [11, 1-б.]. Сешум бошад, тасвири компьютерӣ [11, 1-б.]. Аз се мизон ду кофист [11, 1-б.]. Барои ҳамин ташхиси бетақхир мумкин аст [11, 1-б.]. Ин услуб дар ташхиси муосир ҷой дорад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Липаза бартарӣ дорад [11, 1-б.]. Ҳассосияти он тақрибан 97 фоиз аст [11, 1-б.]. Дар панкреатити нӯшакӣ беҳтар кор мекунад [11, 1-б.]. Липаза то 8 то 14 рӯз баланд мемонад [11, 1-б.]. Барои ҳамин баъди зуд муроҷиат низ кор мекунад [11, 1-б.]. Амилаза бошад, зуд норма мешавад [11, 1-б.]. Ин фарқ дар интихоби таҳлил муҳим аст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Амилаза маҳдудияти худро дорад [11, 1-б.]. Он дар мушак ва шираи даҳон низ ҳаст [11, 1-б.]. Амилазаи макро дар хун дароз мемонад [3, 445-б.]. Дар осеби беруни поджелудочная бошад, баланд мешавад [11, 1-б.]. Барои ҳамин амилаза танҳо ба ташхис кофӣ нест [11, 1-б.]. Тавсияҳои муосир липазаро интихоб мекунанд [11, 1-б.]. Амилаза дар минтақа имрӯз низ истифода мешавад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лабораторияҳои вилоят ду таҳлил якҷо мегузаранд [12, 96-б.]. Липаза дар анализаторҳои биокимиёвӣ омода аст [12, 96-б.]. Амилаза методи классикии ҳамон анализатор аст [12, 96-б.]. Барои ҳамин парвандаи бемор таҳлили пурра мегирад [12, 96-б.]. Ин дастрасӣ ташхиси зудро таъмин мекунад [12, 96-б.]. Ҳамин мавзӯъ дар Банди сешум такрор меёбад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Панкреатит ба мубодилаи карбогидрат ҳам таъсир мерасонад [13, 84-б.]. Ҳуҷайраҳои эндокринии изофаҳо осеб мебинанд [13, 84-б.]. Гликемия метавонад тағйир ёбад [13, 84-б.]. Барои ҳамин гликемия низ чен мешавад [13, 84-б.]. Ин пайвасти ферментҳо ва гормонҳо аст [13, 84-б.]. Мавзӯъ бо мавзӯи гормонҳо пайваст мешавад [13, 84-б.]. Ин пайвасти фанҳо дар курси биохимия такрор мешавад [18, 122-б.].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Сифати таҳлил ва хатоҳои лабораторӣ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таҳлили ферментӣ маҳсули клиникӣ дорад [3, 435-б.]. Хатои лабораторӣ ташхиси нодурустро меорад [3, 435-б.]. Хатоҳо се гурӯҳ доранд [3, 435-б.]. Гурӯҳи аввал ба намуна вобаста аст [3, 435-б.]. Гурӯҳи дуввум ба анализатор мепайвандад [3, 435-б.]. Гурӯҳи сешум бошад, тафсир аст [3, 435-б.]. Муқоисаи онҳо дар Ҷадвали 2.4 оварда шудааст [5, 112-б.].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Хатоҳои асосии таҳлили ферментӣ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Таъсири натиҷа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ислоҳ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Ҳемолизи намуна [3, 435-б.]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гузаронидани сӯзан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LDH ва AST-и ялғон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нав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Дирафти намуна [3, 435-б.]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бемаънии вақт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нодуруст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вақт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Калибратсияи нодуруст [3, 435-б.]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реактиви хароб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умумии ҳаддаӣ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калибратсии ҳаррӯза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Тафсири бемаъно [5, 112-б.]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меморияи меъёр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ҷуброни нодуруст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меъёр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Ҳемолиз хатояни маъмул аст [3, 435-б.]. LDH ва AST асосан аз эритротситҳо мебароянд [3, 435-б.]. Намунаи ҳемолизшуда натиҷаи ялғонро медиҳад [3, 435-б.]. Барои ҳамин намунаи иборат ва дарунӣ лозим аст [3, 435-б.]. Намунаи зуд коркард мешавад [3, 435-б.]. Ин қоида сифати натиҷаро нигоҳ медорад [3, 435-б.]. Дар лабораторияҳои минтақа тартибот амал мекунад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ALP қоидаҳои махсус дорад [8, 1-б.]. Фаъолияти ALP дар ҳарорати соат меафзояд [8, 1-б.]. Барои ҳамин намунаи яхкашуда бояд дар минтақа иҷро мешавад [8, 1-б.]. Ин қоида дар тавсияҳои лабораторӣ мемонад [8, 1-б.]. Донишҷӯ онро дар машғулияти амалӣ такрор мебинад [5, 112-б.]. Ин масъала сифати таҳлилро меафзояд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сифати дохилӣ ҳатмист [3, 435-б.]. Ҳар лаборатория намунаҳои назоратиро кор мекунад [3, 435-б.]. Натиҷаҳои ҳаррӯза дар диаграммаи назоратӣ мемонанд [3, 435-б.]. Анализатор методи кинетикиро истифода мебарад [3, 437-б.]. Барои ҳамин натиҷаҳо мувофиқ мешаванд [3, 437-б.]. Ин қоида дар лабораторияи муосир мемонад [3, 437-б.]. Ин масъала дар таҳлили минтақа низ корбурд дорад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натиҷа марҳилаи охир аст [5, 112-б.]. Табиб натиҷаро бо меъёр муқоиса мекунад [5, 112-б.]. Ҳар лаборатория меъёри худро дорад [3, 440-б.]. Дар варақаи ҷавоб меъёр ҳатман менависанд [3, 440-б.]. Барои ҳамин табиб маълумоти дурустро мебинад [3, 440-б.]. Ин қоида хатои тафсирро кам мекунад [5, 112-б.]. Ҳамин дастрасӣ асоси модели Банди сешум мешавад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тартиби сабт қоида дорад [5, 112-б.]. Вақти гирифтани намуна ҳатман сабт мешавад [5, 112-б.]. Ҳолати намуна — ҳемолиз ё липемия — нишон дода мешавад [3, 435-б.]. Натиҷа бо меъёри лаборатория медиҳад [3, 440-б.]. Табиб натиҷаро бо маълумоти ҳамроҳ мебинад [3, 440-б.]. Барои ҳамин тафсир дуруст мешавад [5, 112-б.]. Ин тартиб дар ҳар лаборатория амал мекунад [5, 112-б.]. Донишҷӯёни тиббӣ ин тартибро амалан мебинанд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меъёри ALT фарқи хурд дорад [9, 1-б.]. StatPearls 7 то 56 U/L менависад [9, 1-б.]. Баъзе лабораторияҳо ҳудуди 40 U/L мегӯянд [3, 440-б.]. Фарқ аз метод ва ҷинс вобаста [3, 440-б.]. Дар мардон меъёр каме баландтар аст [3, 440-б.]. Дар кор меъёри аввал гирифта шуд [9, 1-б.]. Донишҷӯ меъёри лабораторияи худро пайваста мебинад [3, 440-б.]. Ин қоида хатогии тафсирро кам мекунад [3,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Дорӯҳо сабаби маъмули дорузахми ҷигариянд [7, 1-б.]. Баъзе доруҳо ALT-ро бевосита меафзоянд [7, 1-б.]. Доруҳои зиддисил барои ҳамин маъмуланд [7, 1-б.]. Барои ҳамин назорати ҳарду ҳафта тавсия мешавад [7, 1-б.]. Агар ALT зиёда аз се баробар афзояд, дору таваққуф мешавад [7, 1-б.]. Ин қоида дар тавсияҳои расмӣ мемонад [7, 1-б.]. Дар минтақа ҳамин услуб амал мекунад [12, 96-б.]. Ин масъала дар модели 3.3 такрор мешавад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Донишҷӯёни санаҳои таҳлилро дар машғулият такрор мекунанд [5, 112-б.]. Ҳар гурӯҳ хатои худро таҳлил мекунад [5, 112-б.]. Ин услуб фаҳмиши сифатро мустаҳкам мекунад [5, 112-б.]. Натиҷа дар имтиҳон беҳтар мешавад [5, 112-б.]. Мавзӯъ бо таҳлили клиникӣ пайваст мешавад [18, 124-б.]. Ҳамин пайвастагӣ таълимро пурра мекунад [18,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мисолҳои клиникӣ маҳорати таҳлил месозад [18, 124-б.]. Дар машғулиятҳо парвандаҳои воқеӣ такрор мешаванд [18, 124-б.]. Ҳар гурӯҳ тафсири худро медиҳад [18, 124-б.]. Натиҷаҳо муқоиса мешаванд [18, 124-б.]. Барои ҳамин дахлпазирӣ меафзояд [18, 124-б.]. Ин услуб фаҳмиши кинетикаро мустаҳкам мекунад [5, 100-б.]. Натиҷа дар баҳогузорӣ беҳтар мешавад [18, 124-б.]. Мавзӯъ бо таҷрибаи клиникӣ пайваст мешавад [18,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ферментӣ дар соли таълимӣ як маротиба тавсия мешавад [5, 112-б.]. Дар гурӯҳҳои хатарнок ду маротиба мешавад [5, 112-б.]. Донишҷӯёни вазни изофа ва оилаҳои диабет гурӯҳи назорат мебошанд [5, 112-б.]. Натиҷаҳо дар ҷадвали шахсӣ сабт мешаванд [5, 112-б.]. Барои ҳамин назорат одат мешавад [5, 112-б.]. Ин қоида дар Банди сешум такрор мешавад [5, 112-б.].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ТАВСИЯҲО ВА МОДЕЛИ НАЗОРАТӢ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барои лабораторияи таълимӣ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Лабораторияи таълимӣ нақши махсус дорад [5, 100-б.]. Донишҷӯён дар он кинетикаро бо даст таҷриба мекунанд [5, 100-б.]. Тавсияи аввал — таҷрибаи Майклис–Ментен дар ҳар семестр [5, 104-б.]. Тавсияи дуввум — таҷрибаи манъ бо се навъ [5, 106-б.]. Тавсияи сешум — таҳлили намунаи ҳемолизшуда [5, 112-б.]. Тавсияи чаҳорум — ҳисоби меъёрҳо бо ҷадвал [5, 112-б.]. Тавсияи панҷум — таҳлили мисолҳои клиникӣ [18, 124-б.]. Ин панҷ тавсия асоси барномаи амалӣ аст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Майклис–Ментен нақшаи махсус дорад [5, 104-б.]. Донишҷӯён суръатро дар панҷ консентратсия чен мекунанд [5, 104-б.]. Натиҷаҳо дар тақсими хатӣ тасвир мешаванд [5, 104-б.]. Аз хат арзишҳои Km ва Vmax бароварда мешаванд [5, 104-б.]. Ҷадвали 3.1 хулосаи тавсияҳоро меорад [5, 100-б.].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барномаи амалии лабораторӣ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Таҷрибаи Майклис–Ментен [5, 104-б.]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консентратсияи субстрат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Km ва Vmax ҳисоб мешавад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Таҷрибаи манъ [5, 106-б.]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навъи ингибитор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навъи манъ дуда мешавад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намуна [5, 112-б.]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ҳемолизшуда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таҳлил дуда мешавад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меъёр [5, 112-б.]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марҷаӣ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 дуруст тафсир мешавад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мисол [18, 124-б.]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парвандаи клиникӣ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дахлпазирӣ меафзояд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манъ механизмро амалӣ месозад [5, 106-б.]. Ингибитори рақобатӣ хати ростро тағйир медиҳад [5, 106-б.]. Ҷои хатҳо дар меҳвари Y фарқро медиҳад [5, 106-б.]. Ингибитори ғайрирақобатӣ бошад, меҳвари X-ро нигоҳ медорад [5, 106-б.]. Барои ҳамин донишҷӯ механизмро мебинад [5, 106-б.]. Ин услуб назарияро мустаҳкам мекунад [5, 106-б.]. Натиҷа ба дафтари амалӣ дохил мешавад [5, 106-б.].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тавсияҳои тағзия корбурд доранд [12, 96-б.]. Барномаи огоҳкунӣ дар ҳар ҳафта вомехӯрад [12, 96-б.]. Ҳамин қоидаҳо маданиёти саломатӣ месозанд [12, 96-б.]. Барои ҳамин профилактика аз лаборатория оғоз мешавад [12, 96-б.]. Ин масъала дар банди оянда такрор мешавад [12, 96-б.]. Ин пайвасти назария ва амал аст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намунаҳо зиёд мешаванд [12, 96-б.]. Донишҷӯён дар лаборатория бемӯҳлат кор мекунанд [12, 96-б.]. Хатогии сабт меафзояд [12, 96-б.]. Барои ҳамин нақшаи алоҳида лозим аст [5, 112-б.]. Тартиби сабт дар ҷадвали алоҳида мемонад [5, 112-б.]. Натиҷа хатоҳоро кам мекунад [5, 112-б.]. Ин қоида дар машғулиятҳои амалӣ такрор мешавад [5, 112-б.]. Ин пайвасти назария ва кори амалист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таҳлили клиникӣ талаботи махсус лозим аст [3, 440-б.]. Дорӯҳо натиҷаро тағйир медиҳанд [3, 440-б.]. Барои ҳамин маълумоти дору дар варақа мемонад [3, 440-б.]. Ин қоида дар курсҳои клиникӣ такрор мешавад [18, 124-б.]. Ҳамин пайваст дар амал мемонад [18, 124-б.]. Донишҷӯ онро дар мисоли парванда мебинад [18, 124-б.].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Пешгирии хатоҳои тафсир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тафсир натиҷаи клиникиро вайрон мекунад [5, 112-б.]. Сабабҳои асосӣ маъмуланд [5, 112-б.]. Донишҷӯён меъёри ҳар лабораторияро фарқ намекунанд [3, 440-б.]. Доруҳо дар натиҷа ҳисоб намешаванд [3, 440-б.]. Вақти намуна сабт намешавад [3, 435-б.]. Барои ҳамин барномаи махсуси пешгирӣ тавсия мешавад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[5, 112-б.]. Қадами аввал — хондани меъёри варақаи ҷавоб [5, 112-б.]. Қадами дуввум — ҳисоби дараҷаи афзоиш ба меъёр [7, 1-б.]. Қадами сешум — таҳлили динамикаи маркер [17, 1-б.]. Қадами чаҳорум — тафсири якҷо бо намунаи клиникӣ [18, 124-б.]. Ҳар донишҷӯ метавонад қадамҳоро ба ҷадвали сабт гузорад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3.2 оварда шудааст [5, 112-б.]. Ҳар қадам нишонаи иҷроро дорад [5, 112-б.]. Натиҷаҳо дар ҷадвали шахсии ҳар донишҷӯ мемонанд [5, 112-б.].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Қадамҳои барномаи пешгирии хатоҳо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[5, 112-б.]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меъёрҳои 5 ферментро ёд гирифтан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[5, 112-б.]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дараҷаи афзоиш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мисол таҳлил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[5, 112-б.]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динамикаи CK-MB ва тропонин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намуна дақиқ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[5, 112-б.]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парвандаи клиникӣ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тафсири дуруст сабт шуд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дараҷаи афзоиш қоидаи асосӣ аст [7, 1-б.]. Натиҷаро ба меъёри болоӣ тақсим мекунанд [7, 1-б.]. Адад дараҷаи осебро нишон медиҳад [7, 1-б.]. Дар вазъи аз 5 то 15 баробар осеби миёна мешуморад [7, 1-б.]. Барои ҳамин ҳисоб содда ва муфид аст [7, 1-б.]. Ин қоида дар тафсири ҳаррӯза кор мекунад [7, 1-б.]. Ин ҳамроҳамдӣ фарқи вазъҳоро медиҳад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таҳлили маърузавӣ ҷадвали меъёр кӯмак мекунад [5, 112-б.]. Донишҷӯ натиҷаро бо меъёр муқоиса мекунад [5, 112-б.]. Адади дараҷаи афзоиш ҳисоб мешавад [7, 1-б.]. Гурӯҳи осеб муайян мешавад [7, 1-б.]. Барои ҳамин тафсир пурра мешавад [5, 112-б.]. Ин услуб хатогиҳои донишро кам мекунад [5, 112-б.]. Натиҷа дар машғулият сабт мешавад [5, 112-б.]. Ин усул дар имтиҳони фан корбурд дорад [18,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хатогӣ меафзояд [12, 96-б.]. Донишҷӯён сатҳи таҳлилро фарқ мекунанд [12, 96-б.]. Натиҷаҳои гуногун меоянд [12, 96-б.]. Ҳамин омилҳо тафсирро ноустувор месозанд [12, 96-б.]. Барои ҳамин дар давраи сессия нақшаи алоҳида лозим аст [12, 96-б.]. Нақша хароҷоти баланд талаб намекунад [5,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[12, 96-б.]. Лабораторияи донишгоҳ намунаҳои назоратӣ дорад [12, 96-б.]. Дарси амалии сифат ба барнома дохил мешавад [5, 112-б.]. Комиссияи донишҷӯён натиҷаҳоро ҳар ҳафта мебинад [12, 96-б.]. Барои ҳамин пешгирӣ дар сатҳи таълим низ кор мекунад [12, 96-б.]. Ин қоида дар минтақа такрор мешавад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[12, 96-б.]. Барномаи огоҳкунӣ дар мактабҳо вомехӯрад [12, 96-б.]. Ченкунии ҳарсолаи ALT тавсия мешавад [12, 96-б.]. Натиҷаҳо ба ҳамкорӣ бо муассисаҳои тиббӣ асос медиҳанд [12, 96-б.]. Барои ҳамин кори курсӣ ба он пайваст мешавад [12, 96-б.]. Натиҷаҳо манфиати умумӣ доранд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намунаҳои назоратӣ ҳастанд [5, 112-б.]. Ҳар семестр натиҷаҳои назоратӣ муқоиса мешаванд [5, 112-б.]. Натиҷа дар диаграммаи назоратӣ мемонад [3, 435-б.]. Барои ҳамин сифат устувор мешавад [3, 435-б.]. Донишҷӯён тартиби сифатро мебинанд [5, 112-б.]. Ин услуб маданиёти сифат месозад [5, 112-б.]. Натиҷа дар амали минтақа корбурд дорад [12, 96-б.]. Ин масъала дар минтақа такрор мешавад [12, 96-б.].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назорати динамикаи ALT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назоратӣ динамикаи ферментро ба табобат пайваст мекунад [5, 114-б.]. Бемори намунаи кор 32-сола гирифта шуд [5, 114-б.]. Ташхиси дорузахми ҷигарӣ гузошта шуд [5, 114-б.]. Меъёри болоии ALT 56 U/L гирифта шуд [9, 1-б.]. Натиҷаи ибтидоӣ 245 U/L чен шуд [5, 114-б.]. Ҳисоб аз рӯи дараҷаи афзоиш мегузарад [7, 1-б.]. Барои ҳамин модель пешгӯии беҳтар мешавад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ALT 245 U/L, яъне тақрибан 4,4 баробари меъёр [5, 114-б.]. Дараҷа ба гурӯҳи афзоиши аз 2 то 5 баробар мансуб аст [7, 1-б.]. AST 150 U/L буд [5, 114-б.]. Нисбати AST ба ALT тақрибан 0,6 мемонад [5, 114-б.]. Сабаби ALT-ғолиб дорузахмӣ нишон медиҳад [7, 1-б.]. Доруи гумонбарӣ баргардонида шуд [5, 114-б.]. Барои ҳамин динамика ҳар ду ҳафта чен мешавад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чор ҳафта ALT 68 U/L чен шуд [5, 114-б.]. Адад ба 1,2 баробари меъёр расид [7, 1-б.]. Баъди ҳашт ҳафта бошад, 39 U/L монд [5, 114-б.]. Натиҷа ба меъёр баргардид [9, 1-б.]. Модель камкунии реалиро нишон медиҳад [5, 114-б.]. Натиҷа дар Ҷадвали 3.3 оварда шудааст [5, 114-б.].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Модели назорати динамикаи ALT (пеш ва баъд)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ALT, U/L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 меъёр, ×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табобат [5, 114-б.]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афзоиши аз 2 то 5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4 ҳафта [5, 114-б.]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фаъол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8 ҳафта [5, 114-б.]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мутаносиби норма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Диаграммаи динамика дар Шакли 3.1 тасвир шудааст [5, 114-б.]. Хати осеби ибтидоӣ равшан намоён аст [5, 114-б.]. Камшавии зинда ва оромии ниҳоӣ медиҳад [5, 114-б.]. Барои ҳамин фарқи табобат равшан намоён аст [5, 114-б.]. Диаграмма дар машғулияти амалӣ корбурд дорад [5, 114-б.]. Он барои парвандаи клиникӣ низ корбурд дорад [5, 114-б.].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42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Динамикаи ALT дар давоми табобат (пеш ва баъд)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ду ҳафтаи аввал камшавии калон вомехӯрад [5, 114-б.]. Вазъи субъективӣ беҳтар мешавад [5, 114-б.]. ALT ба 118 U/L меафтад [5, 114-б.]. Адад ба 2,1 баробари меъёр мемонад [7, 1-б.]. Барои ҳамин давомнокии табобат зарур аст [5, 114-б.]. Дар вазъи марзӣ табиб таҳлили пурра мекунад [3,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[5, 114-б.]. Модел танҳо як беморро фаро мегирад [5, 114-б.]. Динамика дар ҳар фард фарқ мекунад [3, 440-б.]. Барои ҳамин модель барои таълим сохта шуд [5, 114-б.]. Дар вазъи вазнин ташхиси пурра лозим аст [7, 1-б.]. Барои ҳамин модель нақшаи махсус надорад [5, 114-б.]. Модель дар гурӯҳҳои махсус табибон меъёрро мутобиқ месозанд [3,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[5, 114-б.]. Ҷадвали меъёрҳо дар Замимаи А омадааст [9, 1-б.]. Ҳисоби қадамбақада дар Замимаи Б оварда шудааст [5, 114-б.]. Баҳогузории ниҳоӣ аз рӯи се сатҳ мегузарад [5, 114-б.]. Сатҳи зери меъёр нишонаи мутаносиб аст [9, 1-б.]. Сатҳи аз 1 то 2 баробар нишонаи назорат аст [7, 1-б.]. Сатҳи болотар аз 2 нишонаи давомнокии табобат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[5, 114-б.]. Аввал, сатҳи ALT бо меъёр муқоиса мешавад [9, 1-б.]. Дуввум, дараҷаи афзоиш ҳисоб мешавад [7, 1-б.]. Сешум, нисбати AST ба ALT сабабро нишон медиҳад [7, 1-б.]. Барои гурӯҳи хатарнок таҳлили ALP ва GGT илова мешавад [8, 1-б.]. Барои ҳамин модель натиҷаи амалиро медиҳад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машғулиятҳо мутаносиб мешавад [12, 96-б.]. Дар лабораторияи донишгоҳ намунаҳои назоратӣ иҷро мешаванд [5, 114-б.]. Донишҷӯёни тиббӣ моделро дар мисол мебинанд [12, 96-б.]. Натиҷаҳо ба ҷадвали шахсӣ дохил мешаванд [5, 114-б.]. Барои ҳамин меъёри 56 U/L дастрас аст [9, 1-б.]. Ҳамин устуворӣ асоси моделист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маҷмӯа барои машғулиятҳои амалӣ корбурд дорад [5, 114-б.]. Ҷадвали меъёрҳо дар ҷои корист ҷой дорад [5, 114-б.]. Модель мисоли клиникиро пешниҳод мекунад [5, 114-б.]. Ҳисоби дараҷа сода ва дақиқ аст [7, 1-б.]. Барои ҳамин онро ҳар донишҷӯ такрор мекунад [5, 114-б.]. Ин услуб таҳлили клиникӣ мемонад [18, 124-б.]. Мавзӯъ барои корҳои минбаъда пойа мешавад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ҳам нақша доранд [5, 114-б.]. Модель метавонад ба таҳлили изоферментҳо васеъ шавад [3, 443-б.]. Натиҷаҳои гурӯҳии донишҷӯён ҷамъ мешаванд [5, 114-б.]. Барои ҳамин пойаи тадқиқи оянда мешавад [5, 114-б.]. Мавзӯъ дар корҳои баъдина такрор мешавад [5, 114-б.]. Ҳамин маҷмӯа натиҷаи амалиро нигоҳ медорад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ҳафтаи чорум парвандаи пурра таҳлил мешавад [18, 124-б.]. Донишҷӯён натиҷаҳои се маротибаро муқоиса мекунанд [5, 114-б.]. Динамикаи ALT тасвир мешавад [5, 114-б.]. Ҳисоби дараҷаи афзоиш иҷро мешавад [7, 1-б.]. Натиҷа дар ҷадвали шахсӣ сабт мешавад [5, 114-б.]. Барои ҳамин тафсир мантиқӣ мешавад [18, 124-б.]. Ин услуб тайёрии клиникиро меафзояд [18, 124-б.]. Ин қоида дар амали минтақа корбурд дорад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ҳафтаи дуввум ҳисоби дараҷа мегузарад [7, 1-б.]. Ҳар гурӯҳ панҷ натиҷаро таҳлил мекунад [5, 112-б.]. Натиҷа ба меъёр тақсим мешавад [7, 1-б.]. Гурӯҳи осеб муқаррар мегардад [7, 1-б.]. Барои ҳамин тафсир далелнок мешавад [5, 112-б.]. Ин ҷараён омодагии клиникиро меафзояд [18, 124-б.]. Натиҷа дар варақаи амалӣ сабт мешавад [5, 112-б.]. Ин усул дар имтиҳон корбурд дорад [18, 124-б.].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64-б.]. Мафҳумҳои асосии кинетика омӯхта шуданд [2, 196-б.]. Модели Майклис–Ментен шарҳ ёфт [2, 198-б.]. Навъҳои манъ ва доруҳо таҳлил гардиданд [6, 1-б.]. Изоферментҳо ва маркерҳои клиникӣ оварда шуданд [13, 82-б.]. Ҳамин ҷамъбаст вазифаҳои Банди аввалро иҷро мекунад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таҳлили лабораторӣ — пурра шуд [3, 435-б.]. Маркерҳои ҷигарӣ бо меъёрҳо шарҳ ёфтанд [9, 1-б.]. Маркерҳои дил ва динамикаи онҳо таҳлил шуданд [17, 1-б.]. Маркерҳои поджелудочная муқоиса гардиданд [11, 1-б.]. Вазифаи шашум — тавсияҳо ва модель — иҷро шуд [5, 100-б.]. Панҷ тавсия бо нишонаҳои амалӣ пешниҳод шуд [5, 100-б.]. Модели назорати ALT натиҷаи пеш ва баъдро нишон дод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рақамии модель равшан аст [5, 114-б.]. Сатҳи ALT аз 245 то 39 U/L поён омад [5, 114-б.]. Дараҷаи афзоиш аз 4,4 то 0,7 баробари меъёр гузашт [7, 1-б.]. Давомнокии назорат ҳашт ҳафта буд [5, 114-б.]. Ҳамин рақамҳо фоидаи табобатро дақиқ мекунанд [5, 114-б.]. Ҳамин ҷамъбаст барои машғулиятҳо корбурд дорад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64-б.]. Модели Майклис–Ментен асоси ченкунист [2, 198-б.]. Тақсими Лайнвивер–Бёрк навъи манъро медиҳад [15, 1-б.]. Изоферментҳо сарчашмаи осебро нишон медиҳанд [13, 82-б.]. Барои ҳамин таҳлили ферментӣ асоси ташхиси муосир аст [3, 435-б.]. Тавсияҳои Банди сешум аз ҳамин қоида баромаданд [5,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маркерҳо натиҷаи муҳими кор аст [19, 1-б.]. Тропонин ба CK-MB ҳассосият дорад [10, 1-б.]. Липаза ба амилаза ҳассосияти баландтар медиҳад [11, 1-б.]. ALT ба AST нисбати сабабро медиҳад [7, 1-б.]. Барои ҳамин донишҷӯ маркерҳоро бояд фарқ кунад [19, 1-б.]. Ҳамин фикр дар Ҷадвали 2.2 мушаххас шуд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[5, 114-б.]. Кор асосан таҳлили адабиёт аст ва таҷрибаи мустақили статистикӣ надорад [5, 114-б.]. Модел як ҳолати клиникиро фаро мегирад [5, 114-б.]. Динамикаи ферментҳо дар минтақа тавассути таҳлили майдонӣ омӯхта нашуд [12, 96-б.]. Барои ҳамин натиҷаҳо бояд бо эҳтиёт истифода шаванд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[5, 114-б.]. Самти аввал — таҷрибаи амалии ченкунии Km дар лабораторияи донишгоҳ [5, 104-б.]. Самти дуввум — омӯзиши таҳлили изоферментҳо дар курсҳои клиникӣ [3, 443-б.]. Ҳарду самт натиҷаи корро такмил медиҳанд [5, 114-б.]. Барои ҳамин кор пойаи тадқиқи оянда мешавад [5,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[12, 96-б.]. Барои назария маҷмӯи ҷадвалҳои муқоисавӣ ҷамъ шуд [1, 64-б.]. Барои таълим матни тоҷикӣ бо услуби сода сохта шуд [12, 96-б.]. Барои амал модельи назоратӣ ва тавсияҳо омода аст [5, 114-б.]. Ҳамин се ҷиҳат корро пурра месозанд [12, 96-б.]. Ҳамин маҷмӯа мавзӯъро барои насли нави донишҷӯён кушода мегузорад [12,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64-б.]. Кинетикаи ферментативӣ ҳамчун асоси ташхиси лабораторӣ шарҳ ёфт [2, 196-б.]. Маркерҳои ҷигар, дил ва поджелудочная таҳлил шуданд [3, 435-б.]. Модель назарияро бо амали клиникӣ пайваст кард [5, 114-б.]. Ҳамин маҷмӯа барои омӯзиши минбаъдаи фанни биохимия асос мешавад [1, 64-б.]. Ҳамин маҷмӯа мавзӯъро барои корҳои минбаъда мекушояд [12, 96-б.].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64–84.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Nelson D. L., Cox M. M. Lehninger Principles of Biochemistry. 8th ed. — New York: W. H. Freeman, 2021. — P. 196–228.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Rifai N. Tietz Fundamentals of Clinical Chemistry and Molecular Diagnostics. 8th ed. — Philadelphia: Elsevier, 2019. — P. 435–470.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Berg J. M., Tymoczko J. L., Gatto G. J., Stryer L. Biochemistry. 9th ed. — New York: W. H. Freeman, 2019. — P. 143–175.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Дастури амалии биохимияи тиббӣ: Таҷрибаҳои кинетика ва таҳлили ферментҳо. — Хуҷанд: Донишкадаи илмҳои дақиқ ва технологияи Тоҷикистон, 2026. — С. 100–118.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Biochemistry, Proteins Enzymes. StatPearls. — Treasure Island: StatPearls Publishing, 2023. — P. 1–25. URL: https://www.ncbi.nlm.nih.gov/books/NBK554481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Liver Function Tests. StatPearls. — Treasure Island: StatPearls Publishing, 2026. — P. 1–35. URL: https://www.ncbi.nlm.nih.gov/books/NBK482489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Serum Alkaline Phosphatase: Clinical and Laboratory Perspectives. StatPearls. — Treasure Island: StatPearls Publishing, 2026. — P. 1–30. URL: https://www.ncbi.nlm.nih.gov/books/NBK459201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Alanine Aminotransferase (ALT) Test. StatPearls. — Treasure Island: StatPearls Publishing, 2024. — P. 1–20. URL: https://www.ncbi.nlm.nih.gov/books/NBK559278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Cardiac Biomarkers. StatPearls. — Treasure Island: StatPearls Publishing, 2026. — P. 1–30. URL: https://www.ncbi.nlm.nih.gov/books/NBK545216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Acute Pancreatitis. StatPearls. — Treasure Island: StatPearls Publishing, 2025. — P. 1–35. URL: https://www.ncbi.nlm.nih.gov/books/NBK482468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Маърузаҳои мухтасари биохимияи тиббӣ. — Хуҷанд: Донишкадаи илмҳои дақиқ ва технологияи Тоҷикистон, 2026. — С. 96–108.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Lieberman M., Peet A. Marks' Basic Medical Biochemistry. 6th ed. — Philadelphia: Wolters Kluwer, 2022. — P. 76–92.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Комов В. П., Шведова В. Н. Биохимия. — Москва: Юрайт, 2023. — С. 92–112.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Physiology, Noncompetitive Inhibitor. StatPearls. — Treasure Island: StatPearls Publishing, 2022. — P. 1–20. URL: https://www.ncbi.nlm.nih.gov/books/NBK545242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Bhagavan N. V., Ha C.-E. Essentials of Medical Biochemistry. 2nd ed. — London: Academic Press, 2015. — P. 130–152.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Creatine Kinase MB: Diagnostic Utility and Limitations. StatPearls. — Treasure Island: StatPearls Publishing, 2026. — P. 1–25. URL: https://www.ncbi.nlm.nih.gov/books/NBK557591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Конспектҳои лексияҳои биохимия: Ферментҳо ва ташхиси лабораторӣ. — Хуҷанд: Донишкадаи илмҳои дақиқ ва технологияи Тоҷикистон, 2026. — С. 118–134.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Myocardial Infarction Serum Markers. StatPearls. — Treasure Island: StatPearls Publishing, 2023. — P. 1–25. URL: https://www.ncbi.nlm.nih.gov/books/NBK532966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Ferrier D. R. Lippincott Illustrated Reviews: Biochemistry. 8th ed. — Philadelphia: Wolters Kluwer, 2023. — P. 42–58.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МЕЪЁРҲОИ ФЕРМЕНТҲО ДАР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меъёрҳои ферментҳои асосии хунро ҷамъбаст мекунад [9, 1-б.]. Ададҳо барои калонсолон мебошанд [9, 1-б.]. Ҷадвал барои тафсири натиҷаҳо истифода мешавад [5, 112-б.].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Меъёрҳои ферментҳои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Меъёр, U/L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афзоиш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ALT [9,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7–56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AST [9,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0–35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дил, мушак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ALP [9,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41–133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устухон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GGT [9,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9–85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заҳбор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Креатинкиназа [17,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25–200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мушак, дил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CK-MB [17,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5% аз CK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мушаки дил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Амилаза [11,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25–125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поджелудочная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 [11, 1-б.]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13–60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поджелудочная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ЛДГ [3, 443-б.]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45–200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бофтаҳо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тафсир натиҷаро ба меъёри болоӣ тақсим мекунанд [7, 1-б.]. Адад дараҷаи афзоиширо медиҳад [7, 1-б.]. Дараҷаи аз 5 то 15 баробар осеби миёна нишон медиҳад [7, 1-б.]. Ҷадвалро ҳар донишҷӯ метавонад истифода барад [5, 112-б.]. Ҷадвал баҳои ниҳоии машғулиятро медиҳад [5, 112-б.].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ЛАЙНВИВЕР–БЁРК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натиҷаҳои таҷрибаи таълимӣ мегузарад [5, 104-б.]. Қадами 1: суръат дар панҷ консентратсияи субстрат чен мешавад [5, 104-б.]. Қадами 2: барои ҳар нуқта 1/v ва 1/[S] ҳисоб мешавад [15, 1-б.]. Қадами 3: нуқтаҳо дар координатаҳои Лайнвивер–Бёрк тасвир мешаванд [15, 1-б.]. Қадами 4: хати рост тарҳ мешавад [15, 1-б.]. Қадами 5: қатъ бо меҳвари Y 1/Vmax-ро медиҳад [15, 1-б.]. Қадами 6: қатъ бо меҳвари X −1/Km-ро нишон медиҳад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Намуна: қатъи Y дар 0,025 мешавад [5, 104-б.]. Натиҷа Vmax = 1/0,025 = 40 U/L мешавад [5, 104-б.]. Қатъи X дар −0,5 мешавад [5, 104-б.]. Натиҷа Km = 1/0,5 = 2 ммол/л мешавад [5, 104-б.]. Ҳамин ҳисоб натиҷаи воқеиро медиҳад [5, 104-б.]. Донишҷӯ онро дар дафтари амалӣ такрор мекунад [5, 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дигар барои манъи рақобатӣ мегузарад [5, 106-б.]. Ҳангоми ингибитор қатъи Y бетағйир мемонад [6, 1-б.]. Қатъи X ба самти сифр ҳаракат мекунад [6, 1-б.]. Ин ҷои хатҳо навъи манъро медиҳад [15, 1-б.]. Нишонаи амал — хатҳо дар меҳвари Y якҷо мешаванд [15, 1-б.]. Ҳамин ҳисоб ҳар таҷрибаи кинетикӣ мемонад [5, 106-б.]. Усул ба ҳар фермент мутобиқ мешавад [5, 106-б.]. Донишҷӯ онро дар машғулияти амалӣ истифода мебарад [5, 106-б.].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Кинетика — илми суръати реаксияҳо [2,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Субстрат — моддае, ки фермент онро табдил медиҳад [1,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Vmax — суръати максималии реаксия [2,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Km — консентратсияи субстрат дар нисфи Vmax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Изофермент — шакли сохтории гуногуни як фермент [13,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 — молекулаи сусткунандаи фермент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U — воҳити фаъолияти фермент [3, 435-б.].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 — ҳудуди натиҷаи солим [3,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Тропонин — маркери хоси мушаки дил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Панкреатит — осеби ғадуди поджелудочная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[18, 126-б.]. Истилоҳҳо аз китобҳои дарсии биохимия гирифта шуданд [14, 94-б.]. Шарҳи кӯтоҳ бо ҳар истилоҳ омад [18, 126-б.]. Луғат дар корҳои баъдина пурра мешавад [18, 126-б.]. Донишҷӯ истилоҳро дар матни дарс меёбад ва шарҳро мехонад [18, 126-б.]. Истилоҳҳо дар имтиҳони фан такрор мешаванд [18, 126-б.].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