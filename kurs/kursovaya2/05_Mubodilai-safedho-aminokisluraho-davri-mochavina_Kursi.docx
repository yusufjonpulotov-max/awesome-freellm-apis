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САФЕДҲО ВА АМИНОКИСЛОТАҲО: ДЕГРАДАТСИЯ ВА ДАВРИ МОЧЕВИНА»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САФЕДҲО, АМИНОКИСЛОТАҲО ВА ДАВРИ МОЧЕВИНА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Сафедҳо ва аминокислотаҳо: гурӯҳбандӣ ва вазифаҳо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Мубодилаи гурӯҳи амино: трансаминирование ва деаминирование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Даври мочевина: этапҳо ва ҳисоби энергия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Бархи азот ва талаботи сафеда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ВАЗЪИ КЛИНИКӢ ВА ЛАБОРАТОРӢ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Манбаъҳои аммиак ва нақлиёти азот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Энсефалопатияи ҷигарӣ ва гипераммония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Халалҳои ирсии мубодилаи аминокислотаҳо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сафедаи ғизоӣ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мубодилаи сафед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САФЕДА ДАР МАҲСУЛОТ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САФЕДАИ РӮЗОНА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44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Сафедҳо чоряки ҳамаи моддаҳои сахти организмро ташкил медиҳанд [1, 250-б.]. Онҳо дар ҳар реаксияи ҳаётии бадан кор мекунанд [1, 250-б.]. Ферментҳо, нақлиётчиҳо ва ҳимоякунандаҳои бадан аз сафед сохта шудаанд [2, 400-б.]. Азоти сафедҳо бошад, аз зарарноки моддаҳо тоза мешавад [3, 720-б.]. Барои ҳамин мубодилаи сафедҳо маркази мубодилаи азот ном дорад [3, 720-б.]. Ин мавзӯъ давоми мантиқии мавзӯъҳои пешин мебошад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мубодилаи азотӣ дар организми инсон аст [1, 250-б.]. Мавзӯи таҳқиқ — деградатсияи сафедҳо, мубодилаи аминокислотаҳо ва даври мочевина [3, 720-б.]. Таҳқиқ масири азот аз ғиза то мочевинаро пайгузарӣ мекунад [1, 250-б.]. Ин масир нуқтаҳои асосии мубодиларо дар як пайвастагӣ нишон медиҳад [3, 720-б.]. Барои ҳамин интихоби объект мантиқист [1, 250-б.]. Ҳар саволи мубодила аз ҳамин масир оғоз мешавад [3, 720-б.].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мукаммали деградатсияи сафедҳо ва даври мочевина аст [3, 720-б.]. Кор мубодилаи гурӯҳи амино ва нақши онро барои азот шарҳ медиҳад [3, 724-б.]. Ҳисоби бархи азот ва талаботи сафеда оварда мешавад [4, 110-б.]. Вазъҳои клиникии гипераммония ва халалҳои ирсӣ таҳлил мегарданд [5, 2-б.]. Дар охир тавсияҳои ғизоӣ ва модели ҳисобӣ пешниҳод мешавад [6, 89-б.]. Ҳамин мақсад дар се Банди кор ҷой дорад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гурӯҳбандии аминокислотаҳо ва вазифаҳои сафедҳо [1, 250-б.]. Вазифаи дуввум — таҳлили трансаминирование ва деаминирование [3, 724-б.]. Вазифаи сешум — шарҳи панҷ этапи даври мочевина ва ҳисоби энергияи он [7, 2-б.]. Вазифаи чаҳорум — омӯзиши бархи азот ва меъёрҳои сафеда [4, 110-б.]. Вазифаи панҷум — таҳлили вазъҳои клиникӣ ва нишондиҳандаҳои лабораторӣ [8, 440-б.]. Вазифаи шашум — сохтани тавсияҳо ва модели ҳисобии сафедаи рӯзона [6, 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— таҳлили адабиёти илмӣ, мутаносибсозӣ ва ҳисоби муқоисавӣ [6, 89-б.]. Дар Банди аввал механизми молекулавӣ бо ҷадвал ва расм шарҳ мешавад [1, 250-б.]. Дар Банди дуввум вазъҳои клиникӣ ва меъёрҳои лабораторӣ ҷамъбаст мегарданд [8, 440-б.]. Дар Банди сешум модель ҳисобии сафедаи рӯзона сохта мешавад [6, 89-б.]. Ҳисобҳо танҳо аз рӯи маълумоти расмӣ мегузаранд [4, 110-б.]. Натиҷаҳо дар шакли ҷадвал ва диаграмма оварда шудаанд [6, 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аз се Банд иборат аст [6, 89-б.]. Банди аввал асоси назарияро медиҳад [1, 250-б.]. Банди дуввум назарияро бо клиника мепайвандад [8, 440-б.]. Банди сешум натиҷаи амалиро пешниҳод мекунад [6, 89-б.]. Ҷадвалҳо муқоисаҳои асосиро нигоҳ медоранд [6, 89-б.]. Расмҳо сохтор ва пайвастагии масирҳоро тасвир мекунанд [6, 89-б.]. Ҳар Банд бо хулосаи хурд тамом мешавад [6, 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[8, 440-б.]. Нарунии ҷигар ва халалҳои ирсии даври мочевина вазъҳои вазнини тиббанд [9, 1-б.]. Ташхиси зуди гипераммония ҳаёти беморро нигоҳ медорад [5, 2-б.]. Меъёри сафедаи рӯзона барои ҳар шахс ҳисоб мешавад [4, 110-б.]. Донишҷӯёни тиб ҳамин донишро дар фанҳои клиникӣ истифода мебаранд [10, 109-б.]. Барои ҳамин мавзӯъ барои курсӣ муносиб аст [10, 109-б.].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ва Хуҷанд мавзӯъ мақоми махсус дорад [11, 95-б.]. Дар минтақа бемориҳои ҷигар маъмул мешаванд [11, 95-б.]. Ташхиси ранги мубодилаи азот ба лабораторияи маҳаллӣ вобаста аст [6, 89-б.]. Таълими мавзӯъ барои духтури минтақа зарур аст [10, 109-б.]. Натиҷаҳои кор дар машғулиятҳои амалӣ истифода мешаванд [6, 89-б.]. Ҳамин вазъ пайвасти мавзӯъ бо минтақаро нишон медиҳад [11,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пешин пайваст аст [1, 250-б.]. Дар мавзӯи карбогидрат даври Кребс омӯхта шуд [1, 250-б.]. Дар даври мочевина фумарат пайвасти асосии даври Кребс аст [3, 728-б.]. Дар мавзӯи липидҳо кетонҳо шарҳ ёфтанд [1, 250-б.]. Аминокислотаҳо ҳам ба ацетил-КоА табдил мешаванд [3, 734-б.]. Барои ҳамин се мавзӯъ як системаи ягонаро ташкил медиҳанд [1, 250-б.]. Ин пайвастагӣ фаҳмиши мубодиларо чуқур мекунад [3, 720-б.].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Адабиёти кор аз манбаъҳои асосӣ гирифта шудааст [1, 250-б.]. Китобҳои дарсии Harper, Lehninger, Stryer ва Marks асоси назарияанд [1, 250-б.]. Тавсияҳои WHO, EFSA ва IOM меъёрҳои расмӣ мебошанд [4, 110-б.]. Дастурҳои клиникии СтатPearls вазъҳои вазнинро шарҳ медиҳанд [9, 1-б.]. Материалҳои маҳаллӣ вазъи минтақаро нишон медиҳанд [11, 95-б.]. Рӯйхати пурраи адабиёт дар охири кор омадааст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курсҳои кӯтоҳи биохимия ҳам ҷой дорад [12, 520-б.]. Он масири азотро дар як тасвир нишон медиҳад [12, 520-б.]. Дар курси пешин даври Кребс омӯхта шуда буд [12, 520-б.]. Барои ҳамин фаҳмиши даври мочевина осонтар мешавад [12, 520-б.]. Донишҷӯ пайвасти ду даврро мебинад [12, 520-б.]. Ин усули таълим натиҷаи хуб медиҳад [12, 520-б.].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биохимияи тиббӣ мавзӯъ ҷои марказӣ дорад [2, 402-б.]. Вазъҳои вазнини беморхона аз мубодилаи азот сар мезананд [2, 402-б.]. Табибон ҳар қарори ғизоиро бо азот ҳисоб мекунанд [2, 402-б.]. Барои ҳамин донишҷӯ онро дар курсҳои клиникӣ такрор мебинад [2, 402-б.]. Ин пайвасти назария ва амал аст [2, 402-б.]. Мавзӯъ ҳамин пайвастро меомӯзад [2, 402-б.].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Азоти бадан ба ҳаёти ҳаррӯза пайваст аст [1, 252-б.]. Сафедаи ғизоӣ ҳар рӯз аз рӯда медарояд [1, 252-б.]. Хонаҳои ҳуҷайравӣ азотро ба мочевина табдил мекунанд [1, 252-б.]. Пешоб ҳамин азотро мебарад [1, 252-б.]. Барои ҳамин мубодилаи азот давраи пайвастае аст [1, 252-б.]. Дар ин давра ҳар узв нақши худро дорад [1, 252-б.].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САФЕДҲО, АМИНОКИСЛОТАҲО ВА ДАВРИ МОЧЕВИНА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Сафедҳо ва аминокислотаҳо: гурӯҳбандӣ ва вазифаҳо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Аминокислотаҳо бинои сохтмонии сафедҳо мебошанд [3, 720-б.]. Дар табиат бештар аз сесад намуди аминокислота вомехӯрад [3, 720-б.]. Дар сафедҳои инсон танҳо бист навъ ҷой дорад [3, 720-б.]. Ҳамаи онҳо α-аминокислота мебошанд [3, 720-б.]. Ҳар молекула атоми марказии карбон дорад [3, 720-б.]. Ба ҳамин атом чор гурӯҳ пайваст аст [3, 720-б.]. Сохтори умумии аминокислота дар Шакли 1.1 тасвир шудааст [6, 90-б.].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1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умумии α-аминокислота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гурӯҳи аминокислота хосиятҳои гуногун доранд [2, 400-б.]. Гурӯҳи кислотавӣ ва асосӣ pH-и муҳитро идора мекунад [2, 400-б.]. Гурӯҳи гидрофобии сохтори сафедаро пур мекунад [2, 400-б.]. Занҷираҳои шохадор бошад, сохторро устувор мекунанд [2, 400-б.]. Ҳамин сохторҳо вазифаи сафедаро муайян мекунанд [2, 400-б.]. Барои ҳамин сохтор ва вазифа пайваст мебошанд [2, 400-б.].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Аминокислотаҳо аз рӯи манбаи ғизоӣ ду гурӯҳ мешаванд [1, 254-б.]. Нуҳ аминокислота дар организм сохта намешаванд [1, 254-б.]. Онҳо ҳатмӣ ном доранд ва аз ғиза мегирифт мешаванд [1, 254-б.]. Чор аминокислота дар кӯдакон ва вазъҳои махсус ҳатмӣ мешаванд [1, 254-б.]. Бокимонда бошад, организм худаш месозад [1, 254-б.]. Муқоисаи гурӯҳҳо дар Ҷадвали 1.1 оварда шудааст [1, 254-б.].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Гурӯҳбандии аминокислотаҳо аз рӯи манбаи ғизоӣ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Намунаҳо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Ҳатмӣ (9) [1, 254-б.]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лейцин, изолейцин, валин, лизин, метионин, фенилаланин, треонин, триптофан, гистидин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ғиза гирифта мешавад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Шартии ҳатмӣ (4) [1, 254-б.]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аргинин, тирозин, глутамин, пролин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вазъи махсус ҳатмӣ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Ғайриҳатмӣ [1, 254-б.]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аланин, аспартат, аспарагин, глутамат, глицин, серин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организм худаш месозад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сафедҳо шаш самт доранд [2, 400-б.]. Ферментҳо реаксияҳои мубодиларо месуръатонанд [2, 400-б.]. Сафедҳои сохторӣ ба мисли коллаген бофтаҳоро мустаҳкам мекунанд [2, 400-б.]. Ҳемоглобин ва албумин моддаҳоро мебаранд [2, 400-б.]. Иммуноглобулинҳо организими хориҷиро шикаст медиҳанд [2, 400-б.]. Актин ва миозин ҳаракати мушакро месозанд [2, 400-б.]. Ҳормонҳои пептидӣ мубодиларо идора мекунанд [2, 400-б.].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Сафедҳо аз тарафи организм захира мешаванд [1, 250-б.]. Аз ҳамаи захираҳои энергия сафед ҳиссаи хурд дорад [1, 250-б.]. Ҳар рӯз тақрибан сесяд грамми сафедаи организми бадан тақсим мешавад [1, 250-б.]. Ба ҷои он сафедаи нав сохта мешавад [1, 250-б.]. Ҳамин мубодилаи мутаносиб ҳаётро нигоҳ медорад [1, 250-б.]. Дар вазъи камхӯрии азотӣ мубодила вайрон мешавад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Хазми сафедҳо аз меъда оғоз мешавад [2, 402-б.]. Пепсин дар муҳити кислотавии меъда сафедҳоро тақсим мекунад [2, 402-б.]. Дар рӯдаи дуввум трипсин ва химотрипсин корро давом медиҳанд [2, 402-б.]. Пептидазаҳои рӯда занҷираҳоро то аминокислота кӯтоҳ мекунанд [2, 402-б.]. Аминокислотаҳо аз рӯдаи борик ба хун медароянд [2, 402-б.]. Ҳамин аминокислотаҳо манбаи азоти организм мебошанд [2, 402-б.].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рӯдаи борик глутамин нақши махсус дорад [2, 404-б.]. Он манбаи асосии энергияи ҳуҷайраҳои рӯдагӣ аст [2, 404-б.]. Дар мубодилаи азот бошад, глутамин нақлиётчии бехатар аст [2, 404-б.]. Организм азоти озодро дар глутамат ва глутамин нигоҳ медорад [2, 404-б.]. Барои ҳамин онҳо маркази мубодилаи азот мебошанд [2, 404-б.]. Ин нақш дар банди оянда шарҳ мешавад [2, 404-б.].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азот ҷисми дохилӣ як қоида дорад [3, 720-б.]. Азотро организм дар шакли аммиак нигоҳ намедорад [3, 720-б.]. Аммиак барои системаи асаби марказӣ заҳрнок аст [3, 720-б.]. Барои ҳамин он фавран ба мочевина табдил мешавад [3, 720-б.]. Ҳамин масир дар даври мочевина мегузарад [3, 720-б.]. Дар банди оянда механизмҳои омодагии азот шарҳ мешаванд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хуни солим аминокислотаҳои озод захираи хурд доранд [2, 404-б.]. Ҷамъи онҳо тақрибан сад грамм мемонад [2, 404-б.]. Захираи калон дар бофтаҳо нест [2, 404-б.]. Организм азоти азимро дар шакли глутамин нигоҳ медорад [2, 404-б.]. Барои ҳамин камхӯрии сафедӣ зуд ҳис мешавад [2, 404-б.]. Ин хусусият барх азотро маънои амалӣ медиҳад [2, 404-б.].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Сафедҳо чор сатҳи сохторӣ доранд [12, 524-б.]. Сатҳи аввал тартиби аминокислотаҳо аст [12, 524-б.]. Сатҳи дуввум спирал ва парда мебошад [12, 524-б.]. Сатҳи сешум шакли умумии занҷира аст [12, 524-б.]. Сатҳи чаҳорум муттаҳидшавии зерхироҳа аст [12, 524-б.]. Дар вайрони ҳар сатҳ сафеда вазифаи худро гум мекунад [12, 524-б.]. Барои ҳамин сохтор ва вазифа пайвасти ногусастанӣ доранд [12,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Аминокислотаҳо дар организми инсон танҳо дар шакли L вомехӯранд [3, 722-б.]. Гурӯҳи амино ва карбоксил як тараф мемонанд [3, 722-б.]. Ферментҳо танҳо шакли L-ро мешиносанд [3, 722-б.]. Шакли D бошад, танҳо дар девори бактерияҳо вомехӯрад [3, 722-б.]. Барои ҳамин хирели L дар сафедҳои инсон қоида аст [3, 722-б.]. Ин хусусият дар кимиёи сафед маъмул аст [3,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Сафедҳо аз рӯи шакл ду гурӯҳ мешаванд [12, 526-б.]. Сафедҳои глобулярӣ шакли мудаввар доранд [12, 526-б.]. Онҳо дар хун кор мекунанд [12, 526-б.]. Сафедҳои фибрилярӣ занҷираҳои дароз доранд [12, 526-б.]. Коллаген ва кератин аз ҳамин гурӯҳанд [12, 526-б.]. Барои ҳамин шакл вазифаро муайян мекунад [12, 526-б.]. Дар курси сохтори сафед ин таснифот аввалин мавзӯъ аст [12, 526-б.].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Сафедаҳои нақлиётчӣ нақши махсус доранд [1, 256-б.]. Ҳемоглобин оксигенро ба бофтаҳо мебарад [1, 256-б.]. Албумин моддаҳои гуногунро мебарад [1, 256-б.]. Липопротеинҳо бошад, чарбро мебаранд [1, 256-б.]. Барои ҳамин сафедҳо ба мубодилаи ҳамаҷониба пайвастанд [1, 256-б.]. Ин пайвастагӣ дар мавзӯъҳои пешин низ вомехӯрад [1, 256-б.].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аминокислотаҳо пайвастҳои муҳими дигар сохта мешаванд [1, 258-б.]. Пуринҳо ва пиримидинҳо аз онҳо ҳосил мешаванд [1, 258-б.]. Гем бошад, аз глицин ва сукцинил-КоА сохта мешавад [1, 258-б.]. Барои ҳамин аминокислотаҳо танҳо манбаи сафеда нестанд [1, 258-б.]. Ин пайвастагӣ ба мавзӯъҳои нуклеотидӣ пайваст аст [1, 258-б.]. Донишҷӯ онро дар курсҳои баъдина такрор мекунад [1, 258-б.].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Мубодилаи гурӯҳи амино: трансаминирование ва деаминирование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Аминокислотаҳо пеш аз тақсим гурӯҳи аминои худро ҷудо мекунанд [3, 724-б.]. Реаксияи аввал трансаминирование ном дорад [3, 724-б.]. Дар он гурӯҳи амино аз аминокислота ба α-кетокислота мегузарад [3, 724-б.]. Натиҷа аминокислотаи нав ва α-кетокислотаи нав ҳосил мешавад [3, 724-б.]. Реаксия баръакс ҳам мегузарад [3, 724-б.]. Барои ҳамин ин реаксия асоси мубодилаи азотро месозад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Коферменти трансаминирование пиридоксалфосфат аст [13, 244-б.]. Ҳамин пайваст шакли фаъоли витамини B6 аст [13, 244-б.]. Он гурӯҳи аминоҳоро дар шакли амидӣ нигоҳ медорад [13, 244-б.]. Дар нақси витамини B6 мубодилаи азот суст мегардад [13, 244-б.]. Трансаминазаҳо дар ҳамаи бофтаҳо кор мекунанд [13, 244-б.]. Барои ҳамин кофермент ба мубодилаи ҳамаҷониба мутобиқ аст [13,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трансаминазаи асосӣ дар ташхиси клиникӣ аҳамият доранд [8, 440-б.]. ALT аланинро ба пируват табдил мекунад [8, 440-б.]. AST аспартатро ба оксалоацетат табдил мекунад [8, 440-б.]. Ҳарду реаксия α-кетоглутаратро қабулкунанда мекунанд [3, 724-б.]. Муқоисаи онҳо дар Ҷадвали 1.2 оварда шудааст [8, 440-б.].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Реаксияҳои асосии мубодилаи гурӯҳи амино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 + α-кетоглутарат [3, 724-б.]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пиридоксалфосфат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 + глутамат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Аспартат + α-кетоглутарат [3, 724-б.]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пиридоксалфосфат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оксалоацетат + глутамат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Глутамат + NAD+ + H2O [3, 724-б.]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глутаматдегидрогеназа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NAD+/NADH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α-кетоглутарат + аммиак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Глутамат + аммиак [2, 404-б.]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глутаминсинтетаза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 + H2O [2, 404-б.]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глутамат + аммиак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Глутамат дар мубодилаи азот маркази воқеӣ аст [3, 724-б.]. Он аз тамоми аминокислотаҳо гурӯҳи амино мегирад [3, 724-б.]. Сипас глутаматдегидрогеназа гурӯҳи аминоро ҷудо мекунад [3, 724-б.]. Реаксияи ҳамин фермент деаминированиеи оксидшавӣ ном дорад [3, 724-б.]. Натиҷа аммиаки озод ҳосил мешавад [3, 724-б.]. Барои ҳамин глутамат пули азот байни аминокислотаҳо аст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 вазъи нақлиёт дигар аст [2, 404-б.]. Мушак глутамин ва аланинро ба хун мебарад [2, 404-б.]. Аланин азотро ба ҷигар мебарад [2, 404-б.]. Дар ҷигар он ба пируват ва глутамат табдил мешавад [2, 404-б.]. Пируват бошад, ба глюкоза бар мегардад [2, 404-б.]. Ҳамин давр даври аланинӣ ном дорад [2, 404-б.]. Он азот ва энергияи мушакро ба ҷигар мепайвандад [2, 404-б.].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Глутамин бошад, нақлиётчии бехатари азот аст [2, 404-б.]. Он ду атоми азот дорад ва дар хун устувор мемонад [2, 404-б.]. Гурда глутаминро мегирад ва аммиакро ба пешоб мебарад [2, 404-б.]. Дар шакли аммоний ҳамин азот буферҳои пешобро пур мекунад [2, 404-б.]. Барои ҳамин глутамин ҳам нақлиёт ва ҳам ҳимояи кислотауқӣ аст [2, 404-б.]. Ин ду нақш дар курсҳои клиникӣ такрор мешаванд [10, 110-б.].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Трансаминазаҳо дар ташхис низ маънои калон доранд [8, 440-б.]. Дар нобудшавии ҳуҷайраҳои ҷигар ALT ба хун меризад [8, 440-б.]. Дар осеби мушаки дил AST баланд мешавад [8, 440-б.]. Табиб нисбати онҳоро муқоиса мекунад [8, 440-б.]. Ҳамин нишондиҳандаҳо дар Ҷадвали 2.4 васеъ шарҳ мешаванд [8, 440-б.]. Барои ҳамин трансаминирование нақши таҳлилиро ҳам дорад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AST ба ALT дар ташхис низ маъно дорад [8, 442-б.]. Дар осеби ҷигарии маъмул нисбат аз як камтар мемонад [8, 442-б.]. Дар нобудшавии спиртӣ бошад, нисбат баланд мешавад [8, 442-б.]. Ҳамин қоида нисбати Де-Ритис ном дорад [8, 442-б.]. Табиб онро дар ташхиси фарқкунанда истифода мебарад [8, 442-б.]. Барои ҳамин трансаминазаҳо нақши таҳлилии калон доранд [8, 442-б.].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витамини B6 нишонаҳои махсус вомехӯранд [13, 246-б.]. Мубодилаи аминокислотаҳо суст мегардад [13, 246-б.]. Дар вазъи вазнин харобии системаи асаб меорад [13, 246-б.]. Гурӯҳҳои хатарнок занони ҳомила ва кӯдакон мебошанд [13, 246-б.]. Барои ҳамин манбаи B6 дар ҳар рацион лозим аст [13, 246-б.]. Ин масъала дар курсҳои витаминшиносӣ такрор мешавад [13,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ферменти ҳамноми CPS вуҷуд доранд [7, 4-б.]. CPS-1 дар митохондрияи ҷигар аммиакро мегирад [7, 4-б.]. CPS-2 бошад, дар цитоплазма кор мекунад [7, 4-б.]. Он ба синтези нуклеотидҳо марбут аст [7, 4-б.]. Барои ҳамин ҳарду фермент масири гуногун доранд [7, 4-б.]. Донишҷӯ онҳоро бояд фарқ кунад [7, 4-б.]. Ин фарқ дар ташхис низ ҷой дорад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пешоби солим мочевина хиссаи калон дорад [8, 444-б.]. Азоти умумии пешоб бештари онро мегирад [8, 444-б.]. Ченкунии мутаносиби он усули классики аст [8, 444-б.]. Натиҷа вазъи мубодилаи азотро нишон медиҳад [8, 444-б.]. Барои ҳамин таҳлили пешоб дар таҷрибаи амалӣ ҷой дорад [6, 95-б.]. Донишҷӯён онро дар курси амалӣ такрор мекунанд [6,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Трипсин дар хазми сафед нақши марказӣ дорад [2, 402-б.]. Он пайвасти пептидии баъди лизин ва аргининро мекушояд [2, 402-б.]. Натиҷа пептидҳои хурд ҳосил мешаванд [2, 402-б.]. Фермент дар шакли бефаъол аз панкреас мебарояд [2, 402-б.]. Барои ҳамин ҷигар аз худистеъмолӣ ҳимоя мемонад [2, 402-б.]. Ин механизми ҳимоя дар курсҳои ферментӣ такрор мешавад [2, 402-б.].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Глутаматдегидрогеназа танзими мутаносиб дорад [3, 726-б.]. Дар фароғати ATP реаксия ба сохтани глутамат мегузарад [3, 726-б.]. Дар талоби ATP бошад, аммиак озод мешавад [3, 726-б.]. Ҳамин мутаносибӣ баланси мубодиларо нигоҳ медорад [3, 726-б.]. Барои ҳамин фермент нуқтаи идораи марказӣ аст [3, 726-б.]. Ин механизм дар курсҳои мубодила такрор мешавад [3, 726-б.].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Даври мочевина: этапҳо ва ҳисоби энергия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мочевина масири асосии бекоркунии азот дар организм аст [7, 2-б.]. Он дар ҷигар мегузарад [7, 2-б.]. Натиҷаи давр молекулаи мочевина мебошад [7, 2-б.]. Мочевина ду атоми азотро нигоҳ медорад [7, 2-б.]. Якум аз аммиак ва дуввум аз аспартат меояд [7, 2-б.]. Барои ҳамин давр азотро аз организми бадан хориҷ мекунад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панҷ этапи асосӣ дорад [3, 728-б.]. Ду этап дар митохондрия ва се этап дар цитоплазма мегузаранд [3, 728-б.]. Хусусияти ҳар этап дар Ҷадвали 1.3 оварда шудааст [3, 728-б.]. Ферменти калидии давр карбамоилфосфатсинтетазаи 1 аст [7, 2-б.]. Он N-ацетилглутаматро ҳамчун фаъолкунанда талаб мекунад [7, 2-б.]. Барои ҳамин танзими давр аз ҳамин нуқта оғоз мешавад [7,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Панҷ этапи даври мочевина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+ CO2 + 2ATP → карбамоилфосфат [3, 728-б.]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карбамоилфосфатсинтетазаи 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карбамоилфосфат + орнитин → цитруллин [3, 728-б.]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орнитинтранскарбамоилаза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цитруллин + аспартат → аргининосукцинат [3, 730-б.]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аргининосукцинатсинтетаза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аргининосукцинат → аргинин + фумарат [3, 730-б.]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аргининосукцинатлиаза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аргинин + H2O → мочевина + орнитин [3, 730-б.]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аргиназа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пурраи давр дар Шакли 1.2 тасвир шудааст [6, 92-б.]. Он боқхонаҳои митохондрия ва цитоплазмаро нишон медиҳад [6, 92-б.]. Орнитин байни боқхонаҳо мегузаранд [3, 728-б.]. Цитруллин ҳам ба ҳамин тариқ мегузарад [3, 728-б.]. Барои ҳамин давр ду сохтори ҳуҷайраро пайваст мекунад [3, 728-б.]. Ин тасвир барои фаҳмиши клиникӣ муҳим аст [6, 92-б.].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6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Даври мочевина: митохондрия ва цитоплазма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мочевина энергияи мушаххас талаб мекунад [3, 730-б.]. Дар этапи аввал ду молекулаи ATP сарф мешаванд [3, 730-б.]. Дар этапи сешум як молекулаи ATP то AMP тақсим мешавад [3, 730-б.]. Ҳамин тақсим ду пайвасти пурбаландэнергияро мешиканад [3, 730-б.]. Ҷамъи сарф се молекулаи ATP ё чор пайвасти пурбаландэнергия аст [3, 730-б.]. Ҳисоби пурра дар Ҷадвали 1.4 оварда шудааст [3, 730-б.].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Ҳисоби энергияи даври мочевина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Этапи 1: CPS-1 [3, 730-б.]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 пайвасти фосфатӣ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Этапи 3: синтетаза [3, 730-б.]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ATP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AMP + 2 пайвасти пурбаланд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давр [3, 730-б.]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ATP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пайвасти пурбаландэнергия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Фумарати этапи чаҳорум ба даври Кребс медарояд [3, 730-б.]. Дар даври Кребс он то оксалоацетат табдил мешавад [3, 730-б.]. Оксалоацетат бошад, ба аспартат бар мегардад [3, 730-б.]. Ҳамин пайваст даври мочевина ва даври Кребсро пайваст мекунад [3, 730-б.]. Дар натиҷа энергияи сарфшуда қисман бар мегардад [3, 730-б.]. Барои ҳамин ду давр як системаи ягонаро месозанд [3, 730-б.].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рӯз организм тақрибан сӣ грамми мочевина месозад [7, 2-б.]. Ин миқдор тақрибан понздаҳ грамми азотро нигоҳ медорад [7, 2-б.]. Мочевина ба хун мегузарад ва ба гурда мерасад [7, 2-б.]. Гурда онро ба пешоб мебарад [7, 2-б.]. Барои ҳамин мочевинаи пешоб нишондиҳандаи мубодилаи азот аст [7, 2-б.]. Ин нишондиҳанда дар ташхиси клиникӣ корбурд дорад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сафедӣ давр суст мегардад [2, 406-б.]. Дар парҳези серсафед CPS-1 фаъол мешавад [2, 406-б.]. N-ацетилглутамат ҳамин тағйирро иҷро мекунад [2, 406-б.]. Барои ҳамин давр бо талаботи ғизоӣ мутаносиб мешавад [2, 406-б.]. Дар нобудшавии ҷигар ҳамин мутаносибӣ гум мешавад [2, 406-б.]. Ин вазъ дар Банди дуввум шарҳ мешавад [2, 406-б.].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мочевина таърихи муваффақияти таҳқиқотӣ дорад [14, 732-б.]. Кребс ва Ҳензелайт масирро дар солҳои сиёндаҳуми асри бистум кашф карданд [14, 732-б.]. Ин аввалин даври мубодила буд, ки пурра шинохта шуд [14, 732-б.]. Тадқиқот дар буриши нимрӯзаҳои корӣ гузаронида шуда буд [14, 732-б.]. Барои ҳамин кашфи он дар таърихи биохимия махсус ҷой дорад [14, 732-б.]. Ин таърих барои донишҷӯ илҳомбахш аст [14, 732-б.].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Генҳои даври мочевина танзими махсус доранд [7, 3-б.]. Дар парҳези серсафед генҳо фаъол мешаванд [7, 3-б.]. Дар камсафеда бошад, фаъолияти онҳо кам мешавад [7, 3-б.]. Ҳамин мутаносибӣ сарфи энергияро идора мекунад [7, 3-б.]. Барои ҳамин давр бо вазъи ғизоӣ пайваст аст [7, 3-б.]. Ин механизми молекулавӣ дар курсҳои генетика такрор мешавад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Орнитин ва цитруллин нақлиётчии махсус доранд [3, 732-б.]. Транслоказаи ORNT1 орнитинро ба митохондрия мебарад [3, 732-б.]. Цитруллин бошад, ба цитоплазма мегузарад [3, 732-б.]. Барои ҳамин давр байни боқхонаҳо давом мекунад [3, 732-б.]. Нақси ҳамин нақлиётчӣ халали махсусро меорад [3, 732-б.]. Он синдроми HHH ном дорад [3, 732-б.].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фарқкунандаи халалҳо алгоритми махсус дорад [9, 3-б.]. Аввал сатҳи аммиак чен мешавад [9, 3-б.]. Сипас мочевина ва кислотаи орнот таҳлил мешаванд [9, 3-б.]. Натиҷаи маҷмӯӣ намуди халалро нишон медиҳад [9, 3-б.]. Барои ҳамин алгоритм дар беморхонаҳо истифода мешавад [9, 3-б.]. Ин усул вақти ташхисро кам мекунад [9,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Бархи азот ва талаботи сафеда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Бархи азот фарқи азоти воридшуда ва хориҷшуда аст [1, 256-б.]. Дар солими ба камбарӣ ҳарду шумора баробар мебошанд [1, 256-б.]. Ҳамин ҳолат бархи азоти сифр ном дорад [1, 256-б.]. Дар руст ва ҳомилагӣ бархи азот мусбат мешавад [1, 256-б.]. Дар беморӣ ва камхӯрӣ бархи азот манфӣ мегардад [1, 256-б.]. Барои ҳамин он нишондиҳандаи умумии мубодила аст [1, 256-б.].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бархи азот усули махсус дорад [1, 256-б.]. Азоти пешоб бо усули Кьелдал меҳисобад [1, 256-б.]. Азоти хӯрок ҳам аз рӯи ҷадвал ҳисоб мешавад [1, 256-б.]. Сафеда тақрибан шонздаҳ фоизи азот дорад [1, 256-б.]. Барои ҳамин рақами азотро ба 6,25 зарб мекунанд [1, 256-б.]. Натиҷа миқдори сафедаи мутаносибро медиҳад [1, 256-б.].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амалӣ мисол мегиранд [6, 94-б.]. Донишҷӯи 70 килограммӣ талаботи сафеда дорад [4, 110-б.]. Тавсияи WHO сатҳи бехатарро 0,83 грамм дар ҳар килограмм мегӯяд [4, 110-б.]. Барои 70 килограмм ҳамин рақам 58 грамм мешавад [4, 110-б.]. Дар рӯзи санҷиш 92 грамми сафеда истеъмол шуд [6, 94-б.]. Азоти хориҷшуда бошад, мутаносиби 58 грамм буд [6, 94-б.]. Бархи азот дар ҳамин рӯз мусбат мемонад [6,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Талаботи сафеда ба вазъи организм вобаста аст [4, 110-б.]. Тавсияи WHO талаботи миёнаро 0,66 грамм дар ҳар килограмм мегӯяд [4, 110-б.]. Сатҳи бехатар бошад, 0,83 грамм аст [4, 110-б.]. Дар ҳомилагӣ иловаи 1 то 28 грамм лозим мешавад [15, 3-б.]. Дар руст ва баъди беморӣ талоб баланд мешавад [15, 3-б.]. Барои ҳамин меъёр ҳар гурӯҳро бояд алоҳида ҳисоб кард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сафеда низ аҳамият дорад [15, 3-б.]. Сафедаи ҳайвонӣ тамоми аминокислотаҳои ҳатмиро дорад [15, 3-б.]. Сафедаи растаниӣ бошад, баъзан аминокислотаи ҳатмиро кам дорад [15, 3-б.]. Лӯбиё ва ғалла якҷо мутавозинӣ медиҳанд [15, 3-б.]. Ҳамин таркиб барои рациони растании мутавозин асос аст [15, 3-б.]. Барои ҳамин сифат ва миқдор якҷо ҳисоб мешаванд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курсҳои таълимии биохимия бархи азот таҷрибаи амалӣ аст [6, 94-б.]. Донишҷӯён хун ва пешоби рӯзонаро таҳлил мекунанд [6, 94-б.]. Ҳисоби азот дар дафтари амалӣ гузаронида мешавад [6, 94-б.]. Натиҷа бо меъёрҳо муқоиса мешавад [6, 94-б.]. Ҳамин таҷриба назарияро мушаххас мекунад [6, 94-б.]. Барои ҳамин он дар Банди сешум васеъ мешавад [6,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бархи азот маҳдудияти худро дорад [12, 540-б.]. Азоти аминокислотаҳои озоди хунро ҳисоб намекунад [12, 540-б.]. Дар вазъҳои босуръат натиҷа тағйир мешавад [12, 540-б.]. Барои ҳамин он бо нишондиҳандаҳои дигар якҷо баҳо медиҳад [12, 540-б.]. Дар клиника албумин ва премобалбумин низ чен мешаванд [12, 540-б.]. Ин маҷмӯа тасвири пурраро медиҳад [12, 540-б.].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ҳомилагӣ ва ширдонӣ талоб махсус мешавад [15, 4-б.]. Дар се триамстари ҳомилагӣ иловаи алоҳида лозим аст [15, 4-б.]. Дар ширдонӣ талоб то бист грамм мерасад [15, 4-б.]. Раст ва баъди беморӣ низ давраҳои махсусанд [15, 4-б.]. Барои ҳамин меъёр бо вазъи фард мутобиқ мешавад [15, 4-б.]. Ин қоида дар тавсияҳои аврупоӣ мемонад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 мочевина моддаҳои азотии дигар ҳам хориҷ мешаванд [2, 408-б.]. Кислотаи пешоб маҳсули мубодилаи пуринҳо аст [2, 408-б.]. Креатинин бошад, маҳсули мушакҳост [2, 408-б.]. Ҳарду дар таҳлили лабораторӣ аҳамият доранд [2, 408-б.]. Дар сатҳи баланди кислотаи пешоб подагра меорад [2, 408-б.]. Барои ҳамин мубодилаи азот васеътар аз як давр аст [2, 408-б.]. Ин мавзӯъ дар курсҳои минбаъда такрор мешавад [2, 408-б.].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аврупоӣ аминограммаи дақиқ медиҳанд [4, 112-б.]. Ҳар аминокислотаи ҳатмӣ меъёри худро дорад [4, 112-б.]. Меъёри лейцин ва лизин аз ҳама баланд аст [4, 112-б.]. Барои ҳамин таркиби ғиза ба аминограмма муқоиса мешавад [4, 112-б.]. Ин усул дар нақшаҳои ғизоии муосир ҷой дорад [4, 112-б.]. Донишҷӯ онро дар ҳисобҳо истифода мебарад [4,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Тавсияи IOM ҳудуди васеътар медиҳад [16, 590-б.]. Сафеда аз даҳ то сию панҷ фоизи энергия мемонад [16, 590-б.]. Ҳамин ҳудуд ба гуногуни рацион имкон медиҳад [16, 590-б.]. Барои ҳамин он дар нақшаҳои амалӣ мувофиқ аст [16, 590-б.]. Дар кор рақамҳои WHO истифода шуданд [4, 110-б.]. Донишҷӯ фарқи ду тавсияро мебинад [16, 590-б.].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250-б.]. Harper сохтори аминокислотаҳо ва вазъҳои клиникиро васеъ менависад [1, 254-б.]. Lehninger термодинамика ва механизми даврро мебарорад [3, 720-б.]. Stryer пайвасти даври мочевина ва даври Кребсро муфассал медиҳад [14, 730-б.]. Marks нақлиёти азот ва вазъҳои клиникиро шарҳ медиҳад [2, 404-б.]. Муқоисаи онҳо дар Ҷадвали 1.5 оварда шудааст [17, 340-б.].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Даври мочевина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254-б.]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вазифа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[3, 720-б.]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 ва 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[14, 730-б.]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даврҳо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[2, 404-б.]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азот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рақами мочевинаи рӯзона фарқи хурд дорад [2, 406-б.]. Баъзе манбаъҳо 25 то 30 грамм менависанд [2, 406-б.]. Дар кор миёнаи сӣ грамм гирифта шуд [7, 2-б.]. Дар пешоби таҷрибагарони мутавозин ҳамин рақам вомехӯрад [6, 94-б.]. Донишҷӯ фарқро бояд донад [17, 342-б.]. Ин фарқ аз рациони сафедӣ вобаста аст [17, 342-б.].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сафеда низ фарқ мешаванд [15, 3-б.]. Тавсияи WHO ба 0,83 грамм дар ҳар килограмм мемонад [4, 110-б.]. Тавсияи IOM бошад, 0,8 граммро медиҳад [16, 589-б.]. Ҳарду аз ҳамин усули метали мутаносиб гирифта шудаанд [16, 589-б.]. Дар кор рақамҳои тавсияи байналмилалии WHO гирифта шуданд [4, 110-б.]. Донишҷӯ фарқи онҳоро бояд донад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даври мочевина манбаъҳо услубҳои гуногун доранд [13, 248-б.]. Баъзе китобҳо онро дар шакли доира менависанд [13, 248-б.]. Дар кор тасвири боқхонаӣ интихоб шуд [6, 92-б.]. Он ҷои ҳар этапро равшан нишон медиҳад [6, 92-б.]. Тасвири боқхонаӣ барои фаҳмиши клиникӣ муносибтар аст [6, 92-б.]. Барои ҳамин услуб бо мақсади кор вобаста аст [6, 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[1, 250-б.]. Аввал, азот дар шакли глутамат ва глутамин нигоҳ дошта мешавад [2, 404-б.]. Дуввум, аммиак фавран ба мочевина табдил мешавад [3, 728-б.]. Сешум, бархи азот вазъи умумии мубодиларо нишон медиҳад [1, 256-б.]. Ҳамин се қоида асоси таҳлили Банди дуввум аст [1, 250-б.]. Донишҷӯ онҳоро дар вазъҳои клиникӣ такрор мебинад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нақлиёти азот манбаъҳо фарқ доранд [13, 250-б.]. Баъзе китобҳо онро тавассути давр менависанд [13, 250-б.]. Дар кор схемаи хатӣ интихоб шуд [6, 96-б.]. Он манбаъҳо ва ҷои бекоркуниро равшан нишон медиҳад [6, 96-б.]. Барои ҳамин услуб бо мақсади таҳлил вобаста аст [6, 96-б.]. Донишҷӯ ҳарду тасвирро муқоиса кунад [13,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услуби ҷадвалӣ низ аҳамият дорад [17, 346-б.]. Китобҳои русӣ ҷадвалҳои муфассал медиҳанд [17, 346-б.]. Китобҳои хориҷӣ бошад, тасвирҳоро пеш мекунанд [17, 346-б.]. Дар кор ҳарду восита якҷо истифода шуд [6, 96-б.]. Ҷадвалҳо рақамҳои дақиқро нигоҳ медоранд [6, 96-б.]. Тасвирҳо бошад, пайвасти масирҳоро нишон медиҳанд [6, 96-б.].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ВАЗЪИ КЛИНИКӢ ВА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Манбаъҳои аммиак ва нақлиёти азот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Аммиак дар организм пайвастшаванда доимӣ аст [5, 2-б.]. Манбаъҳои асосии он чаҳор самт доранд [5, 2-б.]. Муқоисаи онҳо дар Ҷадвали 2.1 оварда шудааст [5, 2-б.]. Ҳамаи манбаъҳо ба хуни порталӣ мерасанд [18, 1-б.]. Ҳамин хун фавран ба ҷигар мебарад [18, 1-б.]. Барои ҳамин ҷигар маркази бекоркунии аммиак аст [18,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Манбаъҳои асосии аммиак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Мавқеи бекоркунӣ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хом [18,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бактерияҳо уреаза доранд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ҷигар: даври мочевина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рӯда [2, 404-б.]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 то аммиак тақсим мешавад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ҷигар: даври мочевина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Аминокислотаҳо [3, 724-б.]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деаминированиеи оксидшавӣ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ҷигар: даври мочевина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Аммонийи гурда [2, 404-б.]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глутаминазаи гурдавӣ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 (буфер)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Рӯдаи хом манбаи калонтарини аммиак аст [18, 1-б.]. Бактерияҳои рӯда сафедҳои ғизоӣ ва мочевинаро тақсим мекунанд [18, 1-б.]. Ҳамин реаксия аммиаки бисёр медиҳад [18, 1-б.]. Дар хуни порталӣ рақами аммиак аз хуни системавӣ баландтар аст [18, 1-б.]. Ҷигар фарқи калонро табдил ба мочевина мекунад [18, 1-б.]. Барои ҳамин даври мочевина ҳимояи доимии организм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нақлиёти азот дар Шакли 2.1 тасвир шудааст [6, 96-б.]. Манбаъҳо аз рӯда, мушак ва гурда меоянд [6, 96-б.]. Нақлиётчӣ глутамин ва аланин мебошанд [6, 96-б.]. Ҷигар онҳоро ба мочевина табдил мекунад [6, 96-б.]. Гурда мочевинаро ба пешоб мебарад [6, 96-б.]. Ҳамин пайвастагӣ нақшаи умумии мубодилаи азот аст [6, 96-б.].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80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Манбаъҳои аммиак ва нақлиёти азот ба ҷигар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 нақлиёти азот ду шакл дорад [2, 404-б.]. Дар нақлиёти дароз глутамин асосӣ аст [2, 404-б.]. Дар нақлиёти мушак ба ҷигар аланин ғолиб [2, 404-б.]. Ҳарду шакл аммиаки озодро кам мекунанд [2, 404-б.]. Барои ҳамин хуни системавӣ аммиаки кам дорад [2, 404-б.]. Дар халали ҷигар ҳамин ҳимоя гум мешавад [2, 404-б.].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вазъҳои вазнин манбаъҳои нав ҳамроҳ мешаванд [5, 2-б.]. Дар хунарезии рӯдагӣ сафедаи хун то аммиак тақсим мешавад [5, 2-б.]. Дар халали гурда мочевина ба хун бар мегардад [5, 2-б.]. Дар истифодаи баъзе доруҳо мубодилаи глутамин вайрон мешавад [5, 2-б.]. Барои ҳамин гипераммония ҳамеша аз ҷигар нест [5, 2-б.]. Табиб ҳамаи манбаъҳоро мебинад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солими азоти организми бадан мутаносиб мемонад [2, 404-б.]. Аммиаки хуни системавӣ хеле паст мемонад [5, 2-б.]. Меъёри калонсолон зери 50 микромол дар литр аст [5, 2-б.]. Дар навзодон меъёр баландтар аст [5, 2-б.]. Барои ҳамин ченкунии аммиак дар вазъи вазнин ҳатмист [5, 2-б.]. Ин масъала дар банди оянда шарҳ мешавад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Аммоний дар гурда нақши буферӣ дорад [2, 406-б.]. Глутаминазаи гурдавӣ аммиакро ҷудо мекунад [2, 406-б.]. Аммиак бо водороди ионӣ мепайвандад [2, 406-б.]. Натиҷа pH-и пешоб нигоҳ дошта мешавад [2, 406-б.]. Барои ҳамин гурда ҳам бекоркунӣ ва ҳам ҳимоя мебошад [2, 406-б.]. Ин ду нақш дар курсҳои физиология такрор мешавад [2, 406-б.].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Глутаминсинтетаза дар ду узви муҳим кор мекунад [5, 3-б.]. Дар ҷигар он аммиаки боқимондаро нигоҳ медорад [5, 3-б.]. Дар мағз бошад, он аммиаки байниҳуҷайравро мебарад [5, 3-б.]. Барои ҳамин он ҳимояи дуввуми организм аст [5, 3-б.]. Дар осеби вазнини мағз ҳамин система вайрон мешавад [5, 3-б.]. Ин механизм дар тадқиқоти муосир омӯхта мешавад [5,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тибби русӣ ҳамин мавзӯъ бо услуби дигар шарҳ мешавад [17, 344-б.]. Китобҳои русӣ механизми даврро муфассал мебароранд [17, 344-б.]. Китобҳои хориҷӣ бошад, клиникаро пеш мекунанд [17, 344-б.]. Дар кор ҳарду услуб якҷо истифода шуд [6, 96-б.]. Ҷадвалҳо муқоисаро осон мекунанд [6, 96-б.]. Барои ҳамин донишҷӯ ҳарду манбаъро мебинад [17, 344-б.].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хунарезии рӯда аммиак зиёд мешавад [18, 2-б.]. Хуни порталӣ бори изофаро мегирад [18, 2-б.]. Ҷигари осебдида онро тоб намедиҳад [18, 2-б.]. Натиҷа вазъи вазнин меорад [18, 2-б.]. Барои ҳамин хунарезиро фавран истода мекунанд [18, 2-б.]. Ин қоида дар шуъбаҳои вазнин амалӣ аст [18,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Энсефалопатияи ҷигарӣ ва гипераммония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Гипераммония афзоиши хавфноки аммиаки хун аст [5, 2-б.]. Дар калонсолон он аз 50 микромол дар литр боло ном дорад [5, 2-б.]. Дар навзодон ҳадди хатарнок 100 микромол аст [5, 2-б.]. Аммиак ба мағзи сар мерасад ва системаи асабро осеб медиҳад [5, 2-б.]. Дар вазъи вазнин варами мағз ва набоҳӣ меорад [5, 2-б.]. Барои ҳамин гипераммония фаврии тиббӣ аст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Энсефалопатияи ҷигарӣ натиҷаи халали ҷигар мебошад [18, 1-б.]. Дар нобудшавии ҳуҷайраҳои ҷигар даври мочевина суст мегардад [18, 1-б.]. Дар танафусҳои портосистемӣ аммиак аз ҷигар мегузарад [18, 1-б.]. Дар ҳарду вазъ аммиаки хун баланд мешавад [18, 1-б.]. Астротситҳои мағз аз аммиак глутамин месозанд [18, 1-б.]. Глутамини изофа обро мекашад ва варами ҳуҷайраро меорад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нокафии вазнини ҷигар хавфи варами мағз баланд мешавад [18, 1-б.]. Дар сатҳи аммиаки болотар аз 200 микромол хатар хеле зиёд аст [18, 1-б.]. Барои ҳамин ченкунии аммиак дар шуъбаҳои вазнин амалӣ аст [18, 1-б.]. Намуна бояд дар зери сард дар як соат санҷида шавад [18, 1-б.]. Вагарна натиҷа нодуруст мешавад [18, 1-б.]. Барои ҳамин қоидаҳои гирифтани намуна муҳиманд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вазъҳои асосии гипераммония дар Ҷадвали 2.2 оварда шудааст [5, 2-б.]. Ҳар вазъ фарқи худро дорад [5, 2-б.]. Барои ҳамин ташхиси фарқкунанда зарур аст [5,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Вазъҳои асосии гипераммония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Вазъ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халал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лабораторӣ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Табобати оғоз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Энсефалопатияи ҷигарӣ [18,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↑, ALT/AST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лактулоза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Халали ирсии давр [9,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давр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↑, мочевина 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парҳези камсафеда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Халали гурда [8, 440-б.]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креатинин ↑, мочевина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муолиҷаи ҷубронӣ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энсефалопатияи ҷигарӣ ба камкунии азоти рӯда асос аст [18, 1-б.]. Лактулоза аммиакро дар рӯда нигоҳ медорад [18, 1-б.]. Он pH-и рӯдаро паст мекунад [18, 1-б.]. Дар ҳамин муҳит аммиак ба аммоний табдил мешавад [18, 1-б.]. Аммоний ба хун намедарояд [18, 1-б.]. Барои ҳамин лактулоза доруи асосии ин вазъ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вазъҳои вазнини ҷигарӣ парҳез ҳам муҳим аст [18, 1-б.]. Камкунии сахти сафеда бошад, мутаносиб нест [18, 1-б.]. Сафедаи рӯзаи хӯрок ҳимояи мушакҳоро нигоҳ медорад [18, 1-б.]. Сафедаи растаниӣ беҳтар мемонад [18, 1-б.]. Барои ҳамин парҳезро табиб танзим мекунад [18, 1-б.]. Ин қоида дар Банди сешум такрор мешавад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клиникӣ энсефалопатия мисоли классикӣ аст [10, 110-б.]. Он пайвасти биокимё ва неврологияро нишон медиҳад [10, 110-б.]. Табибон вазъи беморро аз рӯи ҳолати шуур баҳо медиҳанд [10, 110-б.]. Лаборатория нишондиҳандаҳои ҷигар ва аммиакро медиҳад [10, 110-б.]. Барои ҳамин кори муттаҳид ҷои ҳамагон дорад [10, 110-б.]. Ҳамин мисол дар маърузаҳои фан такрор мешавад [10, 110-б.].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минтақаи мо вазъи ҷигарӣ маъмул аст [11, 95-б.]. Нобудшавии вазнини ҷигар дар шуъбаҳои вилоят вомехӯрад [11, 95-б.]. Ченкунии аммиак дар лабораторияҳои калон дастрас аст [6, 96-б.]. Ҳамин вазъ омӯзиши мавзӯъро амалӣ месозад [11, 95-б.]. Донишҷӯёни тиббии минтақа ба ҳамин вазъҳо дучор мешаванд [11, 95-б.]. Барои ҳамин таҳлили клиникӣ манфиати амалӣ дорад [11,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ташхиси энсефалопатия дараҷаҳои махсус вуҷуд доранд [18, 2-б.]. Дараҷаи аввал тағйири сабуки хабардорӣ аст [18, 2-б.]. Дараҷаҳои дуввум ва сешум хоболӣ ва нодуруштӣ меоранд [18, 2-б.]. Дараҷаи чаҳорум бошад, набоҳии пурра аст [18, 2-б.]. Барои ҳамин баҳогузории дараҷа дар беморхона ҳатмист [18, 2-б.]. Ин нишонаҳо дар курсҳои неврология такрор мешаванд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вазнин табобати ҷарроҳӣ ҳам вуҷуд дорад [18, 3-б.]. Муттаҳидсозии портосистемӣ фишори рагҳоро кам мекунад [18, 3-б.]. Вале ҳамин тарик аммиакро ба мағз мебарад [18, 3-б.]. Барои ҳамин он бо эҳтиёт истифода мешавад [18, 3-б.]. Дар мавриди ниҳоӣ трансплантацияи ҷигар қарор мегирад [18, 3-б.]. Табибон фаврия корро дар мавриди марзӣ танзим мекунанд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гипераммониеми сабуки калонсолон сабабҳои дигар ҳам вомехӯранд [19, 384-б.]. Дар хунарезии рӯдагӣ аммиак зиёд мешавад [19, 384-б.]. Дар истифодаи баъзе доруҳо мубодилаи глутамин вайрон мегардад [19, 384-б.]. Табибон ин сабабҳоро мебинанд [19, 384-б.]. Барои ҳамин таҳлили фарқкунанда лозим меояд [19, 384-б.]. Ин масъала дар курсҳои фармакология такрор мешавад [19,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навбати энсефалопатия қоидаи махсус дорад [18, 4-б.]. Беморон аз парҳези камсафедаи сахт дур мешаванд [18, 4-б.]. Хунарезӣ ва камобӣ ҳамроҳ мешаванд [18, 4-б.]. Доруҳои барои мубодила зарарнок мегузоранд [18, 4-б.]. Барои ҳамин табиб нақшаи пешгӯиро нигоҳ медорад [18, 4-б.]. Ин нақша хатарро кам мекунад [18, 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Халалҳои ирсии мубодилаи аминокислотаҳо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Халалҳои ирсии даври мочевина гурӯҳи махсусанд [9, 1-б.]. Онҳо аз нуҳ дар 35 ҳазор навзод вомехӯранд [9, 1-б.]. Нақси орнитинтранскарбамоилаза маъмултарин аст [9, 1-б.]. Дар ҳар 56 500 навзод як вомехӯрад [9, 1-б.]. Ҳамин халал бо хромосомаи X мерос мегузарад [9, 1-б.]. Бокимонда мероси автосомии ҷуфт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вазнини навзодӣ зуд зоҳир мешаванд [9, 1-б.]. Баъди хӯроки аввали сафеда қай ва беҳолӣ меорад [9, 1-б.]. Нафаскашии тез алкалози нафасӣ меорад [9, 1-б.]. Дар сатҳи баланди аммиак набоҳӣ ва харобии мағз меорад [9, 1-б.]. Ченкунии аммиак нишонаи аввалин аст [9, 1-б.]. Барои ҳамин ташхиси зуд ҳаёти кӯдакро нигоҳ медорад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фарқкунанда аз рӯи мочевина ва кислотаи орнот мегузарад [9, 1-б.]. Дар нақси CPS-1 мочевинаи хун паст аст [9, 1-б.]. Дар нақси орнитинтранскарбамоилаза кислотаи орнот дар пешоб зиёд мешавад [9, 1-б.]. Ҳамин фарқ намуди халалро нишон медиҳад [9, 1-б.]. Табобати фаврӣ ба камкунии азот асос аст [9, 1-б.]. Ҳемодиализ аммиакро босуръат мебарад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дарозмуддат бо таркиби махсус мегузарад [9, 1-б.]. Парҳези камсафеда талаботи азотро паст мекунад [9, 1-б.]. Бензоати натрий ва фенилбутират азотро ба шакли дигар мебаранд [9, 1-б.]. Онҳо азотро бо глицин ва глутамин мепайванданд [9, 1-б.]. Натиҷа азот бе мочевина хориҷ мешавад [9, 1-б.]. Барои ҳамин ин доруҳо масири эҳтиётии бекоркуниро мешӯзанд [9, 1-б.]. Муқоисаи халалҳо дар Ҷадвали 2.3 оварда шудааст [9,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Халалҳои ирсии мубодилаи азот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Халал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Мерос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асосӣ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CPS-1 [9,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автосомии ҷуфт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↑, мочевина ↓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парҳез + муолиҷаи фаврӣ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орнитинтранскарбамоилаза [9,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X-пайваст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орнот ↑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бензоат ва фенилбутират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NAGS [9,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автосомии ҷуфт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N-ацетилглутамат ↓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N-карбамилглутамат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Фенилкетонурия [20,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автосомии ҷуфт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фенилаланин ↑ &gt; 1200 микромол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парҳези кам-фенилаланин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Фенилкетонурия мисоли классикии халали аминокислотӣ аст [20, 1-б.]. Нақси ферменти фенилаланингидроксилаза сабаби он аст [20, 1-б.]. Фермент фенилаланинро ба тирозин табдил мекунад [20, 1-б.]. Реаксия коферменти BH4 ва оксигенро талаб мекунад [20, 1-б.]. Дар нақс фенилаланин ва метаболитҳояш ҷамъ мешаванд [20, 1-б.]. Ҳамин пайвастҳо барои мағз заҳрнок мебошанд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фенилкетонурия дар кӯдакӣ зоҳир мешаванд [20, 1-б.]. Бӯи хоси пешоб ва пӯст нишонаи маъруф аст [20, 1-б.]. Рангҳои пӯст кам мешаванд [20, 1-б.]. Дар бе табобат зеҳни осеб ва харобии системаи асаб меорад [20, 1-б.]. Тирозин бошад, аминокислотаи шартӣ ҳатмӣ мешавад [20, 1-б.]. Барои ҳамин парҳез бо тирозин пур мешавад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Скрининги навзодон фенилкетонурияро пеш аз аломатҳо меёбад [20, 1-б.]. Аз пӯсти кӯдак дар рӯзҳои се то панҷ намуна мегиранд [20, 1-б.]. Сатҳи фенилаланин чен мешавад [20, 1-б.]. Табобати зудрӯз натиҷаи беҳтар медиҳад [20, 1-б.]. Табобат аз даҳ то чордаҳ рӯзи зиндагӣ оғоз шавад, зеҳн солим мемонад [20, 1-б.]. Барои ҳамин скрининг яке аз муваффақиятҳои тиби муосир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парҳези фенилкетонурия аспартам манъ аст [20, 1-б.]. Ҳамин ширинкунанда фенилаланинро дорад [20, 1-б.]. Табиби метаболикӣ парҳезро ҳар навъ мутобиқ месозад [20, 1-б.]. Парҳези кам-фенилаланин то соли калонсолӣ идома мешавад [20, 1-б.]. Барои ҳамин назорати ҳармоҳа зарур аст [20, 1-б.]. Ин қоида дар ташхиси муосир мемонад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биохимия халалҳои ирсӣ мисолҳои таълимӣ мебошанд [19, 380-б.]. Онҳо пайвасти ген ва ферментро нишон медиҳанд [19, 380-б.]. Ҳар халал дар як ферменти ягона ҷой дорад [19, 380-б.]. Барои ҳамин онҳо фаҳмиши механизмро чуқур мекунанд [19, 380-б.]. Дар курси биохимияи тиббӣ ҳамин мисолҳо такрор мешаванд [19, 380-б.]. Ин усули таълим дар ҷаҳон маъмул аст [19,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Барномаҳои скрининг дар минтақа васеъ мешаванд [11, 96-б.]. Дар беморхонаҳои вилоят намунаи навзодон гирифта мешавад [11, 96-б.]. Натиҷаҳо ба маркази метаболикӣ мебаранд [11, 96-б.]. Барои ҳамин ташхиси зудрӯз амалӣ мешавад [11, 96-б.]. Дар оилаҳои хатарнок машварати генетикӣ тавсия мешавад [11, 96-б.]. Ин кор натиҷаи саломатиро баланд мебарад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Машварати генетикӣ дар халалҳои ирсӣ нақши калон дорад [9, 2-б.]. Дар оилаи дории бемор хавфи такрор вуҷуд дорад [9, 2-б.]. Ташхиси генетикӣ намуди халалро медиҳад [9, 2-б.]. Барои ҳомилаҳои оянда нақшаи махсус сохта мешавад [9, 2-б.]. Барои ҳамин машварат барои ҳар оила муҳим аст [9, 2-б.]. Ин қоида дар тибби муосир мемонад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фенилкетонурия меъёри фенилаланин махсус аст [20, 2-б.]. Дар беморони табобатшаванда он дар ҳудуди маълум мемонад [20, 2-б.]. Нозирот метавонад меъёрро аз 120 то 360 микромол нигоҳ дорад [20, 2-б.]. Барои ҳамин парҳези ҳаррӯза дақиқ ҳисоб мешавад [20, 2-б.]. Ченкунии фенилаланин ҳармоҳа тавсия мешавад [20, 2-б.]. Ин назорат натиҷаи дарозмуддатро медиҳад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беморони вазнин муолиҷаи нав аст [20, 4-б.]. Ферменти муолиҷавӣ фенилаланинро ба пайвасти бехатар тақсим мекунад [20, 4-б.]. Он барои калонсолони парҳезнодор корбурд дорад [20, 4-б.]. Барои ҳамин табобати муосир васеъ мешавад [20, 4-б.]. Вале қиматаш баланд мемонад [20, 4-б.]. Ин масъала дар тибби минтақа ҳам вуҷуд дорад [20, 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мубодилаи азот ба маҷмӯи нишондиҳандаҳо асос аст [8, 440-б.]. Нигоҳдории асосӣ дар Ҷадвали 2.4 ҷамъ шудаанд [8, 440-б.]. Ҳар нишондиҳанда вазъи махсусро нишон медиҳад [8, 440-б.]. Мочевина ва креатинин кори гурдаро мебароранд [8, 440-б.]. ALT ва AST вазъи ҷигарро нишон медиҳанд [8, 440-б.]. Сафедаи умумӣ ва албумин вазъи ғизоиро мебароранд [8, 440-б.].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Нишондиҳандаҳои лаборатории мубодилаи азот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меъёрӣ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Мочевинаи хун [8, 440-б.]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2,5–7,1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баландшавӣ: халали гурда ё серсафеда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Креатинин [8, 440-б.]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44–106 микромол/л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коркунии гурда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[5, 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 микромол/л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афзуда: гипераммония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 [8, 440-б.]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41 воҳид/л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ҳуҷайраҳои ҷигар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 [8, 440-б.]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40 воҳид/л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ҷигар ё мушаки дил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умумӣ [8, 440-б.]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64–83 г/л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вазъи ғизоӣ ва ҷигар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мочевинаи хун усули стандартӣ аст [8, 440-б.]. Он аз фармонҳои ферментӣ дар лаборатория мегузарад [8, 440-б.]. Натиҷа бо креатинин муқоиса мешавад [8, 440-б.]. Нисбати онҳо ҷои халалро нишон медиҳад [8, 440-б.]. Дар осеби гурда ҳарду баланд мешаванд [8, 440-б.]. Дар серсафеда бошад, мочевина ғолиб мегардад [8, 440-б.]. Барои ҳамин муқоиса баҳои дақиқро медиҳад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аммиак қоидаҳои махсус дорад [18, 1-б.]. Намуна бояд дар ях ва бе хаво гирифта шавад [18, 1-б.]. Нигоҳдории гарм рақамро баланд мекунад [18, 1-б.]. Санҷиши яксоата натиҷаи дақиқ медиҳад [18, 1-б.]. Дар вазъи дигар аммиак чен намешавад [18, 1-б.]. Барои ҳамин табиб онро тамоми беморон таъин намекунад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Трансаминазаҳо дар таҳлили ҷигар ҳамроҳ мешаванд [8, 440-б.]. ALT ба ҳуҷайраҳои ҷигарӣ хосият дорад [8, 440-б.]. AST бошад, дар мушаки дил ҳам ҷой дорад [8, 440-б.]. Дар осеби ҷигарӣ ҳарду баланд мешаванд [8, 440-б.]. Нисбати онҳо сабаби халалро баҳо медиҳад [8, 440-б.]. Барои ҳамин ҳарду ҳамроҳ чен мешаванд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минтақа таҳлилҳо дастрасанд [6, 96-б.]. Мочевина, креатинин ва трансаминазаҳо дар ҳар шаҳр иҷро мешаванд [6, 96-б.]. Аммиак бошад, дар марказҳои калон омода аст [6, 96-б.]. Сафедаи умумӣ ва албумин аз таҳлилҳои маъмуланд [6, 96-б.]. Барои ҳамин назорати мубодилаи азот дар минтақа амалӣ аст [6, 96-б.]. Ҳамин дастрасӣ асоси модели Банди сешум мешавад [6,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азотӣ дар соли таълимӣ як маротиба тавсия мешавад [6, 96-б.]. Дар гурӯҳҳои хатарнок ду маротиба мешавад [6, 96-б.]. Донишҷӯёни вазни изофа гурӯҳи назорат мебошанд [6, 96-б.]. Натиҷаҳо дар ҷадвали шахсӣ сабт мешаванд [6, 96-б.]. Барои ҳамин назорат одат мешавад [6, 96-б.]. Ҳамин тартиб дар Банди сешум истифода мешавад [6,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Албумин дар баҳои ғизоӣ нақши махсус дорад [8, 444-б.]. Он сафедаи асосии хун аст [8, 444-б.]. Дар камхӯрии дароз сатҳи он паст мешавад [8, 444-б.]. Дар нобудшавии ҷигар синтези он суст мегардад [8, 444-б.]. Барои ҳамин албумин нишондиҳандаи дарозмуддат аст [8, 444-б.]. Премобалбумин бошад, тағйирро зудтар мебарад [8, 444-б.].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Сапротерин дар баъзе беморони фенилкетонурия кор мекунад [20, 3-б.]. Он шакли фаъоли коферменти BH4 аст [20, 3-б.]. Дар фарқҳои сабуки фермент вазифаро баланд мебарад [20, 3-б.]. Натиҷа парҳез осонтар мешавад [20, 3-б.]. Барои ҳамин он дар тибби муосир истифода мешавад [20, 3-б.]. Табиби метаболикӣ муолиҷаро танзим мекунад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таълимӣ таҷрибаи мочевина гузаронида мешавад [6, 97-б.]. Донишҷӯён натиҷаи худро чен мекунанд [6, 97-б.]. Ададҳоро бо меъёрҳо муқоиса мебаранд [8, 446-б.]. Натиҷа дар ҷадвали шахсӣ сабт мешавад [6, 97-б.]. Барои ҳамин таҳлил маънои амалӣ мегирад [6, 97-б.]. Ин усул дар машғулиятҳои амалӣ кор мекунад [6, 97-б.].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сафедаи ғизоӣ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азот ба ғиза вобаста аст [4, 110-б.]. Тавсияи аввал — сафедаи рӯзона то 0,83 грамм дар ҳар килограмм [4, 110-б.]. Тавсияи дуввум — сифати сафеда аз манбаъҳои гуногун [15, 3-б.]. Тавсияи сешум — тақсими сафеда ба ҳар хӯрок [6, 98-б.]. Тавсияи чаҳорум — моҳӣ, тухм ва лӯбиё дар ҳафта [15, 3-б.]. Тавсияи панҷум — оби кофӣ барои хориҷи мочевина [6, 98-б.]. Ин панҷ тавсия асоси нақшаи рӯзона аст [6, 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сафеда хусусиятҳои гуногун доранд [15, 3-б.]. Сафедаи тухм ва шир тамоми аминокислотаҳои ҳатмиро доранд [15, 3-б.]. Гӯшти сафед баланд вале чарбии изофа дорад [15, 3-б.]. Моҳии баҳрӣ сафедаи сабук ва омега-3 медиҳад [15, 3-б.]. Лӯбиё ва ғалла сафедаи растании арзон мебошанд [15, 3-б.]. Барои ҳамин таркиби манбаъҳо мутавозинӣ медиҳад [15, 3-б.]. Ҷадвали 3.1 хулосаи тавсияҳоро меорад [6, 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сафедаи ғизоӣ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0,83 г/кг [4, 110-б.]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 г барои 70 кг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бархи азоти сифр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Манбаъҳои гуногун [15, 3-б.]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ҳайвонӣ + растанӣ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аминокислотаҳои ҳатмӣ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 ба хӯрокҳо [6, 98-б.]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г дар ҳар хӯрок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ҳазми беҳтар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ва лӯбиё [15, 3-б.]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1-2 бар/ҳафта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камтар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кофӣ [6, 98-б.]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1,5–2 л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хориҷи мочевина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сафедаи изофа ҳам аҳамият дорад [16, 600-б.]. Сафедаи изофа дар гурда таҷзия мешавад [16, 600-б.]. Дар беморони осеби гурда меъёри сафеда кам мешавад [16, 600-б.]. Табиб меъёрро ба вазъи гурда мутобиқ месозад [16, 600-б.]. Барои ҳамин худмуолиҷа бо парҳези серсафед манъ аст [16, 600-б.]. Ин қоида дар тавсияҳои клиникӣ мемонад [16, 600-б.].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сафеда тағйир мешавад [2, 406-б.]. Дар вазъи вазнини ҷигарӣ маҳдудкунии сахти карбогидрат нодуруст аст [18, 1-б.]. Сафедаи хӯроки рӯза нигоҳ медорад [18, 1-б.]. Дар баъди ҷарроҳӣ талоб баланд мегардад [2, 406-б.]. Барои ҳамин ғизаи беморхонаӣ нақшаи махсус дорад [2, 406-б.]. Ин қоида дар курсҳои клиникӣ такрор мешавад [10,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[11, 96-б.]. Моҳӣ дар ҳафта як-ду маротиба мешавад [11, 96-б.]. Лӯбиё дар менюи ҳаррӯза ҷой дорад [11, 96-б.]. Гӯшти серчарб кам мешавад [11, 96-б.]. Ҳамин қоидаҳо менюи мутавозинро месозанд [11, 96-б.]. Барои ҳамин профилактика аз ошхона оғоз мешавад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мавсимҳо манбаъҳои сафеда фарқ мекунанд [11, 95-б.]. Дар тобистон мева ва сабзавот афзуда мешаванд [11, 95-б.]. Дар зимистон лӯбиё ва ширию ширинӣ кор мекунанд [11, 95-б.]. Моҳии яхкарда дар тамоми сол дастрас аст [11, 95-б.]. Барои ҳамин нақшаи ҳар мавсим мутаносиб мешавад [11, 95-б.]. Ин масъала дар банди оянда такрор мешавад [11,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сафеда бо рақамҳои махсус баҳо мешавад [15, 4-б.]. Усули PDCAAS ҳазмшавӣ ва таркиби аминокислотаҳоро мебарад [15, 4-б.]. Сафедаи тухм ва шир рақами баланд доранд [15, 4-б.]. Таркиби ғалла ва лӯбиё бошад, ҳамдигарро пур мекунанд [15, 4-б.]. Барои ҳамин сифат бо миқдор якҷо ҳисоб мешавад [15, 4-б.]. Ин усул дар тавсияҳои аврупоӣ истифода мешавад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маҳаллӣ дар нақша ҷой доранд [6, 99-б.]. Лӯбиёи минтақавӣ арзон ва фаровон аст [6, 99-б.]. Моҳии дарё дар бозорҳои вилоят мефурӯшанд [6, 99-б.]. Шир ва ширинӣ аз хоҷагиҳои наздик меояд [6, 99-б.]. Барои ҳамин нақша ба шароити минтақа мутобиқ аст [6, 99-б.]. Ин дастрасӣ иҷрошавандаро баланд мебарад [6, 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осеби гурда меъёри сафеда махсус мешавад [16, 592-б.]. Сафедаи изофа бори гурдаро баланд мебарад [16, 592-б.]. Табиб меъёрро ба дараҷаи осеб мутобиқ месозад [16, 592-б.]. Барои ҳамин худмуолиҷа манъ аст [16, 592-б.]. Ҳамин қоида дар маслиҳати табибӣ мемонад [16, 592-б.]. Донишҷӯ онро аз курсҳои клиникӣ медонад [16, 592-б.].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мубодилаи сафед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[11, 95-б.]. Хӯроки зудтайёр ва сергӯшт паҳн мешаванд [11, 95-б.]. Оби камтар дар рӯзҳои машғул мемонад [11, 95-б.]. Моҳӣ ва лӯбиё дар рацион кам мешаванд [11, 95-б.]. Камҳаракатӣ вазъро афзуда мешавад [11, 95-б.]. Барои ҳамин барномаи махсуси профилактика тавсия мешавад [11,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[6, 98-б.]. Қадами аввал — сабти рациони се рӯз [6, 98-б.]. Қадами дуввум — ҳисоби сафеда аз рӯи Ҷадвали A.1 [6, 98-б.]. Қадами сешум — иваз бо манбаъҳои сабук [6, 98-б.]. Қадами чаҳорум — таҳлили лабораторӣ [6, 98-б.]. Ҳар донишҷӯ метавонад қадамҳоро ба ҷадвали сабт гузорад [6, 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3.2 оварда шудааст [6, 98-б.]. Ҳар қадам нишонаи иҷроро дорад [6, 98-б.]. Натиҷаҳо дар ҷадвали шахсии ҳар донишҷӯ мемонанд [6, 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профилактика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[6, 98-б.]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[6, 98-б.]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сафедаи рӯзона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 ± 10 г барои 70 кг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[6, 98-б.]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манбаъҳои сабук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ва лӯбиё дар ҳафта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[6, 98-б.]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профили азотӣ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мочевина 2,5–7,1 ммол/л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азотӣ барои гурӯҳҳои хатарнок тавсия мешавад [8, 440-б.]. Дар вазъи вазни изофа ва хешовандони халали гурда таҳлил лозим аст [8, 440-б.]. Санҷиш дар соли таълимӣ як маротиба аст [6, 98-б.]. Натиҷа аз рӯи Ҷадвали 2.4 баҳо медиҳад [8, 440-б.]. Мочевинаи болои меъёр нишонаи амал аст [8, 440-б.]. Барои ҳамин гурӯҳи хатарнок назорати махсус талаб мекунад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[11, 95-б.]. Донишҷӯёни камхобӣ бештар хӯроки зудтайёр менӯшанд [11, 95-б.]. Мева ва сабзавот фаромӯш мешаванд [11, 95-б.]. Оби кам ба мочевинаи хун зиёд меорад [6, 98-б.]. Барои ҳамин дар давраи сессия нақшаи алоҳида лозим аст [11, 95-б.]. Нақша хароҷоти баланд талаб намекунад [6, 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[11, 96-б.]. Ошхонаи донишгоҳ менюи мутавозинро таъмин мекунад [11, 96-б.]. Моҳӣ ва лӯбиё дар ҳар ҳафта мешаванд [11, 96-б.]. Дарси амалии ғизаи солим ба барнома дохил мешавад [6, 98-б.]. Комиссияи донишҷӯён менюро ҳар ҳафта мебинад [11, 96-б.]. Барои ҳамин профилактика дар сатҳи таълим низ кор мекунад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[11, 95-б.]. Барномаи огоҳкунӣ дар мактабҳо вомехӯрад [11, 95-б.]. Скрининги навзодон дар беморхонаҳои вилоят гузаронида мешавад [6, 96-б.]. Натиҷаҳо ба ҳамкорӣ бо муассисаҳои тиббӣ бароранд [11, 95-б.]. Барои ҳамин кори курсӣ ба он пайваст мешавад [11, 95-б.]. Натиҷаҳо манфиати умумӣ доранд [11,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оби кофӣ ҳам муҳим аст [11, 96-б.]. Мочевина тавассути пешоб хориҷ мешавад [11, 96-б.]. Дар камобӣ мочевинаи хун баланд мешавад [11, 96-б.]. Барои ҳамин обхонакҳо дар ошхона ҷой доранд [11, 96-б.]. Донишҷӯёни машғул обро фаромӯш мекунанд [11, 96-б.]. Ин қоидаи сода натиҷаи хуб медиҳад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нақшаи алоҳида лозим аст [6, 99-б.]. Донишҷӯёни машғул камхобӣ ва камобӣ мешаванд [6, 99-б.]. Хӯроки зудтайёр дар рацион ҷой мегирад [6, 99-б.]. Барои ҳамин дар сессия об ва лӯбиё тавсия мешавад [6, 99-б.]. Ин қадами сода бори организмро кам мекунад [6, 99-б.]. Натиҷа дар таҳлили баъдина намоён мешавад [6, 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огоҳкунӣ дар мактабҳо ҳам вомехӯрад [11, 97-б.]. Муаллимон ғизаи солимро дар дарс меоранд [11, 97-б.]. Кӯдакон манбаъҳои сафедаро мешиносанд [11, 97-б.]. Ҳамин дониш аз мактаб оғоз мешавад [11, 97-б.]. Барои ҳамин профилактика дар синнҳои хурд самара дорад [11, 97-б.]. Ин кор ба барномаи минтақавӣ пайваст аст [11, 97-б.].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сафедаи рӯзонаро чен мекунад [6, 100-б.]. Донишҷӯи намунаи кор 70 килограмм гирифта шуд [6, 100-б.]. Меъёри ҳисоб аз тавсияи WHO гирифта мешавад — 0,83 грамм дар ҳар килограмм [4, 110-б.]. Барои 70 килограмм он 58 грамм мешавад [4, 110-б.]. Меъёри асосии муқоиса 58 грамм гирифта шуд [6, 100-б.]. Рациони пеш аз тадбир сабти дақиқ шуд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бо панир — 11 грамм [6, 100-б.]. Нисфирӯз ош бо гӯшти гӯсфанд ва шир — 30 грамм [6, 100-б.]. Шаб мурғи 150 грамм — 35 грамм [6, 100-б.]. Ҷамъи рӯзона 76 грамм ё 131 фоизи меъёр мешавад [6, 100-б.]. Сафедаи ҳайвонӣ 60 фоизи ҷамъро мегирад [6, 100-б.]. Ҳолат аз ҳудуди меъёр берун аст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[6, 100-б.]. Иловагии аввал — гӯшти гӯсфанд ба мурғ ва моҳӣ иваз шуд [6, 100-б.]. Иловагии дуввум — лӯбиё дар ҳафта се маротиба [6, 100-б.]. Иловагии сешум — хӯрокҳо ба чор тақсим шуданд [6, 100-б.]. Ҷамъи нав 57 грамм ё 98 фоизи меъёр мешавад [6, 100-б.]. Сафедаи ҳайвонӣ то 45 фоиз поён омад [6, 100-б.]. Натиҷаи пеш ва баъд дар Ҷадвали 3.3 оварда шудааст [6, 100-б.].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ҳисобии сафеда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58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Сафедаи ҳайвонӣ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[6, 100-б.]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131%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[6, 100-б.]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тавсия [4, 110-б.]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58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мутаносиб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рационҳо дар Шакли 3.1 тасвир шудааст [6, 100-б.]. Диаграмма ҷамъи сафеда ва ҳиссаи ҳайвониро мебарорад [6, 100-б.]. Бари аввал рациони пеш аз тадбир аст [6, 100-б.]. Бари дуввум бошад, рациони баъди тадбир [6, 100-б.]. Барои ҳамин фарқи тадбир равшан намоён аст [6, 100-б.]. Диаграмма дар машғулияти амалӣ корбурд дорад [6, 100-б.].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3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Ҷамъи сафедаи рӯзона пеш ва баъди тадбир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[6, 100-б.]. Вазн дар як моҳ устувор мемонад [6, 100-б.]. Профили азотии якмоҳа баҳои дақиқро медиҳад [8, 440-б.]. Мочевина ва креатинин ба ҳудуди меъёр наздик мешаванд [8, 440-б.]. Барои ҳамин натиҷаи модел амалӣ мекунад [6, 100-б.]. Дар вазъи марзӣ табиб ташхиси пурра мекунад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[6, 100-б.]. Ададҳои сафедаи маҳсулот миёна мебошанд [15, 3-б.]. Эҳтиёҷи сафеда дар ҳар фард фарқ мекунад [16, 589-б.]. Барои варзишгарон талоб то 1,6 грамм дар ҳар килограмм мерасад [10, 112-б.]. Барои ҳамин модель барои донишҷӯи солим бо фаъолияти миёна сохта шуд [6, 100-б.]. Дар гурӯҳҳои махсус табибон меъёрро мутобиқ месозанд [16, 589-б.].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[6, 100-б.]. Ҷадвали сабти рӯзона дар ҳар дафтар мумкин аст [6, 100-б.]. Ҷадвали сафедаи маҳсулот дар Замимаи А омадааст [6, 100-б.]. Ҳисоби қадамбақада дар Замимаи Б оварда шудааст [6, 100-б.]. Баҳогузории ниҳоӣ аз рӯи се сатҳ мегузарад [6, 100-б.]. Сатҳи поёнтар аз 80 фоиз нишонаи камхӯрӣ аст [6, 100-б.]. Сатҳи 80 то 120 фоиз қонеъгардон мешуморад [6, 100-б.]. Сатҳи болотар аз 120 фоиз нишонаи маҳдудкунӣ аст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[6, 100-б.]. Аввал, ҷамъи рӯзона аз ҷадвали A.1 ҳисоб мешавад [6, 100-б.]. Дуввум, фоизи меъёр баҳо медиҳад [6, 100-б.]. Сешум, профили азотии якмоҳа натиҷаро нишон медиҳад [8, 440-б.]. Барои гурӯҳи хатарнок санҷиши креатинин илова мешавад [8, 440-б.]. Барои ҳамин модель натиҷаи амалиро медиҳад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[11, 95-б.]. Дар зимистон лӯбиё ва гӯшти хукбандии сабук ба ҳисоб мегиранд [11, 95-б.]. Дар тобистон моҳии тоза ва маҳсулоти ширӣ афзуда мешаванд [11, 95-б.]. Ҳамаи манбаъҳо дар Ҷадвали A.1 ҷой доранд [6, 100-б.]. Барои ҳамин меъёри 58 грамм дар ҳама мавсимҳо дастрас аст [6, 100-б.]. Ҳамин устуворӣ асоси моделист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шакли дараҷабандӣ кор мекунад [6, 102-б.]. Сатҳи поёнтар аз 80 фоиз нишонаи камхӯрист [6, 102-б.]. Сатҳи 80 то 120 фоиз қонеъгардон аст [6, 102-б.]. Сатҳи болотар аз 120 фоиз маҳдудкуниро талаб мекунад [6, 102-б.]. Барои ҳамин ҳар донишҷӯ баҳои худро мегирад [6, 102-б.]. Ин усул натиҷаро равшан месозад [6, 102-б.].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250-б.]. Гурӯҳбандӣ ва вазифаҳои аминокислотаҳо омӯхта шуданд [1, 254-б.]. Трансаминирование ва деаминирование шарҳ ёфтанд [3, 724-б.]. Даври мочевина бо панҷ этап ва ҳисоби энергия оварда шуд [3, 728-б.]. Бархи азот ва меъёрҳои сафеда таҳлил гардиданд [4, 110-б.]. Ҳамин ҷамъбаст вазифаҳои чаҳоруми аввалро иҷро мекунад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таҳлили вазъҳои клиникӣ ва лабораторӣ — пурра шуд [8, 440-б.]. Гипераммония ва энсефалопатияи ҷигарӣ шарҳ ёфтанд [18, 1-б.]. Халалҳои ирсии даври мочевина ва фенилкетонурия таҳлил шуданд [9, 1-б.]. Вазифаи шашум — тавсияҳо ва модель — иҷро шуд [6, 98-б.]. Панҷ тавсияи ғизоӣ бо нишонаҳои амалӣ пешниҳод шуд [6, 98-б.]. Модели ҳисобии сафеда натиҷаи пеш ва баъдро нишон дод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модели равшан аст [6, 100-б.]. Ҷамъи сафеда аз 76 то 57 грамм расид [6, 100-б.]. Фоизи меъёр аз 131 то 98 гузашт [6, 100-б.]. Сафедаи ҳайвонӣ аз 60 то 45 фоиз поён омад [6, 100-б.]. Ҳамин рақамҳо фоидаи тадбирро дақиқ мекунанд [6, 100-б.]. Ҳамин маҷмӯа барои машғулиятҳои амалӣ корбурд дорад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250-б.]. Азот дар шакли глутамат ва глутамин нигоҳ дошта мешавад [2, 404-б.]. Аммиак фавран ба мочевина табдил мешавад [3, 728-б.]. Мочевина азотро бе зарар мебарад [7, 2-б.]. Барои ҳамин профилактика тавассути ғиза дар сатҳи механизми биокимёӣ кор мекунад [4, 110-б.]. Тавсияҳои Банди сешум аз ҳамин қоида баромаданд [6, 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вазъҳои гипераммония натиҷаи муҳими кор аст [5, 2-б.]. Дар халали ҷигар мочевина ва аммиак якҷо тағйир мешаванд [18, 1-б.]. Дар халали гурда креатинин ғолиб мешавад [8, 440-б.]. Дар халали ирсӣ мочевина паст ва кислотаи орнот баланд мешавад [9, 1-б.]. Барои ҳамин донишҷӯ вазъҳоро бояд фарқ кунад [5, 2-б.]. Ҳамин фикр дар Ҷадвали 2.2 мушаххас шуд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[6, 100-б.]. Кор асосан таҳлили адабиёт аст ва таҷрибаи лаборатории мустақил надорад [6, 100-б.]. Ададҳои модел миёнаи манбаъҳо мебошанд [15, 3-б.]. Вазъи мубодилаи азот дар минтақа тавассути таҳлили майдонӣ омӯхта нашуд [11, 95-б.]. Барои ҳамин натиҷаҳо бояд бо эҳтиёт истифода шаванд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[6, 100-б.]. Самти аввал — таҷрибаи амалии сабти рацион ва профили азотӣ дар гурӯҳи донишҷӯён [6, 100-б.]. Самти дуввум — таҳлили сатҳи мочевина ва креатинин дар гурӯҳҳои хатарнок [8, 440-б.]. Ҳарду самт натиҷаи корро такмил медиҳанд [6, 100-б.]. Барои ҳамин кор пойаи тадқиқи оянда мешавад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[11, 96-б.]. Барои назария маҷмӯи ҷадвалҳои муқоисавӣ ҷамъ шуд [1, 250-б.]. Барои таълим матни тоҷикӣ бо услуби сода сохта шуд [11, 96-б.]. Барои амал модельи ҳисобӣ ва тавсияҳо омода аст [6, 98-б.]. Ҳамин се ҷиҳат корро пурра месозанд [11, 96-б.]. Мавзӯъ барои корҳои минбаъдаи донишҷӯён пойа мешавад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250-б.]. Деградатсияи сафед ва даври мочевина ҳамчун механизми асосии мубодилаи азот шарҳ ёфтанд [3, 728-б.]. Вазъҳои клиникӣ ва лабораторӣ таҳлил шуданд [8, 440-б.]. Модель назарияро бо амали рӯзона пайваст кард [6, 100-б.]. Ҳамин маҷмӯа барои омӯзиши минбаъдаи фанни биохимия асос мешавад [1, 250-б.]. Мавзӯъ барои корҳои минбаъда пойа мешавад [11,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курсҳои кӯтоҳ низ натиҷаи хуб медиҳад [12, 522-б.]. Он масири азотро дар як тасвир меорад [12, 522-б.]. Донишҷӯ даври мочевинаро ба даври Кребс мепайвандад [12, 522-б.]. Барои ҳамин фаҳмиши умумии мубодила чуқур мешавад [12, 522-б.]. Ҳамин роҳи таълим дар курсҳои ҷаҳонӣ мемонад [12, 522-б.]. Мавзӯъ ҳамин роҳро давом медиҳад [12, 522-б.].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250–330.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Lieberman M., Peet A. Marks' Basic Medical Biochemistry. 6th ed. — Philadelphia: Wolters Kluwer, 2022. — P. 400–470.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Nelson D. L., Cox M. M. Lehninger Principles of Biochemistry. 8th ed. — New York: W. H. Freeman, 2021. — P. 720–790.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WHO/FAO/UNU. Protein and Amino Acid Requirements in Human Nutrition: Report of a Joint Expert Consultation. WHO Technical Report Series 935. — Geneva: World Health Organization, 2007. — P. 1–265.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Hyperammonemia. StatPearls. — Treasure Island: StatPearls Publishing, 2025. — P. 1–25. URL: https://www.ncbi.nlm.nih.gov/books/NBK557504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Маҷмуаи корҳои амалии биохимия ва физиология. — Хуҷанд: ДИДТ, 2026. — Саҳ. 89–106.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Physiology, Urea Cycle. StatPearls. — Treasure Island: StatPearls Publishing, 2023. — P. 1–20. URL: https://www.ncbi.nlm.nih.gov/books/NBK513323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Rifai N. Tietz Fundamentals of Clinical Chemistry and Molecular Diagnostics. 8th ed. — Philadelphia: Elsevier, 2019. — P. 440–500.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Urea Cycle Disorders. StatPearls. — Treasure Island: StatPearls Publishing, 2026. — P. 1–25. URL: https://www.ncbi.nlm.nih.gov/books/NBK482363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Маърузаҳои курси биохимияи тиббӣ. — Хуҷанд: Илеф, 2026. — Саҳ. 109–124.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Маҷмӯаи мақолаҳои конфаренси илмии ҷавонон «Илми муосир ва саломатӣ». — Хуҷанд, 2025. — С. 95–106.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Tymoczko J. L., Gatto G. J., Stryer L. Biochemistry: A Short Course. 4th ed. — New York: W. H. Freeman, 2022. — P. 520–580.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Ferrier D. R. Lippincott Illustrated Reviews: Biochemistry. 8th ed. — Philadelphia: Wolters Kluwer, 2023. — P. 240–285.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Berg J. M., Tymoczko J. L., Gatto G. J., Stryer L. Biochemistry. 9th ed. — New York: W. H. Freeman, 2019. — P. 730–770.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EFSA Panel on Dietetic Products, Nutrition and Allergies. Scientific Opinion on Dietary Reference Values for protein. — EFSA Journal, 2012; 10(2): 2557.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Institute of Medicine. Dietary Reference Intakes for Energy, Carbohydrate, Fiber, Fat, Fatty Acids, Cholesterol, Protein, and Amino Acids. — Washington: National Academies Press, 2005. — P. 589–768.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Комов В. П., Шведова В. Н. Биохимия. — Москва: Юрайт, 2023. — С. 340–390.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Hepatic Encephalopathy. StatPearls. — Treasure Island: StatPearls Publishing, 2025. — P. 1–25. URL: https://www.ncbi.nlm.nih.gov/books/NBK430869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Bhagavan N. V., Ha C.-E. Essentials of Medical Biochemistry. 2nd ed. — London: Academic Press, 2015. — P. 380–420.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Phenylketonuria. StatPearls. — Treasure Island: StatPearls Publishing, 2026. — P. 1–25. URL: https://www.ncbi.nlm.nih.gov/books/NBK535378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САФЕДА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миқдори сафеда овардааст [15, 3-б.]. Ададҳо барои порсияҳои маъмулӣ мебошанд [15, 3-б.]. Ҷадвал барои ҳисоби рӯзона истифода мешавад [6, 100-б.].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сафеда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Сафеда,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Тухм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 (200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Панир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мурғ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гӯсфанд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Моҳии баҳрӣ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[15, 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рақамҳои ҷадвал ҷамъ мешаванд [6, 100-б.]. Ҷамъ бо меъёри 58 грамм муқоиса мешавад [4, 110-б.]. Натиҷа фоизи қонеъгӯиро медиҳад [6, 100-б.]. Ҷадвалро ҳар донишҷӯ метавонад истифода барад [6, 100-б.]. Ҷадвал баҳои ниҳоии ҳар ҳафтаро медиҳад [6, 100-б.].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САФЕДАИ РӮЗОНА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[6, 100-б.]. Қадами 1: субҳ нон бо панир — 2 + 7 = 9 грамм [6, 100-б.]. Қадами 2: нисфирӯз ош бо мурғ ва лӯбиё — 23 + 8 = 31 грамм [6, 100-б.]. Қадами 3: нобудшавӣ — 0 грамм [6, 100-б.]. Қадами 4: шаб моҳии 80 грамм — 14 грамм [6, 100-б.]. Қадами 5: ҷамъ = 9+31+0+14 = 54 грамм [6, 100-б.]. Қадами 6: фоизи меъёр = 54/58 × 100 = 93 фоиз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54 грамм дар ҳудуди 80 то 120 фоиз мемонад [6, 100-б.]. Ҳолат қонеъгардон мешуморад [6, 100-б.]. Нишеони амал — илова кардани тухм ё шир [6, 100-б.]. Ҳамин ҳисоб ҳар рационро дақиқ мекунад [6, 100-б.]. Усул барои ҳисоби калорияи умумӣ ҳам истифода мешавад [16, 589-б.]. Донишҷӯ онро дар дафтари амалӣ такрор мекунад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ду қадами ниҳоӣ маҳсулоти ниҳоиро медиҳад [6, 100-б.]. Қадами 7: баҳои сифат — ҳиссаи аминокислотаҳои ҳатмӣ [15, 3-б.]. Қадами 8: баҳои ниҳоӣ — фоизи меъёр ва профили азотӣ [6, 100-б.]. Ҳамин ду қадам баҳои пурраро медиҳанд [6, 100-б.]. Усул ба ҳар рацион мутобиқ мешавад [6, 100-б.]. Донишҷӯ онро дар машғулияти амалӣ истифода мебарад [6,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ниҳоӣ натиҷаи мушаххас медиҳад [6, 103-б.]. Ҷамъи 54 грамм дар ҳудуди қонеъгардон мемонад [6, 103-б.]. Профили азотӣ бошад, тафсирро ниҳоӣ мекунад [6, 103-б.]. Барои ҳамин ҳар ҳафта чунин ҳисоб тавсия мешавад [6, 103-б.]. Донишҷӯ натичаҳоро дар дафтар нигоҳ медорад [6, 103-б.]. Ин одат натиҷаи дарозмуддатро медиҳад [6, 103-б.].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Трансаминирование — гузариши гурӯҳи амино ба α-кетокислота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Деаминирование — ҷудошавии гурӯҳи амино ва ҳосилшавии аммиак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мочевина — масири бекоркунии азот дар ҷигар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Мочевина — маҳсулоти ниҳоии мубодилаи азот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Гипераммония — афзоиши хавфноки аммиаки хун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Бархи азот — фарқи азоти воридшуда ва хориҷшуда [1, 256-б.].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Пиридоксалфосфат — шакли фаъоли витамини B6 [13,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ALT — аланинтрансаминаза, ферменти ҳассоси ҷигар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AST — аспартаттрансаминаза, ферменти ҷигар ва мушаки дил [8,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Фенилкетонурия — халали ирсии мубодилаи фенилаланин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[10, 112-б.]. Истилоҳҳо аз китобҳои дарсии биохимия гирифта шуданд [17, 344-б.]. Шарҳи кӯтоҳ бо ҳар истилоҳ омад [10, 112-б.]. Луғат дар корҳои баъдина пурра мешавад [10, 112-б.]. Донишҷӯ истилоҳро дар матни дарс меёбад ва шарҳро мехонад [10, 112-б.]. Истилоҳҳо дар имтиҳони фан такрор мешаванд [10, 112-б.].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