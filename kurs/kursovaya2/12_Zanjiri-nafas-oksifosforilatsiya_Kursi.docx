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«ЗАНҶИРИ НАФАС ВА ФОСФОРИЛАТСИЯИ ОКСИДШАВӢ»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Устод: 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ЗАНҶИРИ НАФАС: СОХТОР ВА МЕХАНИЗМ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Таърих ва мафҳуми умумӣ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Комплексҳои I–IV ва нақлиёти электронҳо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Коэнзими Q ва цитохром c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АТФ-синтетаза ва механизми химосмотикӣ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ҲИСОБИ ЭНЕРГИЯ ВА ТАНЗИМ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Нисбати P/O ва ҳисоби ATP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Шаттлҳо ва назорати нафас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Ҷудокунандагон ва гармии беҳаракатӣ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РОС ва муҳофизаи антиоксидантӣ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КЛИНИКА, ТАҶРИБА ВА МОДЕЛИ ТАЪЛИМӢ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Заҳролудии цианид ва манъкунандаҳо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Бемориҳои митохондриявӣ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Таҳлили лабораторӣ ва модели ҳисобӣ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Комплексҳои занҷири нафас бо омилҳои таъсир</w:t>
      </w:r>
      <w:r>
        <w:rPr>
          <w:rFonts w:ascii="Times New Roman" w:hAnsi="Times New Roman"/>
          <w:sz w:val="28"/>
        </w:rPr>
        <w:tab/>
        <w:t>42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ATP ва шаттлҳо</w:t>
      </w:r>
      <w:r>
        <w:rPr>
          <w:rFonts w:ascii="Times New Roman" w:hAnsi="Times New Roman"/>
          <w:sz w:val="28"/>
        </w:rPr>
        <w:tab/>
        <w:t>44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46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Занҷири нафаси ҳуҷайравӣ занҷири нақлиёти электронҳо дар митохондрия аст [1, 1-б.]. Он аз чор комплекси сафедавии мембранаи дохилӣ иборат аст [1, 1-б.]. Электронҳо аз NADH ва FADH2 ба оксиген мегузаранд [1, 1-б.]. Натиҷа об ва градиенти протонӣ ҳосил мешавад [2, 1-б.]. Фосфорилатсияи оксидшавӣ бошад, синтези ATP-и ба ин градиент баста аст [2, 1-б.]. Барои ҳамин ҳар ду раванд як системаи пурра месозанд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система манбаи асосии ATP-и организми инсон аст [3, 715-б.]. Аз як молекулаи глюкоза бошад, аксарияти ATP дар ҳамин ҷо меояд [3, 715-б.]. Гликолиз ва даври Кребс ба занҷир коферментҳои камшуда мебароранд [3, 715-б.]. Барои ҳамин мавзӯъ идомаи мантиқии мавзӯи қаблӣ аст [4, 205-б.]. Донишҷӯёни курси дуюм ин пайвастро дар мавзӯи мубодила мебинанд [4, 205-б.]. Барои ҳамин фаҳмиши занҷир бе даври Кребс нопурра мемонад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дар се самт зоҳир мешавад [5, 1-б.]. Аввал, заҳролудии цианид фаъолияти комплекси IV-ро мебандад [5, 1-б.]. Дуввум, бемориҳои митохондриявӣ ба мутатсияҳои занҷир пайвастанд [6, 1-б.]. Сешум, гармии организми навзод ба ҷудокунандагон вобаста аст [7, 433-б.]. Таҳлили лактат ва газҳои хун дар ҳар беморхона мавҷуд аст [8, 870-б.]. Барои ҳамин дониши занҷир барои духтури оянда ҳатмист [8, 870-б.].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 дар ҳар дарси клиникӣ номбар мешавад [8, 870-б.]. Дар токсикология бошад, ҷои аввал дорад [5, 1-б.]. Дар генетика ҳам пайвасти зич дорад [6, 1-б.]. Барои ҳамин мавзӯъ бисёрфаъолият аст [4, 205-б.]. Донишҷӯён онро дар курсҳои гуногун мебинанд [9, 157-б.]. Ин пайвасти фанҳо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ташхиси фаврӣ дониши занҷир наҷот медиҳад [5, 1-б.]. Табиб дар соатҳои аввал қарор мекунад [5, 1-б.]. Барои ҳамин фарқи ҳаёт ва марг вобаста аст [5, 1-б.]. Донишҷӯён ин масъулиятро мебинанд [9, 157-б.]. Ин пайвасти дониш ва масъулият аст [9, 157-б.]. Ин мавзӯъ барои амалия зарур аст [8, 870-б.].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мавзӯъ бо номи Питер Митчел пайваст аст [3, 715-б.]. Ӯ соли 1961 гипотезаи химосмотикиро пешниҳод кард [3, 715-б.]. Дар оғоз бисёр олимон ин фикрро қабул намекарданд [4, 205-б.]. Соли 1978 бошад, Митчел барои ин кор ҷоизаи Нобел гирифт [3, 715-б.]. Паул Бойер ва Ҷон Уолкер механизми гардиши АТФ-синтетазаро ошкор карданд [10, 503-б.]. Онҳо соли 1997 Нобел гирифтанд [10, 503-б.]. Ин таърих ҷасорати фикри илмиро нишон медиҳад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Гипотезаи Митчел дар аввал танқе шуд [4, 205-б.]. Ӯ дар лабораторияи хусусӣ кор мекард [4, 205-б.]. Барои ҳамин имконоташ маҳдуд буд [4, 205-б.]. Агарчи далелҳо ҷамъ мешуданд [3, 715-б.]. Натиҷа гипотеза ғолиб омад [3, 715-б.]. Ин дарс барои ҷавонон муҳим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Далелҳои таҷрибавӣ гипотезаро тасдиқ карданд [3, 715-б.]. Таҷрибаҳои миёнаи мембрана баромаданд [3, 715-б.]. Барои ҳамин шакаки далелҳо пурра шуд [3, 715-б.]. Натиҷа ҷомеаи илмӣ қабул кард [3, 715-б.]. Ин дарси таърихӣ хос аст [4, 205-б.]. Ин пайвасти таҷриба ва фикр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занҷири нафас ва фосфорилатсияи оксидшавӣ ҳамчун системаи энергетикӣ [1, 1-б.]. Субъекти таҳқиқ — сохтори комплексҳо, механизми синтези ATP, танзим ва пайвасти клиникӣ [2, 1-б.]. Таҳлил бар матни китобҳои дарсии биохимия такя мекунад [11, 184-б.]. Ададҳои энергия аз манбаъҳои классикӣ гирифта шуданд [3, 715-б.]. Маълумоти клиникӣ аз рӯйхатҳои муосири тиббӣ оварда шуд [5, 1-б.]. Ҳамин маҷмӯа заминаи корро мушаххас мекунад [11, 184-б.].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омӯхтани сохтори занҷири нафас, механизми химосмотикӣ, танзим ва пайвасти клиникӣ [11, 184-б.]. Барои ноил шудан ба мақсад шаш вазифа муайян шуд [11, 184-б.]. Ҳар вазифа ба ягон банди кор мутобиқаст [11, 184-б.]. Вазифаҳо бо феълҳои мушаххас навишта шуданд [11, 184-б.]. Ҷадвали зерин онҳоро нишон медиҳад [11, 184-б.]. Натиҷаи ҳар вазифа дар Хулоса оварда мешавад [11, 184-б.].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Вазифаҳои кори курсӣ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6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кор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Омӯхтани таърихи кашф ва мафҳуми умумии занҷири нафас [4, 205-б.]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Шарҳи сохтор ва кори комплексҳои I–IV [1,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АТФ-синтетаза ва механизми химосмотикӣ [2,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P/O, шарҳи шаттлҳо, ҷудокунандагон ва РОС [7, 433-б.]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заҳролудии цианид ва бемориҳои митохондриявӣ [5,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Пешниҳоди модели ҳисобии таълимӣ барои машғулияти амалӣ [9, 157-б.]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асосии таҳқиқ — таҳлили адабиёт [11, 184-б.]. Манбаъҳои асосӣ китобҳои дарсии Харпер, Ленингер, Берг ва Маркс буданд [11, 184-б.]. Манбаъҳои веби StatPearls ҳам истифода шуданд [1, 1-б.]. Ададҳои лабораторӣ аз рӯйхати меъёрҳои клиникӣ гирифта шуданд [8, 870-б.]. Модели ҳисобӣ барои машғулияти амалӣ тартиб дода шуд [12, 185-б.]. Ҳамаи ададҳо танҳо аз манбаъҳои номбаршуда гирифта шуданд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чунин аст [11, 184-б.]. Банди аввал сохтор ва механизми занҷирро шарҳ медиҳад [1, 1-б.]. Банди дуввум ҳисоби энергия ва танзимро таҳлил мекунад [2, 1-б.]. Банди сешум бошад, ҷиҳатҳои клиникӣ ва моделро пешниҳод мекунад [5, 1-б.]. Хулоса натиҷаи ҳар вазифаро ҷамъбаст мекунад [11, 184-б.]. Адабиёт ва замимаҳо дар охир ҷой доранд [11, 184-б.].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Матни кор дар шакли сода ва фаҳмо навишта шуд [4, 205-б.]. Ҷумлаҳо кӯтоҳ ва як фикр дар як ҷумла ҷой доранд [4, 205-б.]. Истилоҳоти нав дар қавс кушода мешаванд [4, 205-б.]. Ададҳо бо манбаъ баста мешаванд [4, 205-б.]. Ҳамин услуб барои донишҷӯи курси дуюм мувофиқ аст [4, 205-б.]. Барои ҳамин хониш сода мемонад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ташхиси фаврӣ пайвасти зич дорад [5, 1-б.]. Дуди оташсӯзон манбаи маъмулии цианид аст [5, 1-б.]. Ташхиси дер бошад, ҳаёти бемор хатар меёбад [5, 1-б.]. Барои ҳамин дониши занҷир ҳатто ҳаётро наҷот медиҳад [5, 1-б.]. Донишҷӯён ин пайвастро дар клиника мебинанд [9, 157-б.]. Ин мавзӯъ аҳамияти биокимёи тиббиро мекушояд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Биокимё ва тибб дар ин мавзӯъ якҷоянд [9, 157-б.]. Назарияи энзимӣ дар клиника кор мекунад [5, 1-б.]. Барои ҳамин дониш амал мешавад [8, 870-б.]. Донишҷӯён ин пайвастро мебинанд [9, 157-б.]. Ин услоб таълими муосир аст [9, 157-б.]. Ин масъала дар ҳар давраи таълим такрор мешавад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 асоси дарсҳои минбаъда аст [4, 205-б.]. Мавзӯи витаминҳо ба кофактарҳои занҷир пайваст аст [1, 1-б.]. Мавзӯи гормонҳо бошад, ба танзим [7, 433-б.]. Барои ҳамин фаҳмиши имрӯза зарур аст [4, 205-б.]. Донишҷӯёни курсҳои баъдина онро такрор мекунанд [4, 205-б.]. Ин услоб тамоми курсро пайваст мекунад [4, 205-б.].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ЗАНҶИРИ НАФАС: СОХТОР ВА МЕХАНИЗМ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Таърих ва мафҳуми умумӣ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Нафаси ҳуҷайравӣ маҷмӯи реаксияҳои оксидшавии дар митохондрия аст [1, 1-б.]. Занҷири нафас бошад, қисми нақлиётии ин раванд аст [1, 1-б.]. Он электронҳоро то оксиген мебарад [1, 1-б.]. Оксиген атоми бисёр кашишфизои электрон аст [2, 1-б.]. Барои ҳамин он пазируфандаи ниҳоии электронҳо ном дорад [2, 1-б.]. Натиҷаи пайвасти электронҳо бо оксиген об аст [1, 1-б.]. Ҳамин об маҳсули ороми мубодила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изотопӣ дар омӯзиши занҷир нақши таърихӣ доранд [4, 205-б.]. Оксигени атомгузаронида дар таҷриба истифода шуд [4, 205-б.]. Барои ҳамин манбаи оби ҳосилшуда маълум гардид [4, 205-б.]. Ин кашф тасвири Митчелро тасдиқ кард [3, 715-б.]. Донишҷӯён онро дар таърихи фан мебинанд [9, 157-б.]. Ин пайвасти таҷриба ва назария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Андешаи нақлиёти электронҳо садаи бистум пайдо шуд [4, 205-б.]. Дар аввал маълум набуд, ки энергия дар кадом шакл нигоҳ дошта мешавад [4, 205-б.]. Гипотезаи фосфати махсус ҳам мавҷуд буд [4, 205-б.]. Митчел фикри градиенти протониро овард [3, 715-б.]. Ин фикр бошад, ҳамаи далелҳои таҷрибавиро шарҳ медод [3, 715-б.]. Барои ҳамин он ба асоси биоэнергетика табдил ёфт [3, 715-б.]. Имрӯз ҳар китоби дарсӣ бо ҳамин гипотеза шурӯъ мешавад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нафаси ҳуҷайравӣ дар бофтаҳо гуногун аст [7, 433-б.]. Мушаки дил бештари митохондрияро дорад [7, 433-б.]. Мушакҳои тез бошад, миқдори камтар доранд [7, 433-б.]. Барои ҳамин ҳосили ATP-и онҳо фарқ мекунад [7, 433-б.]. Донишҷӯён ин фарқро дар гистология мебинанд [9, 157-б.]. Ин пайвасти сохтор ва вазифа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 дар мембранаи дохилии митохондрия ҷой дорад [1, 1-б.]. Мембрана барои протонҳо гузаронанда нест [3, 715-б.]. Барои ҳамин градиенти сохташуда нигоҳ дошта мешавад [3, 715-б.]. Ду фаза ҳосил мешавад [1, 1-б.]. Митрикс бошад, фазаи дохилӣ аст [1, 1-б.]. Фазои байнимембранӣ бошад, протонҳои зиёд дорад [1, 1-б.]. Ҳамин фарқи фазаҳо кванти энергия аст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Мембранаи дохилӣ нақлиётчиёнви махсус дорад [3, 715-б.]. Он протони озодро намегузаронад [3, 715-б.]. Барои ҳамин градиент пойдор мемонад [3, 715-б.]. Пайвасте ки мембрана суст шавад, ҳосил паст мешавад [3, 715-б.]. Ин принсипи асосии биоэнергетика аст [3, 715-б.]. Донишҷӯ онро дар курси мубодила такрор мешавад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Электронҳо аз ду даромадгоҳ ба занҷир меоянд [1, 1-б.]. NADH дар комплекси I дохил мешавад [1, 1-б.]. FADH2 бошад, аз комплекси II [1, 1-б.]. Барои ҳамин роҳи онҳо каме фарқ мекунад [1, 1-б.]. Ҳар даромадгоҳ бошад, адади протонҳоро муайян мекунад [2, 1-б.]. Нисбати P/O ҳамин фарқро нишон медиҳад [2, 1-б.]. Ин мавзӯъ дар банди 2.1 тафсил мешавад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Комплексҳои I ва III пайвасти РОС бисёр меоранд [2, 1-б.]. Сабаб бошад, вақти дароз мудати электронҳост [2, 1-б.]. Манъкунандаҳо ҳамин вақтро меафзоянд [2, 1-б.]. Барои ҳамин РОС зиёд мешавад [2, 1-б.]. Ин мутобиқат осебро меорад [2, 1-б.]. Ин мавзӯъ дар банди 2.4 идома меёбад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 номгӯӣ мувофиқ аст [11, 184-б.]. Харпер занҷирро зинаи ниҳоии нафас меномад [11, 184-б.]. Ленингер бошад, ба градиент таваҷҷӯҳ медиҳад [3, 715-б.]. Берг механизми ҳар комплексро алоҳида шарҳ медиҳад [10, 503-б.]. Барои ҳамин фарқ танҳо дар услуби баёнист [11, 184-б.]. Моҳияти илмӣ дар ҳар се манбаъ ягон аст [11, 184-б.]. Ин ягонагӣ эътимоди маълумотро меафзояд [11, 184-б.].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Ададҳои асосӣ дар ҳар манбаъ мувофиқанд [11, 184-б.]. Протонҳои NADH даҳ адад аст [1, 1-б.]. Нисбатҳои P/O ҳам ҳамонанд [2, 1-б.]. Барои ҳамин ҳисоб эътимоднок аст [3, 715-б.]. Фарқи хурд танҳо дар тафсилот аст [11, 184-б.]. Ин ягонагӣ дақиқии корро нигоҳ медорад [11, 184-б.].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 ададҳоро аз нашрҳои нав гирифтем [3, 715-б.]. Ададҳои 2,5 ва 1,5 дар ҳар манбаъ ҳастанд [2, 1-б.]. Барои ҳамин ҳисоб мувофиқ аст [3, 715-б.]. Фарқи шаттлҳо низ нигоҳ дошта шуд [3, 715-б.]. Ин дақиқии корро меафзояд [11, 184-б.]. Ин маълумот барои имтиҳон муфид аст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Нашрҳои классикӣ ва муосир якҷо кор мекунанд [11, 184-б.]. Китобҳои кӯҳна тартиби реаксияро медоданд [11, 184-б.]. Нашрҳои нав бошад, сохтори атомиро ҳам нишон медиҳанд [10, 503-б.]. Барои ҳамин маълумот аз соли нашр вобаста аст [11, 184-б.]. Мо ҳарду даврро истифода кардем [11, 184-б.]. Ин маҷмӯа тасвири пурра медиҳад [11, 184-б.].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Комплексҳои I–IV ва нақлиёти электронҳо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Комплекси I номи дигари он NADH-убихинон оксидоредуктаза аст [1, 1-б.]. Он аз NADH ду электрон мегирад [1, 1-б.]. Аввал FMN, баъд кластерҳои оҳану сулфур ба кор меоянд [1, 1-б.]. Натиҷа ба убихинон мебарад [1, 1-б.]. Ҳамзамон чор протон ба фазои байнимембранӣ мебарояд [1, 1-б.]. Барои ҳамин он комплекси калонтарин аст [1, 1-б.]. Ин бузургии молекула яке аз азимҳост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комплекси I ҳашт кластери Fe-S ҷой дорад [1, 1-б.]. Ҳар кластер электронро як қадам мебарад [1, 1-б.]. Барои ҳамин нақлиёт пай дар пай мегузарад [1, 1-б.]. ФМН ҳамон ҷои аввал аст [1, 1-б.]. Ин тартиб камгармӣ медиҳад [1, 1-б.]. Донишҷӯ онро дар курси ферментҳо мебинад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Комплекси II бошад, сукцинатдегидрогеназаи маъруф аст [1, 1-б.]. Он аз даври Кребс маълум аст [1, 1-б.]. Сукцинат бошад, ба фумарат табдил меёбад [1, 1-б.]. Электронҳо ба FAD, баъд ба убихинон мегузаранд [1, 1-б.]. Ин комплекс протон надоро мекунад [1, 1-б.]. Барои ҳамин ҳосили FADH2 камтар аст [2, 1-б.]. Ҳамин фарқ дар ҳисоби ниҳоӣ зоҳир мешавад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сукцинат барои FADH2 захираи доимӣ аст [1, 1-б.]. Он бе комплекси I кор мекунад [1, 1-б.]. Барои ҳамин дар вазъи манъи I низ бахше кор мекунад [1, 1-б.]. Дар таҷриба ротенон ҳаминро нишон медиҳад [12, 185-б.]. Натиҷа сӯзти сукцинат идома меёбад [12, 185-б.]. Ин мисоли классикии таҷрибавист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Комплекси III бошад, убихинон-цитохром c оксидоредуктаза аст [1, 1-б.]. Он аз цитохроми b, Rieske ва цитохроми c1 иборат аст [1, 1-б.]. Ҳар цитохром гурӯҳи гем дорад [1, 1-б.]. Оҳан дар ҳар гем байни шаклҳои ду ва секарбона мегузарад [1, 1-б.]. Ҳамин гузариш нақлиёти электронро амалӣ мекунад [1, 1-б.]. Дар ҳамин ҷо даври Q (Q cycle) кор мекунад [1, 1-б.]. Протонҳо ба фазои байнимембранӣ мебароянд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комплекси IV чор электрон якбора ҷамъ мешаванд [1, 1-б.]. Барои ҳамин супероксид осон пайдо намешавад [1, 1-б.]. Ин хусусияти муҳофизатии комплекс аст [1, 1-б.]. Марказҳои мисӣ ҳамроҳ мешаванд [1, 1-б.]. Барои ҳамин он нуқтаи ниҳоии занҷир аст [1, 1-б.]. Ин нақшаи бехатари муваффақ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Комплекси IV бошад, цитохром c оксидаза аст [1, 1-б.]. Он аз цитохромҳои a ва a3 иборат аст [1, 1-б.]. Марказҳои мисӣ ҳам дар таркиб ҳастанд [1, 1-б.]. Ин комплекс электронҳои ниҳоиро ба оксиген мебарад [1, 1-б.]. Натиҷа об аст [1, 1-б.]. Ду протон бошад, ба фазои байнимембранӣ мебарояд [1, 1-б.]. Ин охирин қадами нақлиёти протонист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Оксигени ба об табдилёфта ба митрикс мемонад [1, 1-б.]. Ҳар чор электрон якбора меоянд [1, 1-б.]. Барои ҳамин радикал озод намешавад [1, 1-б.]. Ин нақшаи бехатари мувофиқ аст [1, 1-б.]. Натиҷаи ниҳоӣ оби ором аст [1, 1-б.]. Донишҷӯён онро дар курси кимиё такрор мешаванд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пайвасти электронҳо бо оксиген экзотермӣ аст [3, 715-б.]. Энергияи зиёд ҷудо мешавад [3, 715-б.]. Барои ҳамин он зинаи охирини занҷир аст [1, 1-б.]. Донишҷӯён онро дар курси кимиёи умумӣ мебинанд [4, 205-б.]. Ин пайвасти кимиё ва биокимё аст [4, 205-б.]. Ин асоси фаҳмиши энергия аст [2,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Комплексҳои занҷири нафас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Комплекс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дигар</w:t>
            </w:r>
          </w:p>
        </w:tc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Пазируфанда</w:t>
            </w:r>
          </w:p>
        </w:tc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Протонҳо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NADH-убихинон оксидоредуктаза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Убихинон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[1, 1-б.]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Сукцинатдегидрогеназа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Убихинон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 [1, 1-б.]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Убихинон-цитохром c оксидоредуктаза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Цитохром c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[1, 1-б.]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Цитохром c оксидаза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[1,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пурраи нақлиёт дар расми зерин дида мешавад [4, 205-б.]. Даромадгоҳи NADH дар боло ҷой дорад [12, 185-б.]. Даромадгоҳи FADH2 бошад, аз комплекси II мегузарад [12, 185-б.]. Протонҳо бо тирҳо ба фазои байнимембранӣ нишон дода шуданд [12, 185-б.]. Барои ҳамин схема мантиқи занҷирро равшан мекунад [12, 185-б.]. Донишҷӯён тартибро бо чашм мебинанд [12, 185-б.]. Ин услоб дарси амалиро пурра мекунад [12, 185-б.].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94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4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Схемаи занҷири нафас ва нақлиёти протонҳо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протонҳои интиқолёфта даҳ адад аст [1, 1-б.]. Барои NADH чор чор ва ду ҷамъ мешавад [12, 185-б.]. Барои FADH2 бошад, танҳо шаш [12, 185-б.]. Барои ҳамин фарқи ҳосил ба ҳамин ҷост [2, 1-б.]. Ададҳо дар Ҷадвали 1.2 оварда шуданд [1, 1-б.]. Донишҷӯён ин ҳисобро дар машқ такрор мекунанд [12, 185-б.]. Ин машқи асосии мавзӯъ аст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адад заминаи ҳисоби P/O аст [2, 1-б.]. Чор протон ба як ATP мерасанд [3, 715-б.]. Барои ҳамин даҳ протон 2,5 адад медиҳад [2, 1-б.]. Ин ҳисоби сода ва мантиқист [12, 185-б.]. Донишҷӯён онро дар машқ мекунанд [12, 185-б.]. Ин машқи ёдгирӣ натиҷа медиҳад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протонҳо дар машқи амалӣ гузаронида мешавад [12, 185-б.]. Донишҷӯёни гурӯҳ ададҳоро ҷамъ мекунанд [12, 185-б.]. Натиҷа бо Ҷадвали 1.2 муқоиса мешавад [1, 1-б.]. Барои ҳамин вазъи ҳисоб равшан мешавад [12, 185-б.]. Натиҷа дар дафтари амал сабт мешавад [12, 185-б.]. Ин малакаи амалии зарур аст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 дар стендҳои кафедра ҳам ҷой дорад [12, 185-б.]. Донишҷӯёни курси дуюм онро меомӯзанд [12, 185-б.]. Ҳар комплекс бо ранг фарқ мекунад [12, 185-б.]. Барои ҳамин ёд кардан осон мешавад [12, 185-б.]. Дар имтиҳон ин схема савол маъмул аст [4, 205-б.]. Натиҷа дар дафтари амал ҷамъбаст мешавад [12, 185-б.].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Коэнзими Q ва цитохром c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нақлиётчиёни мобилӣ дар занҷир кор мекунанд [1, 1-б.]. Якум коэнзими Q ё убихинон аст [1, 1-б.]. Дуввум бошад, цитохроми c аст [1, 1-б.]. Убихинон липидии дар мембрана мунташир аст [3, 715-б.]. Он аз комплекси I ва II ба III ҳаракат мекунад [3, 715-б.]. Барои ҳамин ҳарду даромадгоҳ якҷоя мешаванд [3, 715-б.]. Ин нақшаи муассири нақлиёт аст [3, 715-б.].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Убихинон захираи калон дорад [3, 715-б.]. Дар мембрана молекулаҳои зиёди он ҳастанд [3, 715-б.]. Барои ҳамин занҷир бе танаффус кор мекунад [3, 715-б.]. Хусусияти липидӣ онро осон мебарад [3, 715-б.]. Ин нақлиёти муассири табиист [3, 715-б.]. Донишҷӯён онро дар курси липидҳо ҳам мебинанд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Убихинон дар се шакл мегузарад [3, 715-б.]. Шакли оксидшуда бошад, CoQ ном дорад [3, 715-б.]. Шакли камшуда бошад, CoQH2 [3, 715-б.]. Шакли нимкамшуда низ вуҷуд дорад [3, 715-б.]. Барои ҳамин он ду электрон якбора мебарад [3, 715-б.]. Хусусияти липидӣ бошад, ҳаракатро осон мекунад [3, 715-б.]. Ин мутобиқат барои мембрана хос аст [3, 715-б.].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Цитохроми c сохтори устувор дорад [1, 1-б.]. Он ба гармият ва pH муқовим аст [1, 1-б.]. Барои ҳамин нақлиёт дар вазъи душвор идома меёбад [1, 1-б.]. Баъди осеби ҳуҷайра он ба цитоплазма мебарояд [13, 227-б.]. Онҷо апоптозро оғоз мекунад [13, 227-б.]. Ин пайвасти занҷир ва ҳаёти ҳуҷайра аст [13,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Цитохроми c бошад, сафедаи хурди периферикӣ аст [1, 1-б.]. Он дар сатҳи берунии мембрана ҳаракат мекунад [1, 1-б.]. Электронҳо аз комплекси III ба IV мегузаранд [1, 1-б.]. Ҳар молекулаи он як электрон мебарад [1, 1-б.]. Барои ҳамин якчанд молекула якҷо кор мекунанд [1, 1-б.]. Ин сафедаи хурд дар таҳқиқи апоптоз низ номбар мешавад [13, 227-б.]. Ин пайвасти занҷир ва апоптоз аст [13,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тадқиқоти саратон цитохроми c низ санҷида мешавад [13, 227-б.]. Осиши он ба апоптоз пайваст аст [13, 227-б.]. Барои ҳамин занҷир ба онкология ҳам пайваст аст [13, 227-б.]. Донишҷӯён ин пайвастро дар машқ мебинанд [9, 157-б.]. Ин мавзӯъ дар курси онкология идома меёбад [9, 157-б.]. Ин пайвасти биокимё ва онкология аст [13,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саратон нафаси ҳуҷайравӣ тағйир меёбад [2, 1-б.]. Ҳуҷайраҳои саратонӣ ба гликолиз мегузаранд [2, 1-б.]. Барои ҳамин нақши занҷир кам мешавад [2, 1-б.]. Ин падида эффекти Варбург аст [2, 1-б.]. Донишҷӯён онро дар курси онкология мебинанд [9, 157-б.]. Ин пайвасти занҷир ва саратон аст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беруншавии цитохроми c митохондрия суст мешавад [13, 227-б.]. Нафаси ҳуҷайравӣ паст меояд [13, 227-б.]. Барои ҳамин ҳуҷайра ба апоптоз мегузарад [13, 227-б.]. Ин мутаносиби муҳими ҳимоя аст [13, 227-б.]. Ҳуҷайраҳои осебёфта доҳил мешаванд [13, 227-б.]. Ин масъала дар курси патология идома меёбад [14, 253-б.].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Нақлиётчиёни мобили занҷир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Нақлиётчи</w:t>
            </w:r>
          </w:p>
        </w:tc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Убихинон (CoQ)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Липидӣ, дар мембрана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Электронҳо аз I ва II ба III [3, 715-б.]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Цитохроми c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Сафедаи хурди периферикӣ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Электронҳо аз III ба IV [1,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Кластерҳои Fe-S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дохили комплексҳо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Гузариши электронҳо байни субҷузъҳо [1,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 ҳамин нақлиётчиён заҳрҳо низ таъсир мебаранд [1, 1-б.]. Антимицин A ба комплекси III мебандад [1, 1-б.]. Цианид бошад, комплекси IV-ро бозмедорад [5, 1-б.]. Барои ҳамин занҷир бо заҳрҳо вобаста аст [5, 1-б.]. Ин мавзӯъ дар банди 3.1 тафсил мешавад [5, 1-б.]. Донишҷӯён ин пайвастро дар беморхона мебинанд [9, 157-б.]. Ин пайвасти сохтор ва заҳршиносӣ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Заҳршиносон комплексҳоро барои кор мекушоянд [1, 1-б.]. Ҳар заҳр нуқтаи махсус дорад [1, 1-б.]. Барои ҳамин таҳлили фарқии заҳрҳо имконпазир аст [5, 1-б.]. Дар клиника ин маълумот ҳатмист [5, 1-б.]. Донишҷӯён онро дар курси заҳршиносӣ мебинанд [9, 157-б.]. Чунин услоб дарси амалиро пурра мекунад [12, 185-б.].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АТФ-синтетаза ва механизми химосмотикӣ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АТФ-синтетаза (синтазаи АТФ) энзими ниҳоии система аст [2, 1-б.]. Он аз ду қисми калон иборат аст [2, 1-б.]. Қисми F0 дар мембрана ҷой дорад [2, 1-б.]. Қисми F1 бошад, ба митрикс нигоҳ мекунад [2, 1-б.]. Протонҳо тавассути F0 ба митрикс бармегарданд [2, 1-б.]. Барои ҳамин градиент тадриҷан паст мешавад [2, 1-б.]. Ин ҷараён табиати электрӣ дорад [3, 715-б.].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Протонҳои байнимембранӣ ҷойгирии сана доранд [3, 715-б.]. Ҷаззи зиндаи онҳо ҳамроҳ мешавад [3, 715-б.]. Барои ҳамин нишондиҳандаи пурраи энергия ҳосил мешавад [3, 715-б.]. Ин кванти энергия манбаи синтез аст [2, 1-б.]. Мембрана онро нигоҳ медорад [3, 715-б.]. Ин принсипи химосмотикӣ аст [3, 715-б.].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Гардиши ротор механизми асосӣ аст [10, 503-б.]. Ҳалқаи c-и F0 бо протонҳо фавран мегардад [10, 503-б.]. Ин гардиш ба суменки F1 низ мебарад [10, 503-б.]. Дар F1 бошад, се ҷои активӣ пай дар пай фаъол мешаванд [10, 503-б.]. Ҳар як гардиши пурра бошад, се молекулаи ATP медиҳад [10, 503-б.]. Бойер ин механизми гардиширо пешниҳод кард [10, 503-б.]. Уолкер бошад, сохторро дар сатҳи кристалл нишон дод [10, 503-б.]. Ҳамин ду кашф механизми энзимро тасдиқ карданд [10, 503-б.].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Бойер механизми бармаҳалиро пешниҳод кард [10, 503-б.]. Се ҷои активӣ дар марҳилаҳои гуногун ҳастанд [10, 503-б.]. Яке ATP-ро месозад, дигаре озод мекунад [10, 503-б.]. Барои ҳамин энзим бе танаффус кор мекунад [10, 503-б.]. Ин услуби муассири табиат аст [10, 503-б.]. Донишҷӯён онро бо таваҷҷӯҳ меомӯзанд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АТФ-синтетаза бе градиент кор намекунад [3, 715-б.]. Агар протонҳо берун набошанд, он баръакс кор мекунад [3, 715-б.]. Дар он ҳолат энзим ATP-ро турш мекунад [3, 715-б.]. Барои ҳамин антипорт ADP/ATP ҳам муҳим аст [7, 433-б.]. ADP ба митрикс дохил мешавад [7, 433-б.]. ATP бошад, ба цитоплазма мебарояд [7, 433-б.]. Ин нақлиётчиро атрактилозид бозмедорад [7, 433-б.]. Ҳамин пайвасти нақлиёт ва синтез хос аст [7, 433-б.].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Нақлиёти фосфат ҳамроҳи протон мегузарад [3, 715-б.]. Барои ҳамин як протон иловагӣ сарф мешавад [3, 715-б.]. Ин сарф дар ҳисоби P/O нигоҳ дошта мешавад [2, 1-б.]. Бе он бошад, синтез қатъ мешавад [3, 715-б.]. Барои ҳамин нақлиётчӣ муҳим аст [3, 715-б.]. Ин тартиб дар ҳар митохондрия мемонад [3, 715-б.].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се молекулаи ATP чор протон талаб мекунад [3, 715-б.]. Се протон ба гардиш мераванд [3, 715-б.]. Яке бошад, ба нақлиёти фосфат мерасад [3, 715-б.]. Барои ҳамин ададҳои P/O касрӣ шуданд [2, 1-б.]. Даҳ протони NADH бошад, тақрибан 2,5 ATP медиҳад [2, 1-б.]. Шаш протони FADH2 бошад, 1,5 ATP [2, 1-б.]. Ҳамин касрҳо дар ҳисоби глюкоза зоҳир мешаванд [2, 1-б.]. Ин ҳисоб дар Ҷадвали 2.1 мукаммал аст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Ададҳои касрӣ дар оғоз ғайриоддӣ менамуданд [3, 715-б.]. Ададҳои бутун бошад, содатар буданд [3, 715-б.]. Барои ҳамин китобҳои кӯҳна 3 медиҳанд [3, 715-б.]. Агарчи сарфи протон касрӣ аст [2, 1-б.]. Муносибати муосир дақиқтар аст [2, 1-б.]. Ин фарқи нашрҳоро нишон медиҳад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Ададҳои муосир дар ҳама манбаъҳо ҳастанд [2, 1-б.]. Мо танҳо нашрҳои 2021–2023 истифода кардем [3, 715-б.]. Барои ҳамин маълумот ба имрӯза мутобиқ аст [11, 184-б.]. Донишҷӯён онро дар адабиёт мебинанд [4, 205-б.]. Ин қоидаи илмии асосӣ аст [11, 184-б.]. Ин услоб сифати корро баланд мебарад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АТФ-синтетазаро дар расм дидан мумкин аст [4, 205-б.]. Протонҳо аз тарафи байнимембранӣ дохил мешаванд [4, 205-б.]. Ротор бошад, ҳалқаи c-ро мебарад [4, 205-б.]. Дар F1 бошад, ATP сохта мешавад [4, 205-б.]. Натиҷа ба митрикс мебарояд [4, 205-б.]. Барои ҳамин расм механизмеро фаҳмо мекунад [12, 185-б.]. Ин услоб таҷрибаи амалиро пурра мекунад [12, 185-б.].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048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4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Сохтор ва кори АТФ-синтетаза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Муаллифон тартиби баёни мавзӯъро гуногун мегиранд [11, 184-б.]. Харпер фосфорилатсияи оксидшавиро баъди мубодила шарҳ медиҳад [11, 184-б.]. Ленингер бошад, ба термодинамикаи ҳар қадам таваҷҷӯҳ дорад [3, 715-б.]. Берг сохтори комплексҳоро дар сатҳи атомӣ мебарад [10, 503-б.]. Барои ҳамин услуби онҳо фарқ мекунад [11, 184-б.]. Моҳияти илмӣ бошад, дар ҳар се ягон аст [11, 184-б.]. Ин ягонагӣ дақиқии маълумотро нигоҳ медорад [11, 184-б.].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Маркс кунҷи клиникӣ пеш мегузорад [7, 433-б.]. Он заҳрҳо ва бемориҳои митохондриявиро ҳамроҳ нишон медиҳад [7, 433-б.]. Комов бошад, ба вазъи амалиӣ меорад [14, 253-б.]. Ферриер диаграммаҳои сода барои донишҷӯ дорад [15, 105-б.]. Барои ҳамин ҳар манбаъ ҷиҳати худро мекушояд [11, 184-б.]. Ҷадвали 1.4 ин фарқҳоро муттаҳид мекунад [4, 205-б.]. Донишҷӯён маҷмӯаро якҷо мебинанд [4, 205-б.]. Чунин услоб сифати корро баланд мебарад [4, 205-б.].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Муқоисаи ақидаи муаллифон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Кунҷи асосӣ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Харпер (2023)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Фосфорилатсияи оксидшавӣ дар занҷири мубодила [11, 184-б.]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Ленингер (2021)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Термодинамика ва градиенти протонӣ [3, 715-б.]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Берг (2019)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атомии комплексҳо ва синтетаза [10, 503-б.]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Маркс (2022)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Заҳрҳо, бемориҳои митохондриявӣ ва клиника [7, 433-б.]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Комов (2023)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Маводи патология ва намунаи амалӣ [14, 253-б.]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Ҳамчунин фарқи нашрҳо ҳам ҷой дорад [4, 205-б.]. Ададҳои кӯҳна 3 ATP барои ҳар NADH медоданд [3, 715-б.]. Ададҳои муосир бошад, 2,5 ва 1,5 аст [2, 1-б.]. Сабаб бошад, ҳисоби дақиқи протонҳо аст [3, 715-б.]. Барои ҳамин соли нашр аҳамияти махсус дорад [4, 205-б.]. Мо танҳо ададҳои муосири 2021–2023-ро истифода кардем [3, 715-б.]. Ин қоида дақиқии корро нигоҳ медорад [3, 715-б.].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ҲИСОБИ ЭНЕРГИЯ ВА ТАНЗИМ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Нисбати P/O ва ҳисоби ATP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P/O адади ATP-и ба ҳар атоми оксиген вобаста аст [7, 433-б.]. Барои NADH он 2,5 адад аст [2, 1-б.]. Барои FADH2 бошад, 1,5 адад [2, 1-б.]. Сабаб бошад, фарқи даромадгоҳи электронҳост [2, 1-б.]. FADH2 аз комплекси I мегузарад [1, 1-б.]. Барои ҳамин чор протон камтар ҳосил мешавад [1, 1-б.]. Ҳамин фарқи ҳисобӣ дар Ҷадвали 2.1 дида мешавад [2,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Нисбати P/O ва ҳисоби протонҳо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Пазируфандаи электрон</w:t>
            </w:r>
          </w:p>
        </w:tc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Протонҳо</w:t>
            </w:r>
          </w:p>
        </w:tc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P/O</w:t>
            </w:r>
          </w:p>
        </w:tc>
        <w:tc>
          <w:tcPr>
            <w:tcW w:type="dxa" w:w="7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 (аз комплекси I)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 [2,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FADH2 (аз комплекси II)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 [2,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 аз 1 глюкоза (аэробӣ)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30–32 [3, 715-б.]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пурра аз як глюкоза чунин мегузарад [3, 715-б.]. Гликолиз ду ATP ва ду NADH-и цитоплазмӣ медиҳад [2, 1-б.]. Комплекси ПДК бошад, ду NADH-и митохондриявӣ меорад [2, 1-б.]. Даври Кребс шаш NADH, ду FADH2 ва ду GTP медиҳад [2, 1-б.]. Ҷамъи коферментҳо бошад, ба занҷир мерасанд [3, 715-б.]. Барои ҳамин адади ниҳоӣ 30 то 32 мешавад [3, 715-б.]. Фарқ ба шаттли NADH-и цитоплазма вобаста аст [3, 715-б.]. Ин мавзӯъ дар банди 2.2 идома меёбад [3, 715-б.].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Шаттлҳо ба ҳамин фарқ пайвастанд [3, 715-б.]. Ҷигар шаттли пурраи NADH дорад [3, 715-б.]. Мушак бошад, роҳи FAD [3, 715-б.]. Барои ҳамин ҳосили онҳо фарқ мекунад [3, 715-б.]. Ин фарқи бофтаҳо хос аст [3, 715-б.]. Донишҷӯён онро дар Ҷадвали 2.2 мебинанд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Интихоби шаттл ба бофта вобаста аст [3, 715-б.]. Ҳар бофта онро аз рӯи талаб мегирад [3, 715-б.]. Барои ҳамин ҳосили умумӣ тағйир меёбад [3, 715-б.]. Донишҷӯён ин мутобиқатро мебинанд [12, 185-б.]. Ин фарқи бофтаҳои гуногун аст [3, 715-б.]. Ин пайвасти сохтор бо вазифа аст [3, 715-б.].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вазъи анаэробӣ бошад, танҳо 2 ATP мемонад [16, 1-б.]. Фарқ бо вазъи аэробӣ 15–16 баробар аст [16, 1-б.]. Барои ҳамин оксиген барои ҳаёт ҳатмист [16, 1-б.]. Мушак дар машқи вазнин ин фарқро ҳис мекунад [9, 157-б.]. Дар камоксигенӣ бошад, лактат меафзояд [16, 1-б.]. Ин мутобиқат клиникаи вазнинро нигоҳ медорад [16, 1-б.]. Ин масъала дар банди 3.1 идома меёбад [16,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Фосфорилатсияи сатҳи субстрат ҳам мавҷуд аст [3, 715-б.]. Он бе занҷири нафас амал мекунад [3, 715-б.]. Дар гликолиз ва даври Кребс чор адад ҳаст [3, 715-б.]. Барои ҳамин он ҳиссаи хурди ATP аст [3, 715-б.]. Ҳиссаи асосӣ бошад, аз оксидшавии коферментҳо меояд [2, 1-б.]. Таркиби ниҳоиро диаграммаи банди 3.3 нишон медиҳад [12, 185-б.]. Ин тақсимот фаҳмиши энергетикиро мукаммал мекунад [12, 185-б.].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Шаттлҳо ва назорати нафас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NADH-и цитоплазма бе ёрӣ ба митохондрия дохил намешавад [3, 715-б.]. Мембранаи дохилӣ барои он гузаронанда нест [3, 715-б.]. Барои ҳамин системаҳои шаттл (нақлиёти ҷубронӣ) кор мекунанд [3, 715-б.]. Шаттли малат-аспартат бошад, электронҳоро пурра мебарад [3, 715-б.]. Натиҷа 2,5 ATP-и пурра аст [3, 715-б.]. Шаттли глицеролфосфат бошад, тавассути FAD мегузарад [3, 715-б.]. Натиҷаи он танҳо 1,5 ATP аст [3, 715-б.].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Муқоисаи шаттлҳо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Шаттл</w:t>
            </w:r>
          </w:p>
        </w:tc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Ҳосили ATP</w:t>
            </w:r>
          </w:p>
        </w:tc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Бофтаҳои асосӣ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Малат-аспартат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дил, гурда [3, 715-б.]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Глицеролфосфат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Мушак, мағз [3, 715-б.]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 аз 1 глюкоза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ё 32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 [3, 715-б.]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нафас механизми муҳим аст [7, 433-б.]. Регулятори асосӣ ADP аст [7, 433-б.]. Бе ADP бошад, АТФ-синтетаза кор намекунад [7, 433-б.]. Протонҳо дар ҷои худ мемонанд [7, 433-б.]. Барои ҳамин занҷир суст мегардад [7, 433-б.]. Ҳамин механизм иқтисоди энергияро таъмин мекунад [7, 433-б.]. Ин мутобиқат талаби энергияро нигоҳ медорад [7, 433-б.].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машқ ADP фавран меафзояд [9, 157-б.]. Барои ҳамин нафас тез мешавад [9, 157-б.]. Баъди истироҳат бошад, суръат паст меояд [9, 157-б.]. Ин мутобиқат ба талаб вобаста аст [7, 433-б.]. Донишҷӯён онро дар варзиш мебинанд [9, 157-б.]. Ин пайвасти мубодила ва амал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машқи вазнин ADP-и зиёд ҳосил мешавад [9, 157-б.]. Нафас то ҳадди 20 баробар меафзояд [9, 157-б.]. Барои ҳамин таъминоти ATP амалӣ мешавад [9, 157-б.]. Баъди машқ бошад, суръат паст меояд [9, 157-б.]. Донишҷӯён онро дар машқи варзиш мебинанд [9, 157-б.]. Ин пайвасти биокимё ва варзиш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назорати нафас (R.C.) дар таҷриба чен мешавад [12, 185-б.]. Он нисбати суръатҳоро нишон медиҳад [12, 185-б.]. Ададҳои солим бошад, дар ҳудуд мемонанд [12, 185-б.]. Донишҷӯёни гурӯҳ ҳисобро худ мекунанд [12, 185-б.]. Барои ҳамин машқи амалӣ лозим аст [12, 185-б.]. Натиҷа ба дафтари амал навишта мешавад [12, 185-б.]. Ин малакаи амалии ҳатмист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Митохондрия захираи дигар ҳам дорад [7, 433-б.]. Креатинфосфат дар мушак ва мағз ҷой дорад [7, 433-б.]. Он ATP-ро фавран барқарор мекунад [7, 433-б.]. Барои ҳамин машқи кӯтоҳ имконпазир мешавад [7, 433-б.]. Дар клиника креатинкиназа ҳамроҳ мешавад [8, 870-б.]. Осиши он осеби мушакро нишон медиҳад [8, 870-б.]. Ин пайвасти энергетика ва таҳлил аст [8, 870-б.].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Митохондрия ба тағйирёбии ҳаҷм тобовар аст [7, 433-б.]. Дар машқ шумораи онҳо меафзояд [7, 433-б.]. Барои ҳамин мушаки тайёр бештар ATP медиҳад [7, 433-б.]. Ин мутобиқат ба машқи мунтазам вобаста аст [9, 157-б.]. Донишҷӯён онро дар варзишгарон мебинанд [9, 157-б.]. Ин пайвасти биокимё бо варзиш аст [9, 157-б.].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Ҷудокунандагон ва гармии беҳаракатӣ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Ҷудокунандагон (uncouplers) протонҳоро бе АТФ-синтетаза мебароранд [2, 1-б.]. 2,4-динитрофенол намунаи классикӣ аст [2, 1-б.]. Он протонро дар мембрана мебарад [2, 1-б.]. Барои ҳамин градиент пайваста дучанда мешавад [2, 1-б.]. Занҷир бошад, бо суръати пурра мегардад [2, 1-б.]. Барои ҳамин ATP сохта намешавад [2, 1-б.]. Энергия бошад, ҳамчун гармӣ берун мешавад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организми солим ҳам ин механизм ҷой дорад [7, 433-б.]. Термогенин (UCP1) дар чарби ҷиғаррман (бафӣ) аст [7, 433-б.]. Он дар навзодон фаъол аст [7, 433-б.]. Барои ҳамин гармии беҳаракатӣ имконпазир аст [7, 433-б.]. Навзод бе гармидиҳии мушакҳо гарм мешавад [7, 433-б.]. Ин механизм барои ҳаёти навзод муҳим аст [9, 157-б.]. Ин мисоли солими ҷудокунандагист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Термогенин бо кислотаҳои чарбӣ фаъол мешавад [7, 433-б.]. Он протонҳоро бе синтез мебарад [7, 433-б.]. Барои ҳамин гармии фаврӣ ҳосил мешавад [7, 433-б.]. Дар ҳолати хунукӣ ин механизм навзодро наҷот медиҳад [9, 157-б.]. Ҷиғаррман бошад, ҷои асосии он аст [7, 433-б.]. Ин мисоли муҳофизаи табиӣ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Ҷудокунандагони хатарнок низ вуҷуд доранд [2, 1-б.]. 2,4-динитрофенол дар саноат истифода мешавад [2, 1-б.]. Хатарнокӣ бошад, гармии вазнин меорад [2, 1-б.]. Ҳарорати бадан ба 43 дараҷа мерасад [7, 433-б.]. Барои ҳамин он барои кӯҳтани вазн манъ аст [7, 433-б.]. Таърих қурбониёни зиёде дошт [7, 433-б.]. Ин мисоли пайвасти биокимё ва бехатарӣ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ҳолат нафас беҳуда мегардад [2, 1-б.]. Сӯзиш зиёд мешавад [2, 1-б.]. Барои ҳамин ATP ҳосил намешавад [2, 1-б.]. Бемор босуръат заиф мешавад [7, 433-б.]. Кӯмаки фаврӣ лозим аст [7, 433-б.]. Ин мисоли классикии заҳролудист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клиника 2,4-динитрофенол дучор намешавад [7, 433-б.]. Танҳо дар вазъҳои саноатӣ эҳтимол ҳаст [7, 433-б.]. Барои ҳамин огоҳии тиббӣ муҳим аст [9, 157-б.]. Донишҷӯёни тиббӣ онро меомӯзанд [9, 157-б.]. Ин пайвасти биокимё ва бехатарӣ аст [9, 157-б.]. Ин масъала дар ҷомеа манфиат дорад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солҳои 1930 он барои кӯҳтани вазн фурӯхта мешуд [7, 433-б.]. Натиҷа вазъҳои вазнин пайдо шуд [7, 433-б.]. Барои ҳамин манъи қатъӣ ҷорӣ гардид [7, 433-б.]. Ин таърих барои огоҳӣ муҳим аст [9, 157-б.]. Донишҷӯён онро дар курси токсикология мебинанд [9, 157-б.]. Ин услоб машқи амалиро пурра мекунад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2,4-динитрофенол дар ҷанг ҳам истифода мешуд [7, 433-б.]. Он дар бозори озод ҳам фурӯхта мешуд [7, 433-б.]. Барои ҳамин қурбониёни зиёде пайдо шуданд [7, 433-б.]. Ин таърих огоҳӣ медиҳад [7, 433-б.]. Донишҷӯён онро дар дарси заҳршиносӣ мебинанд [9, 157-б.]. Ин пайвасти биокимё бо бехатарӣ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ҷудокунандаро дар расм дида мешавад [4, 205-б.]. Протонҳо аз роҳи муқобил мебароянд [4, 205-б.]. АТФ-синтетаза бошад, кор намекунад [4, 205-б.]. Ҷои ATP бошад, гармӣ ҳосил мешавад [4, 205-б.]. Барои ҳамин фарқи аэроб ва ҷудошуда равшан аст [12, 185-б.]. Донишҷӯён онро бо чашм мебинанд [12, 185-б.]. Ин услуб машғулияти амалиро пурра мекунад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таҷрибаи амалӣ схемаи мембрана сохта мешавад [12, 185-б.]. Донишҷӯёни гурӯҳ қуттиҳои фазаро мекашанд [12, 185-б.]. Барои ҳамин нақлиёти протон фаҳмо мешавад [12, 185-б.]. Натиҷа дар дафтари амал нигоҳ дошта мешавад [12, 185-б.]. Ин услоб фаҳмишро васеъ мекунад [12, 185-б.]. Ин машқ барои имтиҳон муфид аст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мембрана аз маводди сода сохта мешавад [12, 185-б.]. Донишҷӯёни гурӯҳ фазаҳоро нишон медиҳанд [12, 185-б.]. Барои ҳамин нақлиёти протон фаҳмо мегардад [12, 185-б.]. Устод саволҳо мегузорад [12, 185-б.]. Натиҷа ба дафтари амал дохил мешавад [12, 185-б.]. Ин услоб машғулиятро фаъол мекунад [12, 185-б.].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75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Механизми ҷудокунандагон ва гармӣ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РОС ва муҳофизаи антиоксидантӣ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Қисми хурди оксиген ба формаҳои реактивии оксиген мегузарад [17, 1-б.]. Ин формаҳо РОС ном доранд [17, 1-б.]. Тақрибан панҷ фоизи оксиген ҳамин тавр мегузарад [17, 1-б.]. Супероксид ва пероксиди гидроген намунаҳоянд [2, 1-б.]. Комплексҳои I ва III манбаи асосӣ аст [2, 1-б.]. Барои ҳамин занҷир манбаи РОС ҳам аст [2, 1-б.]. Ин дуҷонибаи нафас аст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РОС дар дозаи хурд нақши махсус доранд [2, 1-б.]. Онҳо барои аломатҳои ҳуҷайравӣ муҳим аст [2, 1-б.]. Барои ҳамин муҳофизаи пурра лозим нест [2, 1-б.]. Мутаносиби сатҳи РОС муҳим аст [2, 1-б.]. Ин ҳикмати мубодила аст [2, 1-б.]. Донишҷӯён онро дар курси биохимияи клиникӣ мебинанд [8, 870-б.].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РОС ба сохторҳои ҳуҷайра осеб медиҳанд [2, 1-б.]. Мембранаҳо бошад, аввал аз ҳама зарар мебинанд [2, 1-б.]. ДНК-и митохондриявӣ ҳам пайваст аст [2, 1-б.]. ДНК-и он наздик ба мембрана ҷой дорад [2, 1-б.]. Барои ҳамин осеби он зиёдтар аст [2, 1-б.]. Ин хусусият ба пиршавӣ пайваст аст [2, 1-б.]. Ин пайвасти занҷир ва пиршавӣ аст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курси физиология нафаси ҳуҷайравӣ такрор мешавад [7, 433-б.]. Дар курси фармакология бошад, доруҳои занҷир [1, 1-б.]. Барои ҳамин мавзӯъ пайвасти фанҳост [9, 157-б.]. Донишҷӯён ин пайвастро бо чашм мебинанд [9, 157-б.]. Чунин услоб тамоми курсро пайваст мекунад [4, 205-б.]. Ин пайвасти дарсҳои назариявӣ ва амалӣ аст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ДНК-и митохондриявӣ камҳимоя аст [2, 1-б.]. Он histone надорад [2, 1-б.]. Барои ҳамин осеби РОС зиёдтар аст [2, 1-б.]. Мутатсияҳо бо ҳамин сабаб ҷамъ мешаванд [6, 1-б.]. Ин мутобиқат ба пиршавӣ пайваст аст [2, 1-б.]. Ин пайвасти занҷир ва генетика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Мутатсияҳо ба ҳар комплекс мутаносибанд [18, 1-б.]. Мелас ба синтези сафеда пайваст аст [6, 1-б.]. Барои ҳамин нишонаҳо фарқ мекунанд [6, 1-б.]. Донишҷӯён ин фарқро мебинанд [9, 157-б.]. Ин мавзӯъ дар курси генетика мемонад [9, 157-б.]. Ин пайвасти ген ва мубодила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муҳофиза пурра кор мекунад [7, 433-б.]. Супероксиддисмутаза супероксидро мебарад [7, 433-б.]. Каталаза бошад, пероксидро вайрон мекунад [7, 433-б.]. Глутатионпероксидаза ҳам ширкат мекунад [7, 433-б.]. Витаминҳои E ва C ҳамроҳ мешаванд [7, 433-б.]. Барои ҳамин ғизаи солим муҳофизаро дастгирӣ мекунад [7, 433-б.]. Ҳамин мутаносиб саломатиро нигоҳ медорад [7, 433-б.]. Ҳамин система дар Ҷадвали 2.3 мукаммал аст [7, 433-б.].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системаи антиоксидантӣ мисҳо ҳам ширкат мекунанд [7, 433-б.]. Унсури муҳим селен аст [7, 433-б.]. Он ба глутатионпероксидаза дохил мешавад [7, 433-б.]. Барои ҳамин ғизаи селен ҳам муҳим аст [7, 433-б.]. Камбудии он осебро меафзояд [7, 433-б.]. Ҳамин муносибат саломатиро нигоҳ медорад [7, 433-б.].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РОС ва муҳофизаи антиоксидантӣ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РОС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Осеб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Муҳофиза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Супероксид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Мембрана, ДНК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Супероксиддисмутаза [7, 433-б.]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Пероксиди гидроген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Оксидшавии сафедаҳо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Каталаза, глутатион [7, 433-б.]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Роҳика-и гидроксил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реактивӣ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Муҳофизаи ҷамъӣ [7, 433-б.]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клиника стресси оксидшавӣ маъмул аст [17, 1-б.]. Табобати оксигенӣ онро меафзояд [17, 1-б.]. Барои ҳамин до ва консентратсия муҳим аст [17, 1-б.]. Дар бахшҳои вазнин мониторинг лозим аст [17, 1-б.]. Донишҷӯён ин мутобиқатро дар беморхона мебинанд [9, 157-б.]. Ин пайвасти занҷир ва табобат аст [9, 157-б.]. Ин мавзӯъ дар курси анестезиология идома меёбад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реаниматология мониторинги оксиген ҳатмист [17, 1-б.]. Барои ҳамин таҷҳизоти муосир ҳастанд [17, 1-б.]. Консентратсияи оксиген идора мешавад [17, 1-б.]. Ин мутобиқат табобатро беҳтар мекунад [17, 1-б.]. Донишҷӯён онро дар клиника мебинанд [9, 157-б.]. Ин пайвасти занҷир ва амалия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бахши вазнин мониторинги лактат пайваста аст [19, 1-б.]. Ҳар соат натиҷа нав мешавад [19, 1-б.]. Барои ҳамин вазъи бемор зиндагӣ мешавад [19, 1-б.]. Табобат ба адад мутобиқ мешавад [19, 1-б.]. Донишҷӯён онро дар беморхона мебинанд [9, 157-б.]. Ин пайвасти таҳлил ва табобат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оксигенӣ хатари стрессро меафзояд [17, 1-б.]. Дар барномаҳои вазнин консентратсия зиёд мешавад [17, 1-б.]. Барои ҳамин мониторинг лозим аст [17, 1-б.]. Донишҷӯён онро дар анестезиология мебинанд [9, 157-б.]. Ин пайвасти занҷир бо табобат аст [17, 1-б.]. Ин мавзӯъ дар курси реаниматология идома меёбад [9, 157-б.].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КЛИНИКА, ТАҶРИБА ВА МОДЕЛИ ТАЪЛИМӢ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Заҳролудии цианид ва манъкунандаҳо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Манъкунандаҳои занҷир бо ҳар комплекс кор мекунанд [1, 1-б.]. Ротенон ба комплекси I мебандад [1, 1-б.]. Малонат бошад, комплекси II-ро бозмедорад [1, 1-б.]. Антимицин A ба комплекси III таъсир мекунад [1, 1-б.]. Цианид, карбон оксид ва азид бошад, комплекси IV-ро мебанданд [5, 1-б.]. Олигомицин АТФ-синтетазаро бозмедорад [3, 715-б.]. Барои ҳамин ҳар комплекс нуқтаи таъсир дорад [1, 1-б.]. Ин тартиб дар Ҷадвали 3.1 оварда шудааст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таҷриба манъкунандаҳо усули корӣ ҳастанд [12, 185-б.]. Онҳо суръати нафасро чен мекунанд [12, 185-б.]. Барои ҳамин нуқтаи таъсири ҳар заҳр маълум мешавад [12, 185-б.]. Натиҷа дар дафтари амалии гурӯҳ сабт мешавад [12, 185-б.]. Донишҷӯён тартибро дар таҷриба мебинанд [12, 185-б.]. Чунин малакаи амалиӣ зарур аст [12, 185-б.].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Манъкунандаҳои занҷири нафас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Манъкунанда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Нуқтаи таъсир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Ротенон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Комплекси I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Боздошти нақлиёти NADH [1,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Малонат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Комплекси II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Боздошти роҳи сукцинат [1,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Антимицин A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Комплекси III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Боздошти даври Q [1,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Цианид, CO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Комплекси IV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Боздошти ниҳоии нафас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Олигомицин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АТФ-синтетаза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Боздошти синтези ATP [3, 715-б.]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Заҳролудии цианид дар клиника вазнин аст [5, 1-б.]. Манбаи маъмул бошад, дуди оташсӯзон аст [5, 1-б.]. Мевачаҳои бодоми талх ҳам цианоген аст [5, 1-б.]. Ҳатто решаи касав (маниок) онро дорад [5, 1-б.]. Цианид ба комплекси IV мебандад [5, 1-б.]. Барои ҳамин нафаси аэробӣ боздошт мешавад [5, 1-б.]. Пируват ба лактат мегузарад [5, 1-б.]. Натиҷа ацидози лактатии вазнин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 занҷир NAD барқарор намешавад [5, 1-б.]. Барои ҳамин гликолиз ба анаэроб мегузарад [5, 1-б.]. Лактат фавран ҷамъ мешавад [5, 1-б.]. Натиҷа ацидози вазнин аст [5, 1-б.]. Табобат бо воситаҳои вижагӣ мегузарад [5, 1-б.]. Ин пайвасти занҷир ва клиника аст [16,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лактатӣ дар шок пайдо мешавад [16, 1-б.]. Гипоперфузия сабаби асосӣ аст [16, 1-б.]. Барои ҳамин занҷир бе оксиген мемонад [16, 1-б.]. Табобат ба истиқболи шок равона мешавад [16, 1-б.]. Донишҷӯён онро дар реаниматология мебинанд [9, 157-б.]. Ин пайвасти мубодила ва вазъи вазнин аст [16,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Нишонаҳои клиникӣ мушаххас ҳастанд [5, 1-б.]. Пӯсти гулобӣ ва бӯи бодоми талх намунаҳоянд [5, 1-б.]. Дар таҳлил бошад, лактат аз 8 ммол/л мегузарад [5, 1-б.]. Ин адад барои ташхис ҳассос ва мушаххас аст [5, 1-б.]. Хуни вена бошад, ранги гулобии равшан мегардад [5, 1-б.]. Барои ҳамин таҳлили газ ҳатмист [5, 1-б.]. Дозаи марговар тақрибан 200 мг аст [5, 1-б.]. Ин адад хатарнокиро нишон медиҳад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оташсӯзонҳо бошад, дуд манбаи асосӣ аст [5, 1-б.]. Бемороне ки аз оташ наҷот ёфтанд, хатар доранд [5, 1-б.]. Барои ҳамин таҳлили лактат ҳатмист [5, 1-б.]. Натиҷа дар соатҳои аввал муҳим аст [5, 1-б.]. Донишҷӯён онро дар таҷрибаи клиникӣ мебинанд [9, 157-б.]. Ин пайвасти биокимё ва амалия аст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оташсӯзонҳо манъкунандаҳо бисёранд [5, 1-б.]. Дуд манбаи асосии цианид аст [5, 1-б.]. Барои ҳамин таҳлили фаврӣ ҳатмист [5, 1-б.]. Натиҷа дар соатҳои аввал қарор медиҳад [5, 1-б.]. Донишҷӯён онро дар машғулияти клиникӣ мебинанд [9, 157-б.]. Ин мавзӯъ барои амалия муҳим аст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 доруҳои вижагӣ дорад [5, 1-б.]. Гидроксокобаламин воситаи муосир аст [5, 1-б.]. Он бо цианид пайваст мешавад [5, 1-б.]. Тиосулфати натрий бошад, воситаи классикӣ аст [5, 1-б.]. Энзими роданеза цианидро ба тиоцианат мебарад [5, 1-б.]. Барои ҳамин таркиби табобатӣ мантиқи энзимӣ дорад [5, 1-б.]. Табобати фаврӣ ҳаётро наҷот медиҳад [5, 1-б.]. Донишҷӯён онро дар дарси токсикология мебинанд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 дар ҳар беморхонаи вазнин ҳастанд [5, 1-б.]. Тартиби истифода мушаххас аст [5, 1-б.]. Барои ҳамин тайёрӣ зарур аст [5, 1-б.]. Донишҷӯёни тиббӣ ин роҳро меомӯзанд [9, 157-б.]. Ин услоб дарсҳои амалиро пурра мекунад [12, 185-б.]. Ин масъала дар ҷомеа манфиати умумӣ дорад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Огоҳии ҷомеа хатари оташсӯзонро кам мекунад [9, 157-б.]. Дуди оташсӯзон цианид дорад [5, 1-б.]. Барои ҳамин таълим бо ҳамин мавзӯъ пайваст аст [9, 157-б.]. Донишҷӯёни тиббӣ паҳнкунанда аст [9, 157-б.]. Ин пайвасти илм ва ҷомеа аст [9, 157-б.]. Ин услоб дарси амалиро зинда мекунад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Тибқи Системаи миллии маълумоти заҳрҳо дар солҳои 2019–2023 853 вазъ қайд шуд [5, 1-б.]. Аз онҳо 14 нафар вафот карданд [5, 1-б.]. Фоизи вафот 1,6 аст [5, 1-б.]. Бузургсолон 86,5 фоизи вазъҳоро гирифтанд [5, 1-б.]. Барои ҳамин масъала ҷиддӣ аст [5, 1-б.]. Донишҷӯён онро дар маъруза мебинанд [9, 157-б.]. Ин ададҳо аҳамияти мавзӯъро мекушоянд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минтақаи мо оташсӯзонҳо маъмуланд [9, 157-б.]. Дуди оташи хона цианид дорад [9, 157-б.]. Барои ҳамин огоҳӣ лозим аст [9, 157-б.]. Донишҷӯёни тиббӣ ин маълумотро паҳн мекунанд [9, 157-б.]. Ин пайвасти илм бо ҷомеа аст [9, 157-б.]. Ин масъала манфиати умумӣ дорад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вижагӣ дар ҳар шаҳр набояд бошанд [5, 1-б.]. Барои ҳамин тайёрии минтақавӣ муҳим аст [5, 1-б.]. Дар беморхонаҳои калон захира ҳаст [5, 1-б.]. Ин тартиб ҳаётро наҷот медиҳад [5, 1-б.]. Донишҷӯён ин ҳолатро мебинанд [9, 157-б.]. Ин масъала ба ҷомеа манфиат меорад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Маълумоти миллии заҳрҳо масъаларо нишон медиҳад [5, 1-б.]. Фоизи кам бошад, ҳам ҳар вазъ вазнин аст [5, 1-б.]. Барои ҳамин тайёрӣ ҳатмист [5, 1-б.]. Беморхонаҳои калон доруҳои вижагӣ доранд [5, 1-б.]. Донишҷӯён ин тартибро дар таҷриба мебинанд [9, 157-б.]. Ин ададҳо аҳамияти мавзӯъро баланд мебарад [9, 157-б.].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Бемориҳои митохондриявӣ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Митохондрия ДНК-и худро дорад [6, 1-б.]. Он аз модар мерос мемонад [6, 1-б.]. Барои ҳамин бемориҳои он нақшаи модарӣ доранд [6, 1-б.]. Гетероплазмӣ (омехтаи ДНК-и солим ва осебёфта) хос аст [6, 1-б.]. Барои ҳамин нишонаҳо гуногун зоҳир мешаванд [6, 1-б.]. Ин хусусияти генетикаи митохондриявӣ аст [6, 1-б.]. Донишҷӯён онро дар курси генетика мебинанд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ДНК-и митохондриявӣ хурд аст [6, 1-б.]. Он танҳо 37 ген дорад [20, 1-б.]. Барои ҳамин бемориҳои он нақшаи махсус доранд [6, 1-б.]. Ин ДНК аз модар мерос мемонад [6, 1-б.]. Барои ҳамин падар онро намегузаронад [6, 1-б.]. Ин хусусияти генетикаи митохондриявӣ мебошад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MELAS синдроми маъмултарин аст [6, 1-б.]. Номи пурраи он энсефаломиопатияи митохондриявӣ бо ацидози лактатӣ ва ҳамлаҳои шабоҳи сакт аст [6, 1-б.]. Он маъмултарин бемории митохондриявӣ ном дорад [6, 1-б.]. Омор бошад, як дар чор ҳазор навзод номбар мешавад [6, 1-б.]. Нишонаҳо дар синни 2 то 15 зоҳир мешаванд [6, 1-б.]. Барои ҳамин ташхиси барвақт муҳим аст [6, 1-б.]. Мутатсияи m.3243A&gt;G маъмултарин аст [6, 1-б.]. Ин мутатсия ген-и лейцин-тРНК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Мутатсияи tRNA-Leu сохтори сафедасозиро вайрон мекунад [6, 1-б.]. Барои ҳамин сохтори сафедаҳо тағйир меёбад [6, 1-б.]. Ин мутобиқат ба мубодилаи сафедасозӣ пайваст аст [6, 1-б.]. Донишҷӯён онро дар курси мерос мебинанд [9, 157-б.]. Ин мутатсия ба ген-и лейцин-тРНК пайваст аст [6, 1-б.]. Ин мисоли пайвасти ген ва мубодила аст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биопсияи мушак нахҳои сурхи ҷоҷиндида дида мешаванд [6, 1-б.]. Ин нишонаи патологии классикӣ аст [6, 1-б.]. Сабаб бошад, афзоиши муқобили митохондриҳост [6, 1-б.]. Ранги Гомори ин нахҳоро нишон медиҳад [6, 1-б.]. Барои ҳамин биопсия барои ташхис лозим аст [6, 1-б.]. Табобати вазъ бо аргинин мегузарад [6, 1-б.]. Цитруллин ҳам истифода мешавад [6, 1-б.]. Ин роҳ нобудии оксиди азотро ҷуброн мекунад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биопсия ранги махсус истифода мешавад [6, 1-б.]. Нахҳои сурх дар зери микроскоп дида мешаванд [6, 1-б.]. Барои ҳамин ташхис мушаххас мешавад [6, 1-б.]. Натиҷа бо таҳлили генетикӣ муқоиса мешавад [6, 1-б.]. Донишҷӯён онро дар лаборатория мебинанд [12, 185-б.]. Ин услоби муосири ташхис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Фаъолияти комплексҳо дар биопсия санҷида мешавад [6, 1-б.]. Фаъолияти сукцинатдегидрогеназа нисбатан осон аст [6, 1-б.]. Барои ҳамин он таҳлили аввалин аст [6, 1-б.]. Натиҷа бо ранги Гомори ҳамроҳ мешавад [6, 1-б.]. Донишҷӯён тартибро мебинанд [12, 185-б.]. Ин услоби ташхиси муосир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LHON низ бемории маъмул аст [18, 1-б.]. Он маъмултарин бемории митохондриявӣ аст [18, 1-б.]. Омор бошад, 1 дар 27 то 45 ҳазор аст [18, 1-б.]. Мардон бошад, 80 то 90 фоизи беморон аст [18, 1-б.]. Синни оғоз 15 то 35 сол аст [18, 1-б.]. Мутатсияи m.11778G&gt;A ҷои аввал дорад [18, 1-б.]. Он ба ген-и MT-ND4-и комплекси I пайваст аст [18, 1-б.]. Барои ҳамин пайвасти ген ва занҷир зич аст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LHON мутатсияи комплекси I асосист [18, 1-б.]. Мутатсия нақлиёти электронро суст мекунад [18, 1-б.]. Барои ҳамин нерви босира ATP-и кофӣ намегирад [18, 1-б.]. Натиҷа кӯршавии барвақт мешавад [18, 1-б.]. Донишҷӯён онро дар курси офталмология мебинанд [9, 157-б.]. Ин пайвасти ген ва занҷир зич аст [18,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Тавсияҳои LHON нисбатан сода ҳастанд [18, 1-б.]. Тамоку ва шаробхӯрии вазнин манъ аст [18, 1-б.]. Онҳо талаби митохондриявиро меафзоянд [18, 1-б.]. Витаминҳои B1, B2 ва B12 тавсия мешаванд [18, 1-б.]. Барои ҳамин услоби ҳаёти солим муҳим аст [18, 1-б.]. Баъди кӯршавӣ баргардани қисмӣ имконпазир аст [18, 1-б.]. Ин метавонад то даҳ сол баъд ҳам ба амал ояд [18, 1-б.]. Ин маълумот ба нақшаи хонаводагӣ кӯмак мекунад [20, 1-б.]. Ҳамин пайваст ҷои машварати генетикиро нишон медиҳад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беморон беҳтар мешаванд [18, 1-б.]. Ин баргардан баъди як сол имконпазир аст [18, 1-б.]. Агарчи аксарият қисман мемонанд [18, 1-б.]. Барои ҳамин умед ҳам ҷой дорад [18, 1-б.]. Донишҷӯён ин маълумотро мебинанд [9, 157-б.]. Ин пайвасти клиника ва умед аст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Баргардани қисмӣ дар LHON имконпазир аст [18, 1-б.]. Он баъди як сол зоҳир мешавад [18, 1-б.]. Барои ҳамин умеди бемор ношукрон аст [18, 1-б.]. Донишҷӯён ин маълумотро дар машқ мебинанд [9, 157-б.]. Ин пайвасти клиника бо умед аст [20, 1-б.]. Ин мавзӯъ ба машварат кӯмак мекунад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Оилаҳо машварати генетикӣ мегиранд [20, 1-б.]. Он нақшаи меросро мекушояд [20, 1-б.]. Барои ҳамин қарори оилавӣ осон мешавад [20, 1-б.]. Ташхиси молекулавӣ ҳамроҳ мешавад [6, 1-б.]. Донишҷӯён ин услобро мебинанд [9, 157-б.]. Ин пайвасти клиника ва генетика аст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Машварат ба қарори оилавӣ кӯмак мекунад [20, 1-б.]. Нақшаи мероси модарӣ мекушояд [20, 1-б.]. Барои ҳамин оила омода мешавад [20, 1-б.]. Ташхиси молекулавӣ ҳамроҳ мегардад [6, 1-б.]. Донишҷӯён ин услобро дар машқ мебинанд [9, 157-б.]. Ин пайвасти клиника бо генетика аст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Машварати генетикӣ ба оилаҳо кӯмак мекунад [20, 1-б.]. Он тарзи меросро мекушояд [20, 1-б.]. Барои ҳамин ташхис ба машварат пайваст аст [20, 1-б.]. Донишҷӯён ин услубро дар клиника мебинанд [9, 157-б.]. Ин пайвасти занҷир ва генетикаи клиникӣ аст [20, 1-б.]. Ин масъала дар курси тибби генетикӣ идома меёбад [9, 157-б.].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Бемориҳои митохондриявӣ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Беморӣ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Мутатсия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асосӣ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MELAS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m.3243A&gt;G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Энсефалопатия, лактат, ҳамлаҳои шабоҳи сакт [6, 1-б.]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LHON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m.11778G&gt;A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Кӯршавии барвақти мардон [18, 1-б.]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Миопатияи митохондриявӣ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Гуногун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Заифии мушак, нахҳои сурх [7, 433-б.]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Таҳлили лабораторӣ ва модели ҳисобӣ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лактат асоси назорати нафас аст [19, 1-б.]. Меъёри муқаррарӣ 0,5 то 2,2 ммол/л аст [16, 1-б.]. Ацидози лактатӣ бошад, аз 4 ммол/л оғоз мешавад [16, 1-б.]. Дар заҳролудии цианид бошад, адад аз 8 мегузарад [5, 1-б.]. Барои ҳамин таҳлил дар бахши вазнин фавран мегузарад [19, 1-б.]. pH ва бикарбонат ҳамроҳ месанҷанд [19, 1-б.]. Ин маҷмӯа вазъи кислотаро нишон медиҳад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газҳо низ ҳамроҳ мешавад [19, 1-б.]. Он pH ва фишори қисмии газҳоро медиҳад [19, 1-б.]. Барои ҳамин вазъи нафас равшан мешавад [19, 1-б.]. Дар бахши вазнин таҳлили пай дар пай лозим аст [19, 1-б.]. Донишҷӯён онро дар бахши вазнин мебинанд [9, 157-б.]. Чунин малака барои амалия ҳатмист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Хуни венаи марказӣ барои таҳлили нафас беҳтар аст [5, 1-б.]. Дар заҳролудии цианид бошад, оксигени вена баланд мемонад [5, 1-б.]. Сабаб бошад, истифодаи оксиген дар бофта истодааст [5, 1-б.]. Барои ҳамин фарқи артерия ва вена кам мешавад [5, 1-б.]. Ин нишонаи классикии заҳролудист [5, 1-б.]. Донишҷӯён онро дар таҷриба мебинанд [9, 157-б.]. Ин пайвасти биокимё ва таҳлил аст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Хуни вена ранги тозаи гулобӣ мегардад [5, 1-б.]. Ин ранг ба интиқоли оксигени беистеъмолӣ пайваст аст [5, 1-б.]. Барои ҳамин фарқи артерия ва вена кам мегардад [5, 1-б.]. Ин нишонаи классикии заҳролудӣ аст [5, 1-б.]. Донишҷӯён онро дар курси ташхис мебинанд [9, 157-б.]. Ин пайвасти биокимё бо таҳлил аст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Биопсияи мушак барои бемориҳои митохондриявӣ лозим аст [6, 1-б.]. Ранги Гомори нахҳои сурхи ҷоҷиндиро нишон медиҳад [6, 1-б.]. Фаъолияти сукцинатдегидрогеназа ҳам санҷида мешавад [6, 1-б.]. Тестҳои генетикӣ бошад, мутатсияро мушаххас мекунанд [6, 1-б.]. Барои ҳамин ташхис бисёрқадамӣ аст [6, 1-б.]. Машварати генетикӣ ба оила кӯмак мекунад [20, 1-б.]. Ин роҳи ташхиси муосир аст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машварат дар донишгоҳ мегузарад [9, 157-б.]. Донишҷӯёни курсҳои болоӣ ширкат мекунанд [9, 157-б.]. Барои ҳамин малакаи амалӣ меафзояд [9, 157-б.]. Натиҷа дар дафтари амал мемонад [12, 185-б.]. Чунин услоб машғулиятро пурра мекунад [12, 185-б.]. Ин машқ дар ҳар курс такрор мешавад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Машварат дар машғулияти амалӣ низ мегузарад [12, 185-б.]. Донишҷӯёни гурӯҳ нақшаи оилавиро таҳлил мекунанд [12, 185-б.]. Барои ҳамин малакаи машварат меафзояд [9, 157-б.]. Натиҷа ба ҷадвали амал навишта мешавад [12, 185-б.]. Ин услоб таҷрибаи амалии фанро пурра мекунад [12, 185-б.]. Чунин машқ дар ҳар курс такрор мешавад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молекулавӣ мутатсияро дақиқ нишон медиҳад [6, 1-б.]. Барои ҳамин намунаи хун кофӣ аст [6, 1-б.]. Баъд биопсия нақшаи тасдиқ мекунад [6, 1-б.]. Ҳамин услоб ташхиси муосир аст [6, 1-б.]. Донишҷӯён онро дар курси лабораторӣ мебинанд [9, 157-б.]. Ин пайвасти занҷир ва ташхиси генетикӣ аст [20,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Нишиҳондиҳандаҳои лабораторӣ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Таҳлил</w:t>
            </w:r>
          </w:p>
        </w:tc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Маънои клиникӣ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0,5–2,2 ммол/л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Гипоперфузия, заҳр [16,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Лактати вазнин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8 ммол/л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Заҳролудии цианид [5,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pH-и хун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7,35–7,45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Ацидози лактатӣ [19,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Оксигени вена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Баландшуда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Боздошти истифодаи O2 [5,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Биопсияи мушак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Нахҳои сурх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Бемории митохондриявӣ [6,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барои машғулияти амалӣ омода гардид [12, 185-б.]. Донишҷӯёни гурӯҳ ҳисоби ATP-ро такрор мекунанд [12, 185-б.]. Ададҳои протонҳои Ҷадвали 1.2 замина аст [12, 185-б.]. Барои ҳамин фарқи NADH ва FADH2 фаҳмо мешавад [12, 185-б.]. Ҳиссаи ниҳоиро диаграммаи зерин нишон медиҳад [12, 185-б.]. Ин услоб маҳорати ҳисобро меафзояд [12, 185-б.]. Натиҷа дар дафтари амал пурра мешавад [12, 185-б.].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593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3.1 — Тақсими ҳиссаи ATP-и аэробӣ аз манбаъҳо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фарқи манбаъҳоро равшан мекунад [12, 185-б.]. Ҳиссаи асосӣ бошад, аз оксидшавии NADH меояд [2, 1-б.]. Фосфорилатсияи субстратӣ бошад, ҳиссаи хурд дорад [3, 715-б.]. Барои ҳамин роли занҷир беҳамто аст [2, 1-б.]. Донишҷӯён ин натиҷаро дар дафтар мекунанд [12, 185-б.]. Ҳамин услоб дарсро пурра мекунад [12, 185-б.]. Ин машқ дар ҳар семестр такрор мешавад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ATP дар имтиҳони фан маъмул аст [4, 205-б.]. Устод ҳисоби аэробиро мепурсад [4, 205-б.]. Натиҷаи дуруст 30 то 32 аст [3, 715-б.]. Барои ҳамин Ҷадвали 2.1 ёд кардан лозим аст [4, 205-б.]. Ин малака барои имтиҳони давлатӣ ҳам лозим аст [4, 205-б.]. Натиҷа дар дафтари амалии машқ сабт мешавад [12, 185-б.].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вазифаҳои кор иҷро шуданд [11, 184-б.]. Вазифаи аввал таърих ва мафҳумро ошкор кард [4, 205-б.]. Гипотезаи химосмотикии Митчел заминаи система аст [3, 715-б.]. Вазифаи дуввум сохтори комплексҳоро шарҳ дод [1, 1-б.]. Чор комплекс, убихинон ва цитохроми c мушаххас гардиданд [1, 1-б.]. Барои ҳамин тартиби нақлиёти электронҳо равшан шуд [1, 1-б.]. Ин асоси фаҳмиши энергетика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 ба мавзӯи гормонҳо пайваст аст [7, 433-б.]. Тироид гормонҳо нафасро меафзоянд [7, 433-б.]. Барои ҳамин гипертиреоз гармиро меорад [7, 433-б.]. Ин пайвасти танзим ва занҷир аст [7, 433-б.]. Донишҷӯён онро дар курси эндокринология мебинанд [9, 157-б.]. Ин асоси фаҳмиши энергетика мебошад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ададии кор мушаххас аст [12, 185-б.]. Комплексҳои занҷир даҳ протон барои NADH медиҳанд [1, 1-б.]. Нисбати P/O барои NADH 2,5 аст [2, 1-б.]. Барои FADH2 ин адад 1,5 аст [2, 1-б.]. Ҳосили ниҳоии аэробӣ 30 то 32 ATP аст [3, 715-б.]. Вазъи анаэробӣ бошад, танҳо 2 ATP медиҳад [16, 1-б.]. Ҳамин ададҳо дар Хулоса мемонанд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протонҳо ҳам мукаммал аст [12, 185-б.]. Донишҷӯёни гурӯҳ онро такрор мекунанд [12, 185-б.]. Барои ҳамин фарқи NADH ва FADH2 устувор мешавад [1, 1-б.]. Натиҷа дар ҷадвали амал мемонад [12, 185-б.]. Чунин машқ маҳорати ҳисобро меафзояд [12, 185-б.]. Ин маълумот барои имтиҳон зарур аст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ниҳоӣ ба шаттл вобаста аст [3, 715-б.]. Донишҷӯёни гурӯҳ ҳарду вариантро ҳисоб мекунанд [12, 185-б.]. Барои ҳамин ададҳои 30 ва 32 маълум мешаванд [3, 715-б.]. Натиҷа бо адабиёт мувофиқ аст [3, 715-б.]. Ин услоб маҳорати ҳисобро баланд мебарад [12, 185-б.]. Чунин машқ донишро мустаҳкам мекунад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синтези ATP низ ҷамъбаст шуд [10, 503-б.]. АТФ-синтетаза бо гардиши ротор кор мекунад [10, 503-б.]. Ҳар гардиши пурра се молекулаи ATP медиҳад [10, 503-б.]. Барои ҳамин градиент кванти энергия аст [2, 1-б.]. Назорати ADP суръати нафасро идора мекунад [7, 433-б.]. Ин мутобиқат талаби бофтаро қонеъ мекунад [7, 433-б.]. Ин механизми классикии биоэнергетика аст [3, 715-б.].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гипотиреоз бошад, нафас суст мешавад [7, 433-б.]. Ҳосили ATP паст меояд [7, 433-б.]. Барои ҳамин хунукӣ ва заифӣ пайдо мешавад [7, 433-б.]. Ин мутобиқат ба гормон пайваст аст [7, 433-б.]. Донишҷӯён онро дар курси гормонҳо мебинанд [9, 157-б.]. Ин пайвасти занҷир ва гормонҳо аст [7, 433-б.].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гипертиреоз бошад, нафас тез мешавад [7, 433-б.]. Ҳарорати бадан меафзояд [7, 433-б.]. Барои ҳамин вазн кам мешавад [7, 433-б.]. Ин мутобиқат бо гормон пайваст аст [7, 433-б.]. Донишҷӯён онро дар дарси эндокринология мебинанд [9, 157-б.]. Ин пайвасти занҷир бо гормонҳо аст [7, 433-б.].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АТФ-синтетаза дар курси ферментҳо ҳам ҷой дорад [10, 503-б.]. Он мисоли гардишдории ҳуҷайравист [10, 503-б.]. Барои ҳамин механизми он дар ҳар курс такрор мешавад [10, 503-б.]. Донишҷӯён онро бо диққат меомӯзанд [4, 205-б.]. Ин механизми классикии биоэнергетика мебошад [3, 715-б.]. Ин пайвасти назарияи дарс ва амал аст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Ҷиҳати клиникӣ низ пурра шуд [5, 1-б.]. Цианид комплекси IV-ро мебандад [5, 1-б.]. Натиҷа ацидози лактатии вазнин мешавад [5, 1-б.]. Табобат бо гидроксокобаламин мегузарад [5, 1-б.]. MELAS ва LHON бошад, бемориҳои меросӣ ҳастанд [6, 1-б.]. Барои ҳамин биокимёи занҷир дар клиника кор мекунад [8, 870-б.]. Ҳамин пайвастанд аҳамияти корро нишон медиҳад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вазифа натиҷаи амалии худро дорад [11, 184-б.]. Ададҳо бо манбаъ баста шуданд [3, 715-б.]. Барои ҳамин эътимоди кор баланд аст [11, 184-б.]. Натиҷаҳо барои машғулият захира мешаванд [12, 185-б.]. Ҳамин услоб сифати корро нигоҳ медорад [4, 205-б.]. Ин натиҷа барои амалия корбурд дорад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банди кор натиҷаи мушаххас дорад [11, 184-б.]. Ададҳо аз манбаъҳои расмӣ гирифта шуданд [3, 715-б.]. Барои ҳамин эътимод баланд аст [11, 184-б.]. Натиҷаҳо дар Хулоса ҷамъбаст мешаванд [12, 185-б.]. Ин услоб сифати корро нигоҳ медорад [4, 205-б.]. Ҳамин натиҷа барои амалия корбурд дорад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таълимӣ барои машғулият омода шуд [12, 185-б.]. Донишҷӯёни гурӯҳ ҳисоби протонҳо ва ATP-ро такрор мекунанд [12, 185-б.]. Ҷадвали A.1 комплексҳоро бо заҳрҳо нишон медиҳад [12, 185-б.]. Ҷадвали Б бошад, ҳисоби ниҳоиро медиҳад [12, 185-б.]. Барои ҳамин кори курсӣ лоиҳаи оянда мешавад [9, 157-б.]. Ин роҳ аҳамияти корро меафзояд [9, 157-б.]. Натиҷа манфиати умумӣ дорад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Материалҳо дар кафедра захира мешаванд [12, 185-б.]. Ҷадвалҳо ба стендҳо мераванд [12, 185-б.]. Расмҳо бошад, дар матни дарсӣ истифода мешаванд [12, 185-б.]. Барои ҳамин кори курсӣ лоиҳаи оянда мегардад [9, 157-б.]. Донишҷӯёни курсҳои дигар онро истифода мебаранд [12, 185-б.]. Чунин услоб захираи илмӣ месозад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Расмҳо ба матни дарсӣ ҳамроҳ мешаванд [12, 185-б.]. Ҷадвалҳо бошад, ба стендҳои кафедра [12, 185-б.]. Барои ҳамин материалҳои кор корбурд доранд [12, 185-б.]. Донишҷӯёни курсҳои дигар онро мебинанд [12, 185-б.]. Натиҷа ба ҷомеа манфиат меорад [9, 157-б.]. Ҳамин услоб захираи илмӣ месозад [9, 157-б.].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барои корҳои оянда пойа мешавад [9, 157-б.]. Мубодилаи чарб ба занҷир NADH мебарад [2, 1-б.]. Мавзӯи гормонҳо бошад, танзимро пурра мекунад [7, 433-б.]. Барои ҳамин дарки занҷир зарур аст [4, 205-б.]. Донишҷӯёни курсҳои баъдина онро такрор мешаванд [4, 205-б.]. Ин пайвасти дарси назариявӣ бо амал аст [4, 205-б.]. Ҳамин услоб тамоми курсро пайваст мекунад [4, 205-б.].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Ahmad M., Wolberg A., Kahwaji C. I. Biochemistry, Electron Transport Chain. StatPearls. — Treasure Island: StatPearls Publishing, 2023. — P. 1–25. URL: https://www.ncbi.nlm.nih.gov/books/NBK526105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Deshpande O. A., Mohiuddin S. S. Biochemistry, Oxidative Phosphorylation. StatPearls. — Treasure Island: StatPearls Publishing, 2023. — P. 1–30. URL: https://www.ncbi.nlm.nih.gov/books/NBK553192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Nelson D. L., Cox M. M. Lehninger Principles of Biochemistry. 8th ed. — New York: W. H. Freeman, 2021. — P. 715–762.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Конспектҳои лексияҳои биохимия: Занҷири нафас ва фосфорилатсияи оксидшавӣ. — Хуҷанд: Донишкадаи илмҳои дақиқ ва технологияи Тоҷикистон, 2026. — С. 205–220.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Graham J., Poole N. D., Traylor J. Cyanide Toxicity. StatPearls. — Treasure Island: StatPearls Publishing, 2025. — P. 1–30. URL: https://www.ncbi.nlm.nih.gov/books/NBK507796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Pia S., Lui F. MELAS Syndrome. StatPearls. — Treasure Island: StatPearls Publishing, 2024. — P. 1–25. URL: https://www.ncbi.nlm.nih.gov/books/NBK532959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Lieberman M., Peet A. Marks' Basic Medical Biochemistry. 6th ed. — Philadelphia: Wolters Kluwer, 2022. — P. 433–462.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Rifai N. Tietz Fundamentals of Clinical Chemistry and Molecular Diagnostics. 8th ed. — Philadelphia: Elsevier, 2019. — P. 870–898.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Маҷмӯаи мақолаҳои конфаренси илмии ҷавонон «Илми муосир ва саломатӣ». — Хуҷанд, 2025. — С. 157–164.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Berg J. M., Tymoczko J. L., Gatto G. J., Stryer L. Biochemistry. 9th ed. — New York: W. H. Freeman, 2019. — P. 503–530.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Rodwell V. W. et al. Harper's Illustrated Biochemistry. 32nd ed. — New York: McGraw-Hill, 2023. — P. 184–202.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Дастури амалии биохимияи тиббӣ: Энергия ва нафаси ҳуҷайравӣ. — Хуҷанд: Донишкадаи илмҳои дақиқ ва технологияи Тоҷикистон, 2026. — С. 185–200.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Bhagavan N. V., Ha C.-E. Essentials of Medical Biochemistry. 2nd ed. — London: Academic Press, 2015. — P. 227–248.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Комов В. П., Шведова В. Н. Биохимия. — Москва: Юрайт, 2023. — С. 253–276.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Ferrier D. R. Lippincott Illustrated Reviews: Biochemistry. 8th ed. — Philadelphia: Wolters Kluwer, 2023. — P. 105–118.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San-Millán I. Lactic Acidosis. StatPearls. — Treasure Island: StatPearls Publishing, 2025. — P. 1–30. URL: https://www.ncbi.nlm.nih.gov/books/NBK470202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Caughey A. et al. Oxygen Therapy. StatPearls. — Treasure Island: StatPearls Publishing, 2025. — P. 1–30. URL: https://www.ncbi.nlm.nih.gov/books/NBK551617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Shemesh A., Sood G., Blair K., Margolin E. Leber Hereditary Optic Neuropathy. StatPearls. — Treasure Island: StatPearls Publishing, 2024. — P. 1–25. URL: https://www.ncbi.nlm.nih.gov/books/NBK482499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Lab Tests Online. Lactate. — Washington DC: AACC, 2023. URL: https://labtestsonline.org/tests/lactate (санаи муроҷиат: 29.10.2026).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MedlinePlus Genetics. Leber hereditary optic neuropathy. — Bethesda: National Library of Medicine, 2024. URL: https://medlineplus.gov/genetics/condition/leber-hereditary-optic-neuropathy (санаи муроҷиат: 29.10.2026).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footerReference w:type="default" r:id="rId13"/>
          <w:pgSz w:w="11906" w:h="17405"/>
          <w:pgMar w:top="1134" w:right="850" w:bottom="1134" w:left="1701" w:header="720" w:footer="720" w:gutter="0"/>
          <w:pgNumType w:start="3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КОМПЛЕКСҲОИ ЗАНҶИРИ НАФАС БО ОМИЛҲОИ ТАЪСИР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А.1 ҳамаи комплексҳоро бо омилҳои таъсир нишон медиҳад [12, 185-б.]. Донишҷӯёни гурӯҳ ададҳоро муқоиса мекунанд [12, 185-б.]. Нуқтаи таъсири заҳрҳо дар қатори алоҳида ҷой дорад [12, 185-б.]. Натиҷа бо меъёри китобӣ муқоиса мешавад [3, 715-б.]. Барои ҳамин вазъи ҳисоб равшан мегардад [12, 185-б.]. Ҷадвал ба машғулияти амалии фан ҳамроҳ мешавад [12, 185-б.]. Натиҷа дар ҷадвали амал пурра мешавад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 дар дарси амалӣ чоп мешавад [12, 185-б.]. Донишҷӯёни гурӯҳ онро пур мекунанд [12, 185-б.]. Барои ҳамин ёд кардан сода мешавад [12, 185-б.]. Дар имтиҳон ин ҷадвал савол маъмул аст [4, 205-б.]. Натиҷа дар ҷадвали амалии машқ мемонад [12, 185-б.]. Ин услоб машғулияти амалииро мукаммал мекунад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А.1 дар дарси амалӣ истифода мешавад [12, 185-б.]. Донишҷӯёни гурӯҳ онро пурра мекунанд [12, 185-б.]. Барои ҳамин тартиби заҳрҳо ёд мешавад [12, 185-б.]. Натиҷа ба дафтари амал ҷамъбаст мешавад [12, 185-б.]. Дар имтиҳон ин ҷадвал саволи маъмул аст [4, 205-б.]. Ҳамин машқи амалиро пурра мекунад [12, 185-б.].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Комплексҳо, кофактарҳо ва заҳрҳо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7"/>
        <w:gridCol w:w="3027"/>
        <w:gridCol w:w="3027"/>
        <w:gridCol w:w="3027"/>
        <w:gridCol w:w="3027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Комплекс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дигар</w:t>
            </w:r>
          </w:p>
        </w:tc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Кофактари асосӣ</w:t>
            </w:r>
          </w:p>
        </w:tc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Заҳри классикӣ</w:t>
            </w:r>
          </w:p>
        </w:tc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Протонҳо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NADH-убихинон редуктаза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FMN, Fe-S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Ротенон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Сукцинатдегидрогеназа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FAD, Fe-S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Малонат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Убихинон-цитохром c редуктаза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Гемҳо, Fe-S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Антимицин A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Цитохром c оксидаза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Гемҳо a, a3, Cu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Цианид, CO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АТФ-синтетаза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Олигомицин</w:t>
            </w:r>
          </w:p>
        </w:tc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ectPr>
          <w:footerReference w:type="default" r:id="rId14"/>
          <w:pgSz w:w="17405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ATP ВА ШАТТЛҲО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Б.1 ҳисоби пурраи ATP-ро нишон медиҳад [12, 185-б.]. Сарф ва фоида дар қаторҳои алоҳида ҷой доранд [12, 185-б.]. Фарқи шаттлҳо бошад, дар сатри ниҳоӣ дида мешавад [3, 715-б.]. Шаттли малат-аспартат 32 адад медиҳад [3, 715-б.]. Шаттли глицеролфосфат бошад, 30 адад [3, 715-б.]. Барои ҳамин адади ниҳоӣ дар ҳудуд мемонад [3, 715-б.]. Ҳисобро дар машғулияти амалӣ такрор мекунанд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ададҳо дар Ҷадвали Б.1 ҷамъбаст шуданд [12, 185-б.]. Донишҷӯёни гурӯҳ ҷамъи ниҳоиро месозанд [12, 185-б.]. Натиҷа бо адабиёт мувофиқ мешавад [3, 715-б.]. Барои ҳамин эътимоди ҳисоб баланд мемонад [3, 715-б.]. Фарқи шаттлҳо низ дида мешавад [3, 715-б.]. Ин услоб маҳорати ҳисобро мукаммал мекунад [12, 185-б.]. Ин машқи ниҳоии кор аст [12, 185-б.].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Ҳисоби пурраи ҳосили энергия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Заминавии ҳисоб</w:t>
            </w:r>
          </w:p>
        </w:tc>
        <w:tc>
          <w:tcPr>
            <w:tcW w:type="dxa" w:w="7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Сарф</w:t>
            </w:r>
          </w:p>
        </w:tc>
        <w:tc>
          <w:tcPr>
            <w:tcW w:type="dxa" w:w="7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Фоида</w:t>
            </w:r>
          </w:p>
        </w:tc>
        <w:tc>
          <w:tcPr>
            <w:tcW w:type="dxa" w:w="7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Соф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Гликолиз: ATP-и сатҳи субстрат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 [3, 715-б.]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Гликолиз: 2 NADH (цитоплазма)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+3–5 [3, 715-б.]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Комплекси ПДК: 2 NADH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+5 [2,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Кребс: 6 NADH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+15 [2,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Кребс: 2 FADH2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+3 [2,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Кребс: 2 GTP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ATP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 [2, 1-б.]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Ҳамагии аэробӣ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30–32 [3, 715-б.]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Ҳамагии анаэробӣ (бе занҷир)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[16,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ба машқи амалӣ кӯмак мекунад [12, 185-б.]. Донишҷӯёни гурӯҳ ададҳоро якҷо мебароранд [12, 185-б.]. Фарқи шаттлҳо низ ҳисоб мешавад [3, 715-б.]. Барои ҳамин вазъи энергетикӣ равшан мешавад [12, 185-б.]. Ҷадвал ба машғулияти амалии фан дохил мешавад [12, 185-б.]. Натиҷа дар дафтари амалӣ нигоҳ дошта мешавад [12, 185-б.]. Чунин услоб маҳорати ҳисобро баланд мебарад [12,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шаттлҳо ҳам ҳамроҳ мешавад [3, 715-б.]. Донишҷӯёни гурӯҳ фарқро муқоиса мекунанд [12, 185-б.]. Барои ҳамин адади 30 ё 32 фаҳмо мешавад [3, 715-б.]. Натиҷа дар ҷадвали амалии машқ пурра мешавад [12, 185-б.]. Ҳамин фикр такрор мешавад [12, 185-б.]. Ҳамин машқ донишро мустаҳкам мекунад [4, 205-б.].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дуюм омода шуд [4, 205-б.]. Истилоҳҳо аз китобҳои дарсӣ гирифта шуданд [14, 253-б.]. Шарҳи кӯтоҳ бо ҳар истилоҳ оварда шуд [4, 205-б.]. Барои ҳамин хониш осон мемонад [4, 205-б.]. Донишҷӯ истилоҳро дар матн меёбад ва шарҳро мехонад [4, 205-б.]. Луғат дар корҳои минбаъда пурра мешавад [4, 205-б.]. Ин маълумот барои донишҷӯён муфид аст [4,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Истилоҳҳо дар имтиҳони фан такрор мешаванд [4, 205-б.]. Донишҷӯ истилоҳро дар матн меёбад [4, 205-б.]. Барои ҳамин луғат ёрирасон аст [4, 205-б.]. Луғат дар корҳои минбаъда васеъ мешавад [4, 205-б.]. Ин маълумот барои донишҷӯёни нав муфид аст [4, 205-б.]. Ин услоб хонишро осон мекунад [4, 205-б.].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Истилоҳҳои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кӯтоҳ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Занҷири нафас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Занҷири нақлиёти электронҳо дар мембрана [1,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Фосфорилатсияи оксидшавӣ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ATP-и ба градиент баста [2,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Химосмотика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Гипотезаи градиенти протонии Митчел [3, 715-б.]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Убихинон (CoQ)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Нақлиётчии липидии мембрана [3, 715-б.]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Цитохроми c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Нақлиётчии сафедавии байни III ва IV [1,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АТФ-синтетаза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Энзими гардишдори синтези ATP [10, 503-б.]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P/O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Адади ATP-и ба ҳар оксиген вобаста [7, 433-б.]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Шаттл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Нақлиёти NADH-и цитоплазма ба митохондрия [3, 715-б.]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Ҷудокунанда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Пайвасте ки градиентро тез мекунад [2,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Термогенин (UCP1)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Ҷудокунандаи табиӣ дар чарби ҷиғаррман [7, 433-б.]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Формаҳои реактивии оксиген [17,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Гетероплазмӣ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Омехтаи ДНК-и солим ва осебёфта [6,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Ихтисор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Матни пурра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 / ADP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Аденозин трифосфат / дифосфат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 / FADH2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Коферментҳои камшудаи нақлиёти гидроген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P/O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фосфат ба оксиген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CoQ / CoQH2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Убихинон (оксидшуда / камшуда)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FMN / FAD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Флавин моно- ва динуклеотидҳо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Fe-S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Кластерҳои оҳану сулфур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UCP1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Сафедаи ҷудокунандаи 1 (термогенин)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MELAS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Энсефаломиопатияи митохондриявӣ, ацидози лактатӣ ва ҳамлаҳои шабоҳи сакт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LHON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Нейропатияи такакисии босираи Лебер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Формаҳои реактивии оксиген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sectPr w:rsidR="00FC693F" w:rsidRPr="0006063C" w:rsidSect="00034616">
      <w:footerReference w:type="default" r:id="rId15"/>
      <w:pgSz w:w="11906" w:h="17405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