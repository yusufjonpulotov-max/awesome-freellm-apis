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НУКЛЕОТИДҲО ВА СИНТЕЗИ САФЕДА»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НУКЛЕОТИДҲО, СИНТЕЗИ ОНҲО ВА СИНТЕЗИ САФЕДА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Нуклеотидҳо: сохтор ва вазифаҳо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Синтези пуринҳо ва пиримидинҳо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Анҷоми нуклеотидҳо: аз пурин то кислотаи пешоб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Синтези сафеда: аз ген то сафеда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ДОРУҲО, ВАЗЪИ КЛИНИКӢ ВА ЛАБОРАТОРӢ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Антиметаболитҳо ва доруҳои нуклеотидӣ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Подагра ва гиперурикемия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Халалҳои ирсии мубодилаи нуклеотидҳо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ғиза ва манбаъҳои фолат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гиперурикемия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МИҚДОРИ ПУРИН ДАР МАҲСУЛОТ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ПУРИНИ РӮЗОНА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44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Нуклеотидҳо моддаҳои ҳамаҷонибаи ҳаёт мебошанд [1, 880-б.]. Онҳо манбаи ДНК ва РНК мебошанд [1, 880-б.]. ATP ва GTP энергияи ҳуҷайраро нигоҳ медоранд [1, 880-б.]. Коферментҳо ва сигналҳои ҳуҷайравӣ низ аз нуклеотид сохта мешаванд [1, 880-б.]. Барои ҳамин мубодилаи нуклеотидҳо маркази ҳаёти ҳуҷайра аст [1, 880-б.]. Ин мавзӯъ давоми мантиқии мавзӯъҳои пешин мебошад [2, 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мубодилаи нуклеотидҳо ва синтези сафеда дар ҳуҷайраи инсон аст [1, 880-б.]. Мавзӯи таҳқиқ — синтези пуринҳо ва пиримидинҳо, анҷоми онҳо ва тарҷума [1, 884-б.]. Таҳқиқ масири аз ғизаи фолат то сафедаи навро пайгузарӣ мекунад [3, 1-б.]. Ин масир нуқтаҳои асосии мубодила ва тарҷумаро дар як пайвастагӣ нишон медиҳад [1, 900-б.]. Барои ҳамин интихоби объект мантиқист [2, 290-б.]. Ҳар саволи мубодила ва мерос аз ҳамин масир оғоз мешавад [1, 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мукаммали мубодилаи нуклеотидҳо ва синтези сафеда аст [1, 880-б.]. Кор сохтор ва вазифаҳои нуклеотидҳоро шарҳ медиҳад [2, 290-б.]. Механизми синтези пуринҳо ва пиримидинҳо оварда мешавад [1, 884-б.]. Тарҷума ва коди генетикӣ таҳлил мегарданд [4, 860-б.]. Вазъҳои клиникии подагра ва халалҳои ирсӣ таҳлил мешаванд [5, 1-б.]. Дар охир тавсияҳои ғизоӣ ва модели ҳисобӣ пешниҳод мешавад [6, 107-б.]. Ҳамин мақсад дар се Банди кор ҷой дорад [2, 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сохтор ва вазифаҳои нуклеотидҳо [1, 880-б.]. Вазифаи дуввум — механизми синтези де ново ва нигаҳдории пуринҳо ва пиримидинҳо [1, 884-б.]. Вазифаи сешум — анҷоми нуклеотидҳо то кислотаи пешоб [2, 298-б.]. Вазифаи чаҳорум — тарҷума ва коди генетикӣ [4, 860-б.]. Вазифаи панҷум — доруҳои нуклеотидӣ ва вазъҳои клиникӣ [5, 1-б.]. Вазифаи шашум — тавсияҳои ғизоӣ ва модели ҳисобӣ [6,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— таҳлили адабиёти илмӣ, мутаносибсозӣ ва ҳисоби муқоисавӣ [6, 107-б.]. Дар Банди аввал механизми молекулавӣ бо ҷадвал ва расм шарҳ мешавад [2, 290-б.]. Дар Банди дуввум доруҳо ва вазъҳои клиникӣ ҷамъбаст мегарданд [7, 500-б.]. Дар Банди сешум модель ҳисобии пурини рӯзона сохта мешавад [6, 107-б.]. Ҳисобҳо танҳо аз рӯи маълумоти расмӣ мегузаранд [8, 2-б.]. Натиҷаҳо дар шакли ҷадвал ва диаграмма оварда шудаанд [6,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аз се Банд иборат аст [6, 107-б.]. Банди аввал асоси назарияро медиҳад [1, 880-б.]. Банди дуввум назарияро бо клиника мепайвандад [7, 500-б.]. Банди сешум натиҷаи амалиро пешниҳод мекунад [6, 107-б.]. Ҷадвалҳо муқоисаҳои асосиро нигоҳ медоранд [6, 107-б.]. Расмҳо сохтор ва пайвастагии масирҳоро тасвир мекунанд [6, 107-б.]. Ҳар Банд бо хулосаи хурд тамом мешавад [6,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[7, 500-б.]. Подагра дар байни калонсолони минтақа паҳн мешавад [9, 107-б.]. Доруҳои нуклеотидӣ дар табобати саратон асосӣ мебошанд [10, 2-б.]. Ташхиси халалҳои ирсии нуклеотидӣ дар скрининги навзодон ҷой дорад [11, 1-б.]. Меъёри фолат барои ҳар гурӯҳи синн ҳисоб мешавад [8, 2-б.]. Донишҷӯёни тиб ҳамин донишро дар фанҳои клиникӣ истифода мебаранд [12, 125-б.]. Барои ҳамин мавзӯъ барои курсӣ муносиб аст [12,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ва Хуҷанд мавзӯъ мақоми махсус дорад [9, 107-б.]. Дар минтақа подагра ва камхӯрии фолат маъмул мешаванд [9, 107-б.]. Ташхиси кислотаи пешоб дар лабораторияи маҳаллӣ дастрас аст [6, 107-б.]. Таълими мавзӯъ барои духтури минтақа зарур аст [12, 125-б.]. Натиҷаҳои кор дар машғулиятҳои амалӣ истифода мешаванд [6, 107-б.]. Ҳамин вазъ пайвасти мавзӯъ бо минтақаро нишон медиҳад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пешин пайваст аст [2, 290-б.]. Дар мавзӯи сафедҳо глутамат ва аспартат шарҳ ёфтанд [2, 290-б.]. Ҳарду аминокислота манбаи атомҳои ҳалқаи пурин мебошанд [1, 884-б.]. Дар мавзӯи липидҳо кетонҳо шарҳ ёфтанд [2, 290-б.]. Нуклеотидҳо бошад, энергияи ҳар реаксияро нигоҳ медоранд [1, 880-б.]. Барои ҳамин ҳамаи мавзӯъҳо як системаи ягонаро ташкил медиҳанд [2, 290-б.]. Ин пайвастагӣ фаҳмиши мубодиларо чуқур мекунад [1, 880-б.].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Адабиёти кор аз манбаъҳои асосӣ гирифта шудааст [2, 290-б.]. Китобҳои дарсии Harper, Lehninger, Stryer ва Marks асоси назарияанд [2, 290-б.]. Тавсияҳои EFSA ва IOM меъёрҳои расмӣ мебошанд [8, 2-б.]. Дастурҳои клиникии СтатPearls вазъҳои вазнинро шарҳ медиҳанд [5, 1-б.]. Материалҳои маҳаллӣ вазъи минтақаро нишон медиҳанд [9, 107-б.]. Рӯйхати пурраи адабиёт дар охири кор омадааст [2, 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зиндагии ҳаррӯза мавқеи махсус дорад [13, 470-б.]. Ҳар ҳуҷайраи бадан моҳҳои ҳаётро нусхабардорӣ мекунад [13, 470-б.]. Ҳамин кор ба нуклеотидҳо вобаста аст [13, 470-б.]. Доруҳои саратон низ ба ҳамин масир кор мекунанд [13, 470-б.]. Барои ҳамин мавзӯъ байни биохимия ва тибби муосир мемонад [13, 470-б.]. Донишҷӯ онро дар курсҳои клиникӣ такрор мебинад [13,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таърихи илм пайваст аст [14, 460-б.]. Сохтори ДНК дар солҳои миёнаи асри бистум кашф шуд [14, 460-б.]. Коди генетикӣ дар солҳои баъдина хонда шуд [14, 460-б.]. Барои ҳамин биохимияи нуклеотидҳо асоси биологияи муосир мешавад [14, 460-б.]. Донишҷӯ ҳамин пайвастагиро мебинад [14, 460-б.]. Ин таърих барои омӯзиш илҳомбахш аст [14,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биохимияи тиббӣ мавзӯъ ҷои марказӣ дорад [2, 290-б.]. Доруҳои бисёри муосир аз ҳамин механизм кор мекунанд [2, 290-б.]. Табибон онҳоро бе фаҳмиши нуклеотидҳо нависда наметавонанд [2, 290-б.]. Барои ҳамин донишҷӯ онро дар фармакология такрор мебинад [2, 290-б.]. Ин пайвасти назария ва амал аст [2, 290-б.]. Мавзӯъ ҳамин пайвастро меомӯзад [2, 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Азоти бадан ба ҳаёти ҳаррӯза пайваст аст [2, 292-б.]. Ҳар рӯз РНК-и бисёр тақсим мешавад [2, 292-б.]. Сипас нуклеотидҳо ба шакли нав бар мегарданд [2, 292-б.]. Барои ҳамин мубодилаи нуклеотидҳо давраи пайвастае аст [2, 292-б.]. Дар ин давра ҳар бофта нақши худро дорад [2, 292-б.]. Ин пайвастагӣ мавзӯъро пурра месозад [2, 292-б.].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НУКЛЕОТИДҲО, СИНТЕЗИ ОНҲО ВА СИНТЕЗИ САФЕДА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Нуклеотидҳо: сохтор ва вазифаҳо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 аз се қисм иборат аст [1, 880-б.]. Қисми аввал пайвасти азотдори ҳалқадор аст [1, 880-б.]. Қисми дуввум шакари панҷкарбона аст [1, 880-б.]. Қисми сешум гурӯҳи фосфат аст [1, 880-б.]. Шакар дар РНК рибоза ва дар ДНК дезоксирибоза аст [1, 880-б.]. Сохтори умумии нуклеотид дар Шакли 1.1 тасвир шудааст [6, 108-б.].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6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Сохтори умумии нуклеотид: базаи азотӣ, шакар ва фосфат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азотдор ду гурӯҳ мешаванд [1, 882-б.]. Пуринҳо ҳалқаи дукарата доранд [1, 882-б.]. Аденин ва гуанин аз ҳамин гурӯҳанд [1, 882-б.]. Пиримидинҳо бошад, ҳалқаи яккарата доранд [1, 882-б.]. Цитозин, тимин ва урацил аз ҳамин гурӯҳанд [1, 882-б.]. Дар ДНК тимин ва дар РНК урацил ҷой дорад [1, 882-б.]. Барои ҳамин фарқи ду асоси генетикӣ маълум мешавад [1, 882-б.].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нуклеотидҳо шаш самт доранд [2, 290-б.]. Вазифаи аввал манбаи ДНК ва РНК аст [1, 880-б.]. Вазифаи дуввум нигаҳдории энергия дар ATP аст [1, 880-б.]. Вазифаи сешум нақши коферментҳо аст [2, 290-б.]. NAD, FAD ва КоА нуклеотидҳои муттаҳид мебошанд [2, 290-б.]. Вазифаи чаҳорум сигналҳои ҳуҷайравӣ аст [2, 290-б.]. cAMP нақлиёти сигналро иҷро мекунад [2, 290-б.]. Муқоисаи вазифаҳо дар Ҷадвали 1.1 оварда шудааст [2, 290-б.].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биологии нуклеотидҳо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генетикӣ [1, 880-б.]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ATP, GTP, CTP, UTP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РНК ва ДНК — ДНК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[1, 880-б.]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ATP, GTP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пурбаландэнергия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 [2, 290-б.]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NAD, FAD, КоА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нуклеотидҳои муттаҳид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 [2, 290-б.]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cAMP, cGMP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ҳуҷайравӣ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 [2, 290-б.]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GTP дар G-сафедаҳо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идораи сигналҳо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 нуклеотидҳо дар шаклҳои гуногун вомехӯранд [1, 880-б.]. Нуклеозид пайвасти база ва шакар аст [1, 880-б.]. Нуклеотид бошад, фосфат ҳамроҳ дорад [1, 880-б.]. Нуклеотидҳои трифосфат шакли фаъоли синтез мебошанд [1, 880-б.]. Дар ҳамин шакл онҳо ба занҷираи РНК медароянд [1, 880-б.]. Барои ҳамин фарқи шаклҳо муҳим аст [1, 880-б.].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ДНК сохтори дурузна дорад [1, 882-б.]. Ҷуфтҳои A-T ва G-C бо пайвастҳои водородӣ устувор мешаванд [1, 882-б.]. Занҷираҳо дар самти баръакс мегузаранд [1, 882-б.]. Ҳамин сохтор усули нусхабардории дақиқро медиҳад [1, 882-б.]. Дар нусхабардорӣ ҳар занҷира матрица мешавад [1, 882-б.]. Барои ҳамин мероси генетикӣ дақиқ мегузарад [1, 882-б.].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мубодилаи нуклеотидҳо як қоида ҷой дорад [1, 884-б.]. Ҳуҷайра нуклеотидро аз ду тарих мегирад [1, 884-б.]. Тариқи аввал синтези де ново аз пайвастҳои сода аст [1, 884-б.]. Тариқи дуввум бошад, нигаҳдории базаҳои тайёр аст [1, 884-б.]. Ҳарду тарих дар Ҷадвали 1.2 муқоиса шудаанд [1, 884-б.]. Барои ҳамин ҳуҷайра обу таносубро идора мекунад [1, 884-б.].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Ду тарихи гирифтани нуклеотид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Тарих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 ново [1, 884-б.]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аминокислотаҳо, CO2, THF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ҳалқаи сода месозад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Нигаҳдорӣ [1, 886-б.]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базаҳои тайёри ҳуҷайра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энергияи кам сарф мекунад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де ново энергияи зиёд талаб мекунад [1, 884-б.]. Дар ҳар молекулаи пурин чанд пайвасти пурбаландэнергия сарф мешавад [1, 884-б.]. Нигаҳдорӣ бошад, танҳо як пайвасти фосфатӣ талаб мекунад [1, 886-б.]. Барои ҳамин ҳуҷайра нигаҳдоририро бартар месозад [1, 886-б.]. Ин қоида дар клиника низ маъно дорад [11, 1-б.]. Дар банди оянда механизми ҳарду тарих шарҳ мешавад [1, 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 нуклеотидҳо доимо нигаҳдории мутаносиб доранд [13, 472-б.]. Мутаносиби AMP ва GMP муҳим аст [13, 472-б.]. Мутаносиби dNTP-ҳо бошад, дақиқтар аст [13, 472-б.]. Барои ҳамин нусхабардории ДНК дақиқ мегузарад [13, 472-б.]. Дар вазъи вайрон мутация меорад [13, 472-б.]. Ин хусусият дар клиника аҳамият дорад [13,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ATP нақши марказии энергетикӣ дорад [13, 474-б.]. Он дар ҳар реаксияи мубодила кор мекунад [13, 474-б.]. Ҷамъи ATP-и бадан хеле калон аст [13, 474-б.]. Дар як рӯз организми бадан вазни баданро ATP тақсим мекунад [13, 474-б.]. Барои ҳамин синтези нуклеотидҳо ҳамеша фаъол аст [13, 474-б.]. Ин адад баҳои амалии кори ҳуҷайраро медиҳад [13,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Асосҳои азотӣ дар хун ҳам вомехӯранд [2, 294-б.]. Аденин, гуанин ва цитозин ҷамъи кам доранд [2, 294-б.]. Барои ҳамин ҳуҷайра онҳоро фавран ба нуклеотид табдил мекунад [2, 294-б.]. Базаи озод барои организм бефоида мемонад [2, 294-б.]. Барои ҳамин нигаҳдорӣ нақши асосӣ дорад [2, 294-б.]. Ин қоида дар мубодила устувор аст [2, 294-б.].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 нуклеотидҳо нақлиёти махсус доранд [13, 472-б.]. Мембранаҳо нақлиётчии махсуси нуклеотидро доранд [13, 472-б.]. Онҳо ATP-ро ба мубодила мебаранд [13, 472-б.]. Барои ҳамин ҳар узв манбаи худро идора мекунад [13, 472-б.]. Нақлиёти вайрон вазъҳои махсусро меорад [13, 472-б.]. Ин мавзӯъ дар курсҳои физиология такрор мешавад [13,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синтези нуклеотидҳо витаминҳо нақши махсус доранд [2, 294-б.]. Фолат гурӯҳи яккарбонаро мебарад [2, 294-б.]. Ниацин бошад, дар NAD ҷой дорад [2, 294-б.]. Рибофлавин дар FAD мемонад [2, 294-б.]. Барои ҳамин ғизаи мутавозин синтезро кафолат медиҳад [2, 294-б.]. Ин пайвастагӣ дар курсҳои витаминшиносӣ такрор мешавад [2, 294-б.].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Синтези пуринҳо ва пиримидинҳо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пуринҳо аз PRPP оғоз мешавад [1, 884-б.]. PRPP фосфорибозилпирофосфат мебошад [1, 884-б.]. Реаксияи асосӣ бо глутамин-PRPP-амидотрансфераза мегузарад [1, 884-б.]. Ҳамин фермент нуқтаи асосии танзими синтез аст [1, 884-б.]. Пайвасти охирин инозинмонофосфат аст [1, 886-б.]. Аз IMP бошад, AMP ва GMP сохта мешаванд [1, 886-б.].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пурин атомҳои худро аз манбаъҳои гуногун мегирад [1, 884-б.]. Аспартат N1-ро медиҳад [1, 884-б.]. Глутамин N3 ва N9-ро медиҳад [1, 884-б.]. Глицин се атомро медиҳад [1, 884-б.]. Формил-THF C2 ва C8-ро медиҳад [1, 884-б.]. CO2 бошад, C6-ро медиҳад [1, 884-б.]. Муқоисаи манбаъҳо дар Ҷадвали 1.3 оварда шудааст [1, 884-б.].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Манбаи атомҳои ҳалқаи пурин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Атом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430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Маънои биологӣ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N1 [1, 884-б.]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аспартат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бо мубодилаи сафед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N3, N9 [1, 884-б.]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глутамин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азот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C4, C5, N7 [1, 884-б.]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глицин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се атома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C2, C8 [1, 884-б.]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формил-THF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вобастагӣ ба фолат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C6 [1, 884-б.]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CO2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энергетикӣ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Фолат дар синтези пурин нақши калидӣ дорад [10, 1-б.]. Тетрагидрофолат гурӯҳи яккарбонаро мебарад [10, 1-б.]. Барои ҳамин камхӯрии фолат синтези пуринро мекушад [10, 1-б.]. Натиҷа тақсими ҳуҷайра суст мегардад [10, 1-б.]. Ҳамин вобастагӣ асоси доруҳои саратонист [10, 2-б.]. Дар банди оянда ин мавзӯъ такрор мешавад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пиримидинҳо тарзи дигар дорад [1, 888-б.]. Аввал ҳалқаи база сохта мешавад [1, 888-б.]. Сипас ҳалқа ба PRPP мепайвандад [1, 888-б.]. Реаксияи аввал бо карбамоилфосфатсинтетазаи 2 мегузарад [1, 888-б.]. Он дар цитоплазма кор мекунад [1, 888-б.]. Барои ҳамин он аз CPS-1-и даври мочевина фарқ мекунад [1, 888-б.]. Муқоисаи синтези пурин ва пиримидин дар Ҷадвали 1.4 оварда шудааст [1, 884-б.].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Муқоисаи синтези пурин ва пиримидин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Пурин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Пиримидин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 [1, 884-б.]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база ба PRPP меояд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 база, сипас PRPP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Реаксияи калидӣ [1, 884-б.]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амидотрансферазаи PRPP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CPS-2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аввал [1, 886-б.]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IMP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UMP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Вобастагӣ аз THF [10, 1-б.]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(C2, C8)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(dTMP)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Нуклеотидҳои дезоксирибо бо ферменти махсус сохта мешаванд [1, 890-б.]. Рибонуклеотидредуктаза NDP-ро ба dNDP табдил медиҳад [1, 890-б.]. Ҳамин реаксия асоси сохтани ДНК аст [1, 890-б.]. Фермент танзими мутаносиб дорад [1, 890-б.]. Дар вазъи тақсими фаъол фаъолият баланд мешавад [1, 890-б.]. Барои ҳамин ҳуҷайраи тақсимшаванда манбаи dNDP-ро талаб мекунад [1, 890-б.].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Нигаҳдории пурин тариқи бартаридаст [1, 886-б.]. Ферменти HPRT гипоксантин ва гуанинро ба IMP ва GMP бар мегардонад [11, 1-б.]. Реаксия PRPP-ро ҳамчун ҳамкор талаб мекунад [11, 1-б.]. Барои ҳамин HPRT синтези де новоро кам мекунад [11, 1-б.]. Дар нақси он синтези де ново фаъол мешавад [11, 1-б.]. Натиҷа азоти изофа меорад [11, 1-б.]. Ин масъала дар Банди дуввум шарҳ мешавад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синтези нуклеотидҳо ду механизм дорад [1, 890-б.]. Механизми аввал таснити бозгаштӣ аст [1, 890-б.]. Маҳсули ниҳоӣ ферменти аввалиро мекушад [1, 890-б.]. Механизми дуввум танзими муттаҳид аст [1, 890-б.]. AMP ва GMP ҳарду ферментро мекушанд [1, 890-б.]. Барои ҳамин мутаносиби нуклеотидҳо нигоҳ дошта мешавад [1, 890-б.]. Ин мутаносиб барои сохтани ДНК зарур аст [1, 890-б.].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организми инсон ҳуҷайраҳо суръати тақсим фарқ доранд [13, 470-б.]. Ҳуҷайраҳои хун ва пӯст босуръат тақсим мешаванд [13, 470-б.]. Барои ҳамин онҳо талаботи калони нуклеотид доранд [13, 470-б.]. Ҳуҷайраҳои асаб бошад, талоби кам доранд [13, 470-б.]. Барои ҳамин камхӯрии нуклеотид аввал хунасозиро осеб медиҳад [13, 470-б.]. Ин хусусият дар клиника муҳим аст [13,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PRPP дар мубодила маркази муттаҳид аст [2, 294-б.]. Он аз рибоза-5-фосфат сохта мешавад [2, 294-б.]. Реаксияи ҳамин ATP-ро талаб мекунад [2, 294-б.]. PRPP ба синтези пурин, пиримидин ва нигаҳдорӣ мегузарад [2, 294-б.]. Барои ҳамин он нуқтаи даромади умумӣ аст [2, 294-б.]. Дар нақси мутаносибӣ синтез вайрон мешавад [2, 294-б.].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Пиримидинҳо танзими махсус доранд [1, 888-б.]. Ферменти CPS-2 маҳсули ниҳоӣро мебинад [1, 888-б.]. UMP таснити бозгаштии онро иҷро мекунад [1, 888-б.]. Фермент дар шакли муттаҳид фаъол мешавад [1, 888-б.]. Барои ҳамин синтез бо талоби ҳуҷайра мутаносиб мешавад [1, 888-б.]. Ин механизм дар курсҳои танзим такрор мешавад [1, 888-б.].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синтези IMP энергияи зиёд сарф мешавад [1, 886-б.]. Барои як молекулаи IMP шаш пайвасти пурбаландэнергия мемонад [1, 886-б.]. Барои ҳамин ҳуҷайра онро танҳо дар лозимӣ месозад [1, 886-б.]. Нигаҳдорӣ бошад, танҳо як пайваст талаб мекунад [1, 886-б.]. Ин фарқи энергетикӣ маънои муҳим дорад [1, 886-б.]. Дар ҳуҷайраҳои фаъол нигаҳдорӣ ғолиб аст [1, 886-б.].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ҳуҷайраҳои хун нуклеотидҳо танзими махсус доранд [13, 472-б.]. Эритроситҳои болиғ синтези ДНК кор намекунанд [13, 472-б.]. Онҳо бошад, ATP-и худро нигоҳ медоранд [13, 472-б.]. Нақси GA6PD мубодилаи онҳоро осеб медиҳад [13, 472-б.]. Барои ҳамин ҳуҷайра осебпазир мешавад [13, 472-б.]. Ин мисол пайвасти мубодилаи энергетикӣ ва хунасозиро нишон медиҳад [13,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Уреазаи бактериалӣ дар рӯда кор мекунад [2, 298-б.]. Он кислотаи пешобро то CO2 ва аммиак тақсим мекунад [2, 298-б.]. Натиҷа аммиак аз рӯда ба хун медарояд [2, 298-б.]. Барои ҳамин рӯда манбаи камтарини азотист [2, 298-б.]. Ин пайвастагӣ дар мавзӯи мубодилаи азот ҷой дорад [2, 298-б.]. Донишҷӯ онро дар курсҳои дигар такрор мебинад [2, 298-б.].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Анҷоми нуклеотидҳо: аз пурин то кислотаи пешоб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Нуклеотидҳо дар ҳуҷайра ва бофтаҳо доимо тақсим мешаванд [2, 298-б.]. РНК хеле зуд тақсим мешавад [2, 298-б.]. Сипас нуклеотидҳо ба нуклеозид тақсим мешаванд [2, 298-б.]. Нуклеозидаза пайвасти база ва шакарро мекушад [2, 298-б.]. Базаи азотӣ бошад, ба реаксияҳои анҷомӣ медарояд [2, 298-б.]. Барои ҳамин анҷоми пурин ва пиримидин фарқ доранд [2,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Анҷоми пурин то кислотаи пешоб мегузарад [2, 298-б.]. AMP ба гипоксантин ва GMP ба гуанин табдил меёбад [2, 298-б.]. Гипоксантин бо ксантиноксидаза ба ксантин мегузарад [2, 298-б.]. Ксантин бошад, ба кислотаи пешоб табдил мешавад [2, 298-б.]. Ҳамин реаксия ниҳоии мубодилаи пурин аст [2, 298-б.]. Схемаи масир дар Шакли 1.2 тасвир шудааст [6, 110-б.].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774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7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Синтези сафеда: аз ДНК то сафеда (дугмаи марказӣ)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пешоб маҳсули ниҳоии мубодилаи пурин аст [2, 298-б.]. Дар инсон ксантиноксидаза онро то иҷро намебарад [2, 298-б.]. Барои ҳамин кислотаи пешоб дар хун мемонад [2, 298-б.]. Он тавассути гурда ба пешоб мебарад [2, 298-б.]. Ҳар рӯз тақрибан сеяк кислотаи пешоб дар пешоби солим вомехӯрад [2, 298-б.]. Барои ҳамин мувозинати он муҳим аст [2,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Анҷоми пиримидинҳо бошад, тарзи дигар дорад [2, 300-б.]. Ҳалқаи пиримидин дар ҳуҷайра то CO2, аммиак ва β-аланин тақсим мешавад [2, 300-б.]. Ҳамин маҳсулотҳо бехатар мебошанд [2, 300-б.]. Барои ҳамин пиримидинҳо вазъи клиникии кам меоранд [2, 300-б.]. Дар вазъи махсуси УМП синтаза вазъи ирсӣ меорад [2, 300-б.]. Ин вазъ дар Банди дуввум шарҳ мешавад [2,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ҳуҷайраҳои босуръат баланси нуклеотидҳо муҳим аст [13, 472-б.]. Нуқси мутаносибӣ ба ДНК зарар мерасонад [13, 472-б.]. Натиҷа мутация ва ҷамъшавии осеб меорад [13, 472-б.]. Ҳуҷайра абзорҳои таъмириро дорад [13, 472-б.]. Ферментҳои таъмир хатоҳои нусхаро мебароранд [13, 472-б.]. Барои ҳамин геноми ҳуҷайра устувор мемонад [13,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таҷрибаи амалӣ анҷоми нуклеотидҳоро чен мекунанд [6, 110-б.]. Донишҷӯёни сатҳи кислотаи пешоби хунро таҳлил мекунанд [6, 110-б.]. Ададҳоро бо меъёрҳо муқоиса мебаранд [6, 110-б.]. Натиҷа дар ҷадвали шахсӣ сабт мешавад [6, 110-б.]. Барои ҳамин таҳлил маънои амалӣ мегирад [6, 110-б.]. Ин таҷриба дар машғулияти амалӣ гузаронида мешавад [6, 110-б.].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Анҷоми нуклеотидҳо дар бофтаҳои гуногун фарқ доранд [2, 298-б.]. Дар ҷигар кислотаи пешоби зиёд сохта мешавад [2, 298-б.]. Дар мушакҳо бошад, IMP-и махсус ҳосил мешавад [2, 298-б.]. Ҳамин пайваст дар реаксияҳои энергия ҷой дорад [2, 298-б.]. Барои ҳамин ҳар бофта масири махсус дорад [2, 298-б.]. Ин фарқ дар таҳлили лабораторӣ ҷой дорад [2,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пешоб нақши махсуси пешобӣ дорад [13, 472-б.]. Он антиоксиданти табиии хун аст [13, 472-б.]. Ҳамагон нисфи қуввати антиоксидантии хун аз ҳамин аст [13, 472-б.]. Вале изофа он ба кристал табдил мешавад [13, 472-б.]. Барои ҳамин хусусияти дуҷониба дорад [13, 472-б.]. Табиб онро дар маҷмӯ мебинад [13,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пешоби солим пайвасти азотии дигар ҳам вомехӯрад [13, 472-б.]. Креатинин маҳсули мушакҳост [13, 472-б.]. Он ба мубодилаи нуклеотид пайваст аст [13, 472-б.]. Ченкунии он кори гурдаро мебарад [13, 472-б.]. Барои ҳамин он дар таҳлили лабораторӣ ҷой дорад [13, 472-б.]. Ин масъала дар курсҳои клиникӣ такрор мешавад [13,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РНК-и мессенҷер қатъаҳои гуногун вомехӯранд [13, 476-б.]. Қатъаҳои кодкунанда экзон ном доранд [13, 476-б.]. Қатъаҳои байниҳамдигар бошад, интрон [13, 476-б.]. Сплайсинг интронҳоро мебарад [13, 476-б.]. Натиҷа РНК-и тайёри тарҷума мемонад [13, 476-б.]. Барои ҳамин ген ба сафедаи дақиқ мерасад [13,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тарҷума сафеда шакли ниҳоӣ мегирад [13, 478-б.]. Тобиш ва сохторҳои камтарин илова мешаванд [13, 478-б.]. Баъзе сафедаҳо пайвасти кимиёвӣ мегиранд [13, 478-б.]. Барои ҳамин сафедаи фаъол сохта мешавад [13, 478-б.]. Ин марҳила сохтани сафедаро пурра мекунад [13, 478-б.]. Дар курсҳои сохтори сафед такрор мешавад [13, 478-б.].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Синтези сафеда: аз ген то сафеда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сафеда аз ДНК оғоз мешавад [4, 860-б.]. Маълумоти ген ба РНК-и мессенҷер менависад [4, 860-б.]. Реаксияи ҳамин транскрипсия ном дорад [4, 860-б.]. Сипас РНК ба рибосома мебарад [4, 860-б.]. Дар рибосома сафеда сохта мешавад [4, 860-б.]. Реаксияи ҳамин тарҷума ном дорад [4, 860-б.]. Схемаи пурра дар Шакли 1.2 оварда шудааст [6,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Коди генетикӣ як системаи муайян аст [4, 864-б.]. Триплети нуклеотидҳо як аминокислотаро муайян мекунад [4, 864-б.]. Ҳамагон шасту чор кодон вуҷуд доранд [4, 864-б.]. Шасту як кодон аминокислота муайян мекунанд [4, 864-б.]. Се кодон бошад, тамомкунӣ мебошанд [4, 864-б.]. AUG кодони оғоз мебошад [4, 864-б.]. Барои ҳамин коди генетикӣ таносуби вобастагӣ дорад [4, 864-б.].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Тарҷума се марҳила дорад [4, 866-б.]. Марҳилаи аввал оғоз аст [4, 866-б.]. Рибосома ҷамъ мешавад ва AUG-ро мебинад [4, 866-б.]. Марҳилаи дуввум дарозшавӣ аст [4, 866-б.]. Ҳар аминокислота ба занҷира медарояд [4, 866-б.]. Марҳилаи сешум анҷом аст [4, 866-б.]. Кодони тамомкунӣ рибосомаро мекушояд [4, 866-б.]. Муқоисаи марҳилаҳо дар Ҷадвали 1.5 оварда шудааст [4, 866-б.].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Марҳилаҳои тарҷума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 [4, 866-б.]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AUG, метионин, GTP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рибосома ҷамъ мешавад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Дарозшавӣ [4, 866-б.]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тРНК, EF, GTP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занҷираи сафеда дароз мешавад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Анҷом [4, 866-б.]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UAA, UAG, UGA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пурра ҷудо мешавад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аминокислота дар тарҷума энергия талаб мекунад [4, 866-б.]. Фаъолкунӣ бо тРНК ду пайвасти пурбаландэнергия сарф мекунад [4, 866-б.]. Дарозшавӣ бошад, ду GTP талаб мекунад [4, 866-б.]. Барои ҳар пайвасти пептидӣ ҳамагон чор пайвасти пурбаландэнергия сарф мешавад [4, 866-б.]. Барои сафедаи сесад аминокислотаи ҳамагон 1200 пайваст лозим аст [4, 866-б.]. Ҳисоби пурра дар Банди сешум оварда мешавад [6,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тарҷума хеле кам вомехӯранд [4, 868-б.]. Абзори интихоби тРНК дақиқ кор мекунад [4, 868-б.]. Дар ҳазор аминокислота як хато меорад [4, 868-б.]. Барои ҳамин сафедаи ҳуҷайра дақиқ сохта мешавад [4, 868-б.]. Вазъи вазнин бошад, дараҷаи хато баланд мешавад [13, 474-б.]. Барои ҳамин баланси нуклеотидҳо муҳим аст [13,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РНК-и мессенҷер вариантҳои гуногун вомехӯранд [13, 476-б.]. Сплайсинг баҳоҳои гуногуни генро медиҳад [13, 476-б.]. Натиҷа аз як ген сафедаҳои гуногун сохта мешаванд [13, 476-б.]. Ҳамин усул дар организмҳои баландсохт маъмул аст [13, 476-б.]. Барои ҳамин кори ген хеле нозук аст [13, 476-б.]. Ин мавзӯъ дар курсҳои молекулавӣ такрор мешавад [13,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дарсии биохимия тарҷума бо услубҳои гуногун шарҳ мешавад [15, 640-б.]. Баъзе китобҳо механизми молекулавиро мебароранд [15, 640-б.]. Дигарҳо бошад, клиникаро пеш мекунанд [15, 640-б.]. Дар кор услуби биохимияи тиббӣ интихоб шуд [6, 112-б.]. Он барои донишҷӯёни тиб ҳамаҷониба аст [6, 112-б.]. Интихоб бо мақсади кор вобаста аст [6,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Нусхабардории ДНК пайвасти тарҷумаст [4, 862-б.]. Дар ҳар тақсими ҳуҷайра геном пурра нусха мегирад [4, 862-б.]. Полимераза хатоҳоро дар ҳамин роҳ таъмир мекунад [4, 862-б.]. Дар як млрд нуклеотид як хато мемонад [4, 862-б.]. Барои ҳамин геноми насли нав дақиқ мемонад [4, 862-б.]. Ин дақиқӣ асоси мерос аст [4, 862-б.].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РНҚ-ҳо гурӯҳбандии махсус доранд [4, 864-б.]. РНК-и мессенҷер маълумотро мебарад [4, 864-б.]. РНК-и транспортӣ аминокислотаро мебарад [4, 864-б.]. РНК-и рибосомӣ бошад, сохтори рибосомаро месозад [4, 864-б.]. Ҳар гурӯҳ вазифаи худро дорад [4, 864-б.]. Барои ҳамин тарҷума як системаи ягона аст [4, 864-б.]. Ин таснифот дар курсҳои молекулавӣ такрор мешавад [4, 864-б.].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Коди генетикӣ танҳо дар инсон нест [15, 644-б.]. Он дар ҳамаи организмҳо якхела аст [15, 644-б.]. Аз бактерия то инсон ҳамин код кор мекунад [15, 644-б.]. Барои ҳамин генҳои як organism ба дигараш кор мекунанд [15, 644-б.]. Ҳамин хусусият биотехнологияро имкон медиҳад [15, 644-б.]. Ин қоида дар биологияи муосир асосист [15, 644-б.].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Рибосома сохтори мураккаб дорад [4, 868-б.]. Он аз зерхироаи калон ва хурд иборат аст [4, 868-б.]. Ҳар зерхироа сафеда ва РНК дорад [4, 868-б.]. Дар маркази он нуқтаи фаъолӣ ҷой дорад [4, 868-б.]. Барои ҳамин пайвасти пептидӣ ҳамон ҷо сохта мешавад [4, 868-б.]. Ин сохтор дар курсҳои молекулавӣ такрор мешавад [4, 868-б.].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тарҷума хатоҳои махсус вомехӯранд [13, 474-б.]. Хатои дастаи тРНК аминокислотаи нодурустро меорад [13, 474-б.]. Ҳуҷайра абзори санҷишро дорад [13, 474-б.]. Ферменти махсус тРНК-и нодурустро мебарад [13, 474-б.]. Барои ҳамин дараҷаи хато хеле кам мемонад [13, 474-б.]. Ин механизм дар курсҳои молекулавӣ такрор мешавад [13,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синтези сафед суръат хеле баланд аст [4, 868-б.]. Рибосома дар як сония бештар аз бист аминокислота медарояд [4, 868-б.]. Барои ҳамин сафедаи калон зуд сохта мешавад [4, 868-б.]. Дар ҳуҷайра ҳазорҳо рибосома кор мекунанд [4, 868-б.]. Барои ҳамин истеҳсоли сафеда фаровон аст [4, 868-б.]. Ин адад баҳои амалии система медиҳад [4, 868-б.].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[2, 290-б.]. Harper сохтори нуклеотидҳо ва вазъҳои клиникиро васеъ менависад [2, 298-б.]. Lehninger механизми синтез ва термодинамикаро мебарорад [1, 884-б.]. Stryer тарҷума ва коди генетикиро муфассал медиҳад [4, 860-б.]. Marks нақши нуклеотидҳо дар хунасозиро шарҳ медиҳад [13, 470-б.]. Муқоисаи онҳо дар Ҷадвали 1.6 оварда шудааст [16, 400-б.].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Антиметаболитҳо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[2, 298-б.]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мубодила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[1, 884-б.]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 ва термодинамика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[4, 860-б.]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тарҷума ва код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[13, 470-б.]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хунасозӣ ва клиника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адади кислотаи пешоби рӯзона фарқи хурд дорад [13, 472-б.]. Баъзе манбаъҳо 300 то 600 миллиграмм менависанд [13, 472-б.]. Дар кор миёнаи ҳудуди навис шуд [6, 110-б.]. Дар пешоби таҷрибагарони мутавозин ҳамин адад вомехӯрад [6, 110-б.]. Донишҷӯ фарқро бояд бипешад [16, 402-б.]. Ин фарқ аз ғиза ва гурда вобаста аст [16, 402-б.].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фолат низ фарқ мешаванд [8, 2-б.]. Тавсияи EFSA ба 330 микрограмм дар рӯз мемонад [8, 2-б.]. Тавсияи IOM бошад, 400 микрограммро медиҳад [17, 196-б.]. Дар ҳомилагӣ талоб баланд мешавад [18, 1-б.]. Барои ҳамин меъёр ҳар гурӯҳро бояд алоҳида ҳисоб кард [18, 1-б.]. Донишҷӯ фарқи онҳоро бояд донад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синтези сафеда манбаъҳо услубҳои гуногун доранд [19, 310-б.]. Баъзе китобҳо онро дар шакли доираи марказӣ менависанд [19, 310-б.]. Дар кор тасвири хатии амудӣ интихоб шуд [6, 112-б.]. Он пайвасти се марҳиларо равшан нишон медиҳад [6, 112-б.]. Тасвири хатӣ барои фаҳмиши навомӯз муносибтар аст [6, 112-б.]. Барои ҳамин услуб бо мақсади кор вобаста аст [6,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ҷой дорад [2, 290-б.]. Аввал, ҳуҷайра нуклеотидро бо ду тарих мегирад [1, 884-б.]. Дуввум, анҷоми пурин ба кислотаи пешоб мерасад [2, 298-б.]. Сешум, синтези сафеда энергияи мушаххасро талаб мекунад [4, 866-б.]. Ҳамин се қоида асоси таҳлили Банди дуввум аст [2, 290-б.]. Донишҷӯ онҳоро дар вазъҳои клиникӣ такрор мебинад [2, 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масири пурин манбаъҳо услубҳои гуногун доранд [19, 310-б.]. Баъзе китобҳо онро дар шакли хатӣ менависанд [19, 310-б.]. Дигарҳо бошад, дар шакли доира [19, 310-б.]. Дар кор схемаи шохадор интихоб шуд [6, 114-б.]. Он нуқтаҳои ҳамлаи доруҳоро мебинад [6, 114-б.]. Барои ҳамин услуб бо мақсади клиникӣ вобаста аст [6,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Тарзи ченкунии меъёрҳо низ фарқ доранд [8, 2-б.]. EFSA ададро аз таҳлили маълумоти нав месозад [8, 2-б.]. IOM бошад, усули классикиро истифода мебарад [17, 196-б.]. Ҳарду асоси илмӣ доранд [17, 196-б.]. Дар кор ададҳои ҳарду меорад [6, 115-б.]. Донишҷӯ фарқи онҳоро мебинад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курсҳои амалӣ синтези нуклеотид мисолҳои амалиро дорад [6, 111-б.]. Донишҷӯёни сохтани модели нуклеотидро аз коғаз месозанд [6, 111-б.]. Ҳамин таҷриба сохторро мушаххас мекунад [6, 111-б.]. Натиҷа дар машғулияти амалӣ муҳокима мешавад [6, 111-б.]. Барои ҳамин усули таълим натиҷа медиҳад [6, 111-б.]. Ин кор дар курси биохимия идома мешавад [6,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услуби ҷадвалӣ низ аҳамият дорад [16, 402-б.]. Китобҳои русӣ ҷадвалҳои муфассал медиҳанд [16, 402-б.]. Китобҳои хориҷӣ бошад, тасвирҳоро пеш мекунанд [16, 402-б.]. Дар кор ҳарду восита якҷо истифода шуд [6, 115-б.]. Ҷадвалҳо ададҳои дақиқро нигоҳ медоранд [6, 115-б.]. Тасвирҳо бошад, пайвасти масирҳоро нишон медиҳанд [6, 115-б.].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ДОРУҲО, ВАЗЪИ КЛИНИКӢ ВА ЛАБОРАТОРӢ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Антиметаболитҳо ва доруҳои нуклеотидӣ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Антиметаболитҳо ба нуклеотидҳои табиӣ шабеҳ мебошанд [2, 302-б.]. Ҳуҷайра онҳоро ба ҷои моддаи табиӣ мегирад [2, 302-б.]. Синтези ДНК суст мегардад [2, 302-б.]. Барои ҳамин ҳуҷайраҳои босуръат осеб мебинанд [2, 302-б.]. Ҳамин усул асоси кимиётабобатии саратон аст [2, 302-б.]. Муқоисаи доруҳо дар Ҷадвали 2.1 оварда шудааст [2, 302-б.].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Антиметаболитҳои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Метотрексат [10, 2-б.]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DHFR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фолатро мекушад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5-Фторурацил [2, 302-б.]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тимидилатсинтаза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dTMP сохтаро мекушад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Аллопуринол [5, 5-б.]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ксантиноксидаза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пешобро кам мекунад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6-Меркаптопурин [2, 302-б.]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пурин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IMP-и бардурӯғ ҳосил мекунад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Триметоприм [20, 2-б.]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DHFR-и бактерия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фолати бактерияро мекушад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Метотрексат ферменти дигидрофолатредуктараро мекушад [10, 2-б.]. Натиҷа THF баркайнад намешавад [10, 2-б.]. Синтези пурин ва dTMP вайрон мегардад [10, 2-б.]. Барои ҳамин ҳуҷайраи босуръат намесозад [10, 2-б.]. Дар табобати муосир нақшаи ҳимояӣ ҳамроҳ мешавад [10, 2-б.]. Лейковорин ба ҳуҷайраи солим кӯмак мекунад [10, 2-б.]. Ҳамин усул нақшаи нажоти фолат ном дорад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5-Фторурацил ба FdUMP табдил меёбад [2, 302-б.]. Ҳамин пайваст тимидилатсинтазаро мекушад [2, 302-б.]. Сохтани dTMP ҳатман мекунад [2, 302-б.]. Дору дар кимиётабобатии саратони рӯда истифода мешавад [2, 302-б.]. Барои ҳамин маркази дору ҳамин механизм аст [2, 302-б.]. Дар курсҳои фармакология ин мисол такрор мешавад [12,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Аллопуринол дар табобати подагра корбурд дорад [5, 5-б.]. Он ксантиноксидазаро мекушад [5, 5-б.]. Натиҷа кислотаи пешоб ва ксантин кам мешавад [5, 5-б.]. Ибтидои табобат бо дозаи кам оғоз мешавад [5, 5-б.]. Мақсади табобат сатҳи урат зери 360 микромол аст [5, 5-б.]. Барои ҳамин дору дарозмуддат истифода мешавад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Антибиотикҳо низ ба тарҷума ҳамла мекунанд [4, 870-б.]. Тетрациклин тРНК-ро ба рибосома намегузорад [4, 870-б.]. Хлорамфеникол бошад, пайвасти пептидиро мекушад [4, 870-б.]. Ҳар як антибиотик нуқтаи махсус дорад [4, 870-б.]. Барои ҳамин онҳо бактерияро нобуд мекунанд [4, 870-б.]. Дар курсҳои микробиология ҳамин мисолҳо такрор мешаванд [4,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Дорухомиҳои нуклеотидӣ нақши махсус доранд [14, 460-б.]. Онҳо байни мубодила ва фармакология пайваст мебошанд [14, 460-б.]. Табибон механизмро медонанд ва доруро дақиқ менависанд [14, 460-б.]. Барои ҳамин ин дониш барои клиника зарур аст [14, 460-б.]. Дар лаборатория нақшаи доруро таҳлил мекунанд [14, 460-б.]. Ин пайвастагӣ дар тибби муосир мемонад [14,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нуклеотидӣ дорои нақшаҳои махсусанд [2, 302-б.]. Доза ва курси табобат дақиқ ҳисоб мешавад [2, 302-б.]. Табибон механизмро медонанд ва доруро мутаносиб менависанд [2, 302-б.]. Барои ҳамин кимиётабобат натиҷаи беҳтар медиҳад [2, 302-б.]. Дар лаборатория вазъи беморро назорат мекунанд [2, 302-б.]. Ин усул дар онкологияи муосир мемонад [2, 302-б.].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зиддиретровирусӣ ҳам нуклеозид мебошанд [14, 462-б.]. Онҳо ба ДНК-и вирус шабоҳат доранд [14, 462-б.]. Реакцияи вирусӣ вайрон мешавад [14, 462-б.]. Барои ҳамин онҳо дар табобати сироят кор мекунанд [14, 462-б.]. Ин мисол пайвасти нуклеотидҳо ва фармакологияро нишон медиҳад [14, 462-б.]. Дар курсҳои фармакология такрор мешавад [14, 462-б.].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Антиметаболитҳо нақшаи хатарнок ҳам доранд [2, 302-б.]. Онҳо ҳуҷайраҳои солими босуръатро ҳам осеб медиҳанд [2, 302-б.]. Мӯй, хун ва хунасозӣ осеб мебинанд [2, 302-б.]. Барои ҳамин табобат зери назорати дақиқ мегузарад [2, 302-б.]. Дозаро табиб мутаносиб месозад [2, 302-б.]. Ин масъала дар онкология муҳим аст [2, 302-б.].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доруӣ нақшаи махсус дорад [2, 304-б.]. Ҳуҷайра ферменти таъмирро баланд мебарад [2, 304-б.]. Натиҷа дору кори худро гум мекунад [2, 304-б.]. Табобат бо таркиби нав идома мешавад [2, 304-б.]. Барои ҳамин тадқиқоти доруӣ давом мекунад [2, 304-б.]. Ин масъала дар кимиётабобатии муосир ҷой дорад [2, 304-б.].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Метотрексат дар ревматология ҳам корбурд дорад [10, 2-б.]. Дозаи кам дар ҳафта як бор мешавад [10, 2-б.]. Он илтиҳобро кам мекунад [10, 2-б.]. Барои ҳамин беморони ревматоидӣ табобат мегиранд [10, 2-б.]. Дар ҳамин курс фолик тавсия мешавад [10, 2-б.]. Ин қоида дар табобати муосир мемонад [10,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Подагра ва гиперурикемия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Подагра бемории расӯлони мубодилаи пурин аст [5, 1-б.]. Сабаби он ҷамъшавии кристалҳои урат дар буғумҳост [5, 1-б.]. Гиперурикемия бошад, афзоиши кислотаи пешоби хун аст [5, 1-б.]. Ҳадди ҳалшавии урат тақрибан 6,8 миллиграмм дар децилитр аст [5, 1-б.]. Аз ҳамин сатҳ боло кристал сохта мешавад [5, 1-б.]. Барои ҳамин подагра ба мубодилаи пурин пайваст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Гиперурикемия аз ду сабаб меорад [5, 2-б.]. Сабаби аввал синтези изофаи пурин аст [5, 2-б.]. Сабаби дуввум камшавии хориҷи урат аз гурдаст [5, 2-б.]. Дар бисёр беморон ҳарду омил якҷо кор мекунанд [5, 2-б.]. Ғизаи серпурин ва серобӣ омили аввалро афзуда мешавад [5, 2-б.]. Доруҳои диуретикӣ бошад, омили дуввумро меоранд [5, 2-б.]. Барои ҳамин таҳлили сабаб зарур аст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гиперурикемия ва подагра дар Ҷадвали 2.2 оварда шудааст [5, 3-б.]. Ҳар вазъ фарқи худро дорад [5, 3-б.]. Барои ҳамин ташхиси фарқкунанда зарур аст [5,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Муқоисаи вазъҳои гиперурикемия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Урати хун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Табобат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Гиперурикемияи беаломат [5, 3-б.]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400 микромол/л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 тавсия намешавад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Ҳуҷумаи шадиди подагра [5, 3-б.]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ё норма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буғум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колхицин, НСПЗД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Подаграи муқимӣ [5, 3-б.]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400 микромол/л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тофус, осеби буғум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аллопуринол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Ҳуҷумаи шадиди подагра аломатҳои хос дорад [5, 4-б.]. Дард дар шабона ба буғуми сангподу савд медарояд [5, 4-б.]. Пуст сурх ва гарм мешавад [5, 4-б.]. Ҳар як ламс дард меорад [5, 4-б.]. Табобати ҳуҷума бо доруҳои ташаннамӣ оғоз мешавад [5, 4-б.]. Барои ҳамин ташхиси зуд хеле муҳим аст [5,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ҳуҷума сатҳи урат ҳамеша баланд нест [5, 4-б.]. Тақрибан нисфи беморон дар вазъи шадид адади норма доранд [5, 4-б.]. Барои ҳамин ченкунии якборӣ ташхисро кофӣ намекунад [5, 4-б.]. Санҷиш беҳтар баъди ду ҳафтаи хомӯшшавӣ мешавад [5, 4-б.]. Ташхиси дақиқ ба кристал вобаста аст [5, 4-б.]. Барои ҳамин табиб ададҳоро дар маҷмӯ мебинад [5,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табобати дарозмуддат сатҳи урат зери 360 микромол аст [5, 5-б.]. Дар вазъи тофус мақсад то 300 микромол мемонад [5, 5-б.]. Аллопуринол доруи аввалин интихоб аст [5, 5-б.]. Доза ба таври пайваста баланд мешавад [5, 5-б.]. Барои ҳамин табобат бо назорати мутаносиб мегузарад [5, 5-б.]. Ин қоида дар тавсияҳои муосир мемонад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мубодилаи пурин дар Шакли 2.1 тасвир шудааст [6, 114-б.]. Масири гипоксантин, ксантин ва кислотаи пешобро нишон медиҳад [6, 114-б.]. Нуқтаи ҳамлаи аллопуринолро мебинад [6, 114-б.]. Нуқтаи халали Леш-Ниханро низ нигоҳ медорад [6, 114-б.]. Барои ҳамин схема пайвасти назария ва клиникаро медиҳад [6, 114-б.].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6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Масири анҷоми пурин ва нуқтаҳои ҳамлаи дору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подагра дар байни калонсолон паҳн мешавад [9, 107-б.]. Дар Хуҷанд беморони подагра дар шуъбаҳои ревматология вомехӯранд [9, 107-б.]. Ғизаи сергӯшт ва маҳсулоти баҳрии серпурин омили хатар мебошанд [9, 107-б.]. Ченкунии кислотаи пешоб дар лабораторияи вилоят дастрас аст [6, 114-б.]. Барои ҳамин профилактика дар минтақа амалӣ аст [9, 107-б.]. Ин масъала дар Банди сешум такрор мешавад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Подагра марҳилаҳои махсус дорад [5, 3-б.]. Марҳилаи аввал гиперурикемияи беаломат аст [5, 3-б.]. Марҳилаи дуввум ҳуҷумаи шадид аст [5, 3-б.]. Марҳилаи сешум байниҳуҷумӣ аст [5, 3-б.]. Марҳилаи чаҳорум бошад, подаграи муқимӣ [5, 3-б.]. Барои ҳамин табобат ба марҳила вобаста аст [5, 3-б.]. Ин таснифот дар тавсияҳои муосир мемонад [5,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ҳуҷумаи шадид доруҳо марҳиладор менависанд [5, 4-б.]. Доруҳои ташаннамӣ дар оғоз мешаванд [5, 4-б.]. Колхицин ҳамроҳ мешавад [5, 4-б.]. Баъди хомӯшшавӣ табобати дарозмуддат оғоз мешавад [5, 4-б.]. Барои ҳамин тартиби дору муҳим аст [5, 4-б.]. Ин қоида дар шуъбаҳои амалӣ кор мекунад [5,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Пурини ғизоӣ ба мубодилаи урат муттаҳид мешавад [9, 107-б.]. Ҷигар пурини хӯрокро ба кислотаи пешоб табдил мекунад [9, 107-б.]. Натиҷа бори ғизоиро мустақиман мебарад [9, 107-б.]. Барои ҳамин нақшаи ғизоӣ нақши махсус дорад [9, 107-б.]. Дар ҳамон манбаъҳои кампурин тавсия мешаванд [9, 107-б.]. Ин қоида дар профилактика асосӣ аст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ҷӯшидашуда ва чой нақши махсус доранд [9, 108-б.]. Онҳо уратро бе калория мебаранд [9, 108-б.]. Нӯшидани ширинӣ бошад, калорияи изофаро меорад [9, 108-б.]. Тадқиқотҳо пайвасти ширинии ширро бо подагра нишон медиҳанд [9, 108-б.]. Барои ҳамин нӯшидани об тавсия мешавад [9, 108-б.]. Ин қоидаи сода дар ҳар ҷо кор мекунад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таҳлили подагра се қоида ҷой дорад [5, 5-б.]. Аввал, ташхис ба маҷмӯи нишонаҳо асос аст [5, 5-б.]. Дуввум, мақсади табобат адади муайян дорад [5, 5-б.]. Сешум, табобати дарозмуддат бо сабр мегузарад [5, 5-б.]. Барои ҳамин бемор бо табиб ҳамкор мешавад [5, 5-б.]. Ин қоида натиҷаи табобатро баланд мебарад [5,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Халалҳои ирсии мубодилаи нуклеотидҳо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Леш-Нихан мисоли классикии халали пурин аст [11, 1-б.]. Нақси ферменти HPRT сабаби он аст [11, 1-б.]. Ҳамин фермент гипоксантин ва гуанинро нигаҳдорӣ мекунад [11, 1-б.]. Дар нақс PRPP ҷамъ мешавад [11, 1-б.]. Натиҷа синтези де ново фаъол мешавад [11, 1-б.]. Барои ҳамин кислотаи пешоб изофа мешавад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 мероси X-пайваст дорад [11, 1-б.]. Дар писарбачагон вазъи вазнин меорад [11, 1-б.]. Аломатҳои асосӣ се гурӯҳ доранд [11, 1-б.]. Халали ҳаракатӣ ва заифии зеҳнӣ вомехӯранд [11, 1-б.]. Аломати хос бошад, ҷойи беихтиёри худзаррасонӣ аст [11, 1-б.]. Дар вазъи вазнин кӯдак пӯсти худро мехӯрад [11, 1-б.]. Барои ҳамин нигоҳдории махсус лозим аст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Леш-Нихан ду самт дорад [11, 2-б.]. Самти аввал камкунии кислотаи пешоб аст [11, 2-б.]. Аллопуринол кислотаи пешобро кам мекунад [11, 2-б.]. Самти дуввум нигоҳдории аломатҳои асабӣ аст [11, 2-б.]. Доруҳои мутаносиб хатарро кам мекунанд [11, 2-б.]. Барои ҳамин табобат маҷмӯӣ аст [11, 2-б.]. Муқоисаи халалҳо дар Ҷадвали 2.3 оварда шудааст [11,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Халалҳои ирсии мубодилаи нуклеотидҳо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Халал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Мерос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асосӣ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Табобат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Леш-Нихан [11,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X-пайваст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пешоб ↑, нишонаҳои асаб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аллопуринол + нигоҳдорӣ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Оротик-ацидурия [2, 300-б.]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автосомии ҷуфт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оротик ↑, камхунӣ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уредин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ADA [2, 300-б.]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автосомии ҷуфт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иммунодифитси вазнин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нубастаи маълум (SCID)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Камхӯрии фолат [18,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ғизоӣ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камхунии мегалобластӣ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фолик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Оротик-ацидурия нақси УМП синтазаро меорад [2, 300-б.]. Ҳамин фермент ду фаъолият дорад [2, 300-б.]. Кислотаи оротик дар пешоб ҷамъ мешавад [2, 300-б.]. Камхунии мегалобластӣ зоҳир мешавад [2, 300-б.]. Ҳамин камхунӣ ба витамини B12 ва фолат ҷавоб намедиҳад [2, 300-б.]. Барои ҳамин ташхиси фарқкунанда муҳим аст [2, 300-б.]. Табобат бо уредин мегузарад [2,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аденозиндезаминаза иммунитетро вайрон мекунад [2, 300-б.]. Ҳамин фермент аденозинро ба инозин табдил медиҳад [2, 300-б.]. Дар нақс dATP дар лимфоситҳо ҷамъ мешавад [2, 300-б.]. Натиҷа лимфоситҳо намесозад [2, 300-б.]. Барои ҳамин вазъи SCID меорад [2, 300-б.]. Кӯдак ба сироят ҳассос мешавад [2, 300-б.]. Табобати муосир нақшаҳои махсус дорад [2,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Камхунии мегалобластӣ ба синтези ДНК пайваст аст [20, 1-б.]. Дар камхӯрии фолат dTMP сохта намешавад [20, 1-б.]. Натиҷа ҳуҷайраҳои хун калон ва ноқис мешаванд [20, 1-б.]. Дар хун MCV баланд мешавад [20, 1-б.]. Ҳамин вазъ камхунии мегалобластӣ ном дорад [20, 1-б.]. Табобат бо кислотаи фолик тавсия мешавад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витамини B12 вазъи дигар вомехӯрад [20, 2-б.]. B12 кофактори метионинсинтаза аст [20, 2-б.]. Нақси он фолатро дар шакли метил-THF нигоҳ медорад [20, 2-б.]. Ҳамин вазъ тӯри фолат ном дорад [20, 2-б.]. Натиҷа ҳам камхунӣ ва ҳам осеби системаи асаб меорад [20, 2-б.]. Барои ҳамин B12 бо фолат якҷо чен мешавад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дарсии биохимия халалҳои ирсӣ мисолҳои таълимӣ мебошанд [14, 460-б.]. Онҳо пайвасти ген ва ферментро нишон медиҳанд [14, 460-б.]. Ҳар халал дар як ферменти ягона ҷой дорад [14, 460-б.]. Барои ҳамин онҳо фаҳмиши механизмро чуқур мекунанд [14, 460-б.]. Дар курси биохимияи тиббӣ ҳамин мисолҳо такрор мешаванд [14, 460-б.]. Ин усули таълим дар ҷаҳон маъмул аст [14,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Камхунии мегалобластӣ аломатҳои хос дорад [20, 1-б.]. Ҳуҷайраҳои хун калон ва ноқис мешаванд [20, 1-б.]. Нейтрофилҳо ҳастаи бисёрбарандор доранд [20, 1-б.]. Бемор заифӣ ва сурфӣ меорад [20, 1-б.]. Барои ҳамин таҳлили хун аввалин қадам аст [20, 1-б.]. Табобат бо витамини кофӣ тавсия мешавад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скрининги навзодон халалҳои нуклеотидӣ ҷой доранд [11, 3-б.]. Намунаи хун дар рӯзҳои аввал гирифта мешавад [11, 3-б.]. Аналези махсус халалро меёбад [11, 3-б.]. Барои ҳамин ташхиси зуд амалӣ мешавад [11, 3-б.]. Дар оилаҳои хатарнок машварати генетикӣ тавсия мешавад [11, 3-б.]. Ин кор натиҷаи саломатиро баланд мебарад [11,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фолат сабабҳои гуногун вомехӯранд [18, 1-б.]. Ғизаи камсабзавот сабаби аввал аст [18, 1-б.]. Спиртӣ бошад, аз ҷигар вайрон мегардад [18, 1-б.]. Доруҳои баъзе беморон ҳамроҳ мешаванд [18, 1-б.]. Барои ҳамин шинохти сабаб муҳим мешавад [18, 1-б.]. Табобат ба сабаб вобаста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Ҳомилаҳо гурӯҳи махсус мебошанд [18, 1-б.]. Дар ҳафтаҳои аввал нақшаи асоб меофаранд [18, 1-б.]. Фолат ҳамин нақшаро пешгирӣ мекунад [18, 1-б.]. Барои ҳамин доруи фолик аз ҳафтаҳои аввал тавсия мешавад [18, 1-б.]. Дар минтақа он барои ҳама дастрас аст [9, 108-б.]. Ин тадбир натиҷаи саломатиро афзуда мешавад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Леш-Нихан дар минтақа нодир вомехӯрад [9, 107-б.]. Вале фаҳмиши он барои духтур зарур аст [9, 107-б.]. Ташхиси зуд ҳаёти кӯдакро беҳтар мекунад [9, 107-б.]. Барои ҳамин мавзӯъ дар курсҳои педиатрия такрор мешавад [12, 127-б.]. Донишҷӯён онро дар клиника мебинанд [12, 127-б.]. Ҳамин пайвастагӣ асоси кори курсист [12, 127-б.].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мубодилаи нуклеотидҳо ба маҷмӯи нишондиҳандаҳо асос аст [7, 500-б.]. Нигоҳдории асосӣ дар Ҷадвали 2.4 ҷамъ шудаанд [7, 500-б.]. Ҳар нишондиҳанда вазъи махсусро нишон медиҳад [7, 500-б.]. Кислотаи пешоб вазъи мубодилаи пуринро мебарад [7, 500-б.]. Фолат ва B12 бошад, вазъи синтези ДНК-ро нишон медиҳанд [7, 500-б.]. МCV фарқи камхуниро медиҳад [7, 500-б.].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Нишондиҳандаҳои лаборатории мубодилаи нуклеотидҳо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Ҳудуди кофӣ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пешоб (мардон) [7, 500-б.]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200–420 микромол/л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баландшавӣ: гиперурикемия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пешоб (занон) [7, 500-б.]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150–360 микромол/л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камтар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Фолати хун [7, 500-б.]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 нг/мл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камхӯрӣ: камхунии мегалобластӣ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B12 [7, 500-б.]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200–900 пг/мл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нақс: тӯри фолат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Гомоцистеин [20, 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15 микромол/л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баландшавии маҷмӯӣ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MCV [7, 500-б.]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80–100 фЛ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баландшавӣ: мегалобластӣ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кислотаи пешоб усули стандартӣ аст [7, 500-б.]. Он дар ҳар лабораторияи минтақа иҷро мешавад [7, 500-б.]. Санҷиш дар вазъи ором беҳтар мешавад [5, 4-б.]. Дар вазъи ҳуҷума адад нодуруст баланд ё кам мешавад [5, 4-б.]. Барои ҳамин ченкунии такрорӣ тавсия мешавад [5, 4-б.]. Натиҷаҳо дар ҷадвали шахсии таҷрибагарон сабт мешаванд [6,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фолат қоидаҳои махсус дорад [7, 500-б.]. Намуна аз рӯи қоидаҳои лаборатория гирифта мешавад [7, 500-б.]. Фолати хун вазъи кӯтоҳмуддатро мебарад [7, 500-б.]. Фолати эритросит бошад, захираро нишон медиҳад [7, 500-б.]. Барои ҳамин ҳарду шакл корбурд доранд [7, 500-б.]. Дар вазъи марзӣ табиб муқоиса мекунад [7, 500-б.].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фолат аз тавсияҳои байналмилалӣ мегирафт [8, 2-б.]. Тавсияи EFSA барои калонсолон 330 микрограмм аст [8, 2-б.]. Тавсияи IOM бошад, сарҳади 400 микрограммро медиҳад [17, 196-б.]. Дар ҳомилагӣ талоб то 600 микрограмм мерасад [18, 1-б.]. Барои ҳамин меъёри ҳар гурӯҳ алоҳида аст [18, 1-б.]. Ин ададҳо дар тавсияҳо мемонанд [17,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минтақа таҳлилҳо дастрасанд [6, 114-б.]. Кислотаи пешоб дар ҳар шаҳр иҷро мешавад [6, 114-б.]. Фолат ва B12 бошад, дар марказҳои калон омода аст [6, 114-б.]. Камхунии умумӣ дар ҳар лаборатория чен мешавад [6, 114-б.]. Барои ҳамин назорати мубодилаи нуклеотидҳо дар минтақа амалӣ аст [6, 114-б.]. Ҳамин дастрасӣ асоси модели Банди сешум мешавад [6,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нуклеотидӣ дар соли таълимӣ як маротиба тавсия мешавад [6, 114-б.]. Дар гурӯҳҳои хатарнок ду маротиба мешавад [6, 114-б.]. Донишҷӯёни вазни изофа ва оилаҳои подагра гурӯҳи назорат мебошанд [6, 114-б.]. Натиҷаҳо дар ҷадвали шахсӣ сабт мешаванд [6, 114-б.]. Барои ҳамин назорат одат мешавад [6, 114-б.]. Ин қоида дар Банди сешум такрор мешавад [6,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Гомоцистеин дар таҳлили фолат нақши махсус дорад [20, 2-б.]. Он аминокислотаи мубодилаи яккарбона аст [20, 2-б.]. Дар нақси фолат сатҳи он баланд мешавад [20, 2-б.]. Баландшавии қатр ба рагҳо зарар мерасонад [20, 2-б.]. Барои ҳамин он нишондиҳандаи муттаҳид аст [20, 2-б.]. Дар лабораторияи муосир иҷро мешавад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таълимӣ таҷрибаи урат гузаронида мешавад [6, 117-б.]. Донишҷӯён натиҷаи худро чен мекунанд [6, 117-б.]. Ададҳоро бо ҳудуди кофии Ҷадвали 2.4 муқоиса мебаранд [7, 500-б.]. Натиҷа ба дафтари таҷриба мегузарад [6, 117-б.]. Барои ҳамин таҷриба маънои амалӣ мегирад [6, 117-б.]. Ин усул дар машғулиятҳои амалӣ кор мекунад [6,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урат дар вазъҳои махсус фарқ дорад [5, 4-б.]. Дар ҳуҷумаи шадид адад беҳтараш баъди хомӯшшавӣ гирифта мешавад [5, 4-б.]. Дар табобати аллопуринол ченкунии мутаносиб лозим аст [5, 5-б.]. Барои ҳамин табиб вақти санҷишро мебинад [5, 5-б.]. Ин қоида натиҷаро дақиқ мекунад [5, 5-б.]. Дар лаборатория қоидаҳо мемонанд [7, 500-б.].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нуклеотидӣ барои гурӯҳҳои хатарнок тавсия мешавад [7, 500-б.]. Дар вазъи вазни изофа ва оилаҳои подагра таҳлил лозим аст [7, 500-б.]. Санҷиш дар соли таълимӣ як маротиба аст [6, 117-б.]. Натиҷа аз рӯи Ҷадвали 2.4 баҳо медиҳад [7, 500-б.]. Барои ҳамин гурӯҳи хатарнок назорати махсус талаб мекунад [7, 500-б.]. Ин қоида дар Банди сешум истифода мешавад [6, 117-б.].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ғиза ва манбаъҳои фолат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мубодилаи нуклеотидҳо ба ғиза вобаста аст [5, 5-б.]. Тавсияи аввал — камкунии манбаъҳои серпурин [5, 5-б.]. Тавсияи дуввум — оби кофӣ барои хориҷи урат [5, 5-б.]. Тавсияи сешум — манбаъҳои фолат дар ҳар рӯз [18, 1-б.]. Тавсияи чаҳорум — сабзавоти тозазаминӣ ва ҳамлӯбиё [18, 1-б.]. Тавсияи панҷум — назорати ҳарсолаи урат [6, 114-б.]. Ин панҷ тавсия асоси нақшаи рӯзона аст [6,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фолат хусусиятҳои гуногун доранд [3, 1-б.]. Сабзавоти барги сабз фолати табиӣ доранд [3, 1-б.]. Ҳамлӯбиё ва меваҳо ҳамроҳ мешаванд [3, 1-б.]. Дар ҳомилагӣ доруи кислотаи фолик тавсия мешавад [18, 1-б.]. Пӯсти тозазаминӣ фолатро кам мекунад [18, 1-б.]. Барои ҳамин тайёркунӣ ҳам муҳим аст [18, 1-б.]. Ҷадвали 3.1 хулосаи тавсияҳоро меорад [6, 116-б.].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ғиза ва манбаъҳои фолат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Камкунии пурин [5,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сардина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урати паст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Оби кофӣ [5,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1,5–2 л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хориҷи урат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Фолати рӯзона [17, 196-б.]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 микрограмм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ДНК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Сабзавоти сабз [3,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фолати табиӣ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Урати ҳарсола [6, 114-б.]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420 микромол/л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пешгирии подагра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серпурин фарқи махсус доранд [9, 107-б.]. Ҷигар ва гурдаи ҳайвонӣ пурини зиёд доранд [9, 107-б.]. Сардин ва мойгa баҳрӣ ҳамроҳ мешаванд [9, 107-б.]. Гӯшти сурх бошад, миёна дорад [9, 107-б.]. Лӯбиё бошад, пурини камтар ва сафедаи беҳтар дорад [9, 107-б.]. Барои ҳамин иваз тавсия мешавад [9, 107-б.]. Ҳамин масъала дар Банди сешум идома меёбад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кофӣ нақши махсус дорад [5, 5-б.]. Урат тавассути пешоб хориҷ мешавад [5, 5-б.]. Дар камобӣ хориҷ суст мегардад [5, 5-б.]. Натиҷа урати хун баланд мешавад [5, 5-б.]. Барои ҳамин оби 1,5 то 2 литр тавсия мешавад [5, 5-б.]. Ҳамин қоидаи сода натиҷаи хуб медиҳад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талаботи фолат тағйир мешавад [18, 1-б.]. Дар ҳомилагӣ талоби фолат баланд мешавад [18, 1-б.]. Дар сироят ва вазъи вазнин ҳамроҳ мешавад [18, 1-б.]. Спиртӣ бошад, фолатро вайрон мекунад [18, 1-б.]. Барои ҳамин гурӯҳҳои хатарнок назорати махсус талаб мекунанд [18, 1-б.]. Ин қоида дар курсҳои клиникӣ такрор мешавад [12,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[9, 108-б.]. Сабзавоти тозазаминӣ дар менюи ҳаррӯза ҷой дорад [9, 108-б.]. Гӯшти сурх кам мешавад [9, 108-б.]. Моҳии сабук дар ҳафта як маротиба мешавад [9, 108-б.]. Ҳамин қоидаҳо менюи мутавозинро месозанд [9, 108-б.]. Барои ҳамин профилактика аз ошхона оғоз мешавад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 маҳсулоти ширӣ ҷой дорад [9, 107-б.]. Шир ва ширинии шир пурини кам доранд [9, 107-б.]. Тадқиқотҳо нишон медиҳанд, ки онҳо хатари подаграро кам мекунанд [9, 107-б.]. Барои ҳамин шир дар рацион тавсия мешавад [9, 107-б.]. Ин қоидаи сода иҷрошаванда аст [9, 107-б.]. Натиҷаи он дар таҳлили баъдина намоён мешавад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Фолат дар ҳар рӯз лозим аст [3, 1-б.]. Барои калонсолон 400 микрограмм тавсия мешавад [17, 196-б.]. Манбаъҳои табиӣ сеяки онро медиҳанд [3, 1-б.]. Дар ҳомилагӣ доруи фолик ҳамроҳ мешавад [18, 1-б.]. Барои ҳамин нақшаи рӯзона якҷо сохта мешавад [6, 116-б.]. Ин қоида натиҷаи устувор медиҳад [6,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маҳаллӣ дар нақша ҷой доранд [6, 119-б.]. Сабзавоти барги сабз дар бозорҳои вилоят мефурӯшанд [6, 119-б.]. Лӯбиёи минтақавӣ арзон аст [6, 119-б.]. Шир ва ширинии ширӣ аз хоҷагиҳои наздик меояд [6, 119-б.]. Барои ҳамин нақша ба шароити минтақа мутобиқ аст [6, 119-б.]. Ин дастрасӣ иҷрошавандаро баланд мебарад [6,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осеби гурда урат махсус мешавад [5, 2-б.]. Хориҷи урат суст мегардад [5, 2-б.]. Натиҷа сатҳи он баланд мешавад [5, 2-б.]. Барои ҳамин беморони гурда гурӯҳи махсус мебошанд [5, 2-б.]. Табиб меъёрро ба вазъ мутобиқ месозад [5, 2-б.]. Ин қоида дар тавсияҳои клиникӣ мемонад [5,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гиперурикемия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[9, 107-б.]. Гӯшти сурх ва хӯроки зудтайёр паҳн мешаванд [9, 107-б.]. Оби камтар дар рӯзҳои машғул мемонад [9, 107-б.]. Сабзавот дар рацион кам мешавад [9, 107-б.]. Камҳаракатӣ вазъро афзуда мешавад [9, 107-б.]. Барои ҳамин барномаи махсуси профилактика тавсия мешавад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[6, 116-б.]. Қадами аввал — сабти рациони се рӯз [6, 116-б.]. Қадами дуввум — ҳисоби пурини рӯзона аз рӯи Ҷадвали A.1 [6, 116-б.]. Қадами сешум — иваз бо манбаъҳои кампурин [6, 116-б.]. Қадами чаҳорум — таҳлили урати хун [6, 116-б.]. Ҳар донишҷӯ метавонад қадамҳоро ба ҷадвали сабт гузорад [6,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3.2 оварда шудааст [6, 116-б.]. Ҳар қадам нишонаи иҷроро дорад [6, 116-б.]. Натиҷаҳо дар ҷадвали шахсии ҳар донишҷӯ мемонанд [6, 116-б.].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Қадамҳои барномаи профилактика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[6, 116-б.]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[6, 116-б.]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пурини рӯзона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300 мг дар рӯз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[6, 116-б.]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бо манбаъҳои кампурин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сардина нест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[6, 116-б.]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урати хун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420 микромол/л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Урати хун барои гурӯҳҳои хатарнок тавсия мешавад [7, 500-б.]. Дар вазни изофа ва дар оилаҳои подагра санҷиш зарур аст [7, 500-б.]. Санҷиш ба соле як бор мемонад [6, 116-б.]. Натиҷа бо Ҷадвали 2.4 муқоиса мешавад [7, 500-б.]. Урати болои меъёр нишонаи амал аст [7, 500-б.]. Барои ҳамин гурӯҳи номбаршуда назорати махсус лозим меояд [7, 500-б.].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[9, 107-б.]. Донишҷӯёни машғул хӯроки зудтайёр менӯшанд [9, 107-б.]. Оби кам ба урати хун зиёд меорад [6, 116-б.]. Спиртӣ бошад, хатарро афзуда мешавад [9, 107-б.]. Барои ҳамин дар давраи сессия нақшаи алоҳида лозим аст [9, 107-б.]. Нақша хароҷоти баланд талаб намекунад [6,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[9, 108-б.]. Ошхонаи донишгоҳ менюи мутавозинро таъмин мекунад [9, 108-б.]. Сабзавот ва лӯбиё дар ҳар ҳафта мешаванд [9, 108-б.]. Дарси амалии ғизаи солим ба барнома дохил мешавад [6, 116-б.]. Комиссияи донишҷӯён менюро ҳар ҳафта мебинад [9, 108-б.]. Барои ҳамин профилактика дар сатҳи таълим низ кор мекунад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[9, 107-б.]. Барномаи огоҳкунӣ дар мактабҳо вомехӯрад [9, 107-б.]. Ченкунии ҳарсолаи урат тавсия мешавад [9, 107-б.]. Натиҷаҳо ба ҳамкорӣ бо муассисаҳои тиббӣ бароранд [9, 107-б.]. Барои ҳамин кори курсӣ ба он пайваст мешавад [9, 107-б.]. Натиҷаҳо манфиати умумӣ доранд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оби кофӣ ҳам муҳим аст [9, 108-б.]. Урат ба пешоб гузашта, ба берун мебарояд [9, 108-б.]. Дар камобӣ урати хун баланд мешавад [9, 108-б.]. Барои ҳамин обхонакҳо дар ошхона ҷой доранд [9, 108-б.]. Донишҷӯёни машғул обро фаромӯш мекунанд [9, 108-б.]. Ин қоидаи сода натиҷаи хуб медиҳад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огоҳкунӣ дар мактабҳо ҳам вомехӯрад [9, 108-б.]. Муаллимон ғизаи солимро дар дарс меоранд [9, 108-б.]. Кӯдакон манбаъҳои фолатро мешиносанд [9, 108-б.]. Ҳамин дониш аз мактаб оғоз мешавад [9, 108-б.]. Барои ҳамин профилактика дар синнҳои хурд самара дорад [9, 108-б.]. Ин кор ба барномаи минтақавӣ пайваст аст [9, 108-б.].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пурини рӯзонаро чен мекунад [6, 118-б.]. Донишҷӯи намунаи кор 70 килограмм гирифта шуд [6, 118-б.]. Меъёри маслиҳатии пурини рӯзона то 300 миллиграмм гирифта шуд [6, 118-б.]. Меъёри асосии муқоиса 300 миллиграмм аст [6, 118-б.]. Рациони пеш аз тадбир сабти дақиқ шуд [6, 118-б.]. Ҳисоб аз рӯи Ҷадвали A.1 мегузарад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бо чой ва шир — 15 миллиграмм [6, 118-б.]. Нисфирӯз ош бо ҷигари гӯсфанд ва гӯшт — 240 миллиграмм [6, 118-б.]. Дар байни хӯрокҳо сардина бо нон — 120 миллиграмм [6, 118-б.]. Шаб ош бо гӯшти мурғ — 75 миллиграмм [6, 118-б.]. Ҷамъи рӯзона 450 миллиграмм ё 150 фоизи меъёр мешавад [6, 118-б.]. Ҳолат аз ҳудуди меъёр берун аст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[6, 118-б.]. Иловагии аввал — ҷигар ва сардина аз меню хориҷ шуд [6, 118-б.]. Иловагии дуввум — лӯбиё ва сабзавот афзуда мешавад [6, 118-б.]. Иловагии сешум — об то 2 литр дар рӯз [6, 118-б.]. Ҷамъи нав 270 миллиграмм ё 90 фоизи меъёр мешавад [6, 118-б.]. Урати хун ҳам дар ҳамин самт поён меорад [6, 118-б.]. Натиҷаи пеш ва баъд дар Ҷадвали 3.3 оварда шудааст [6, 118-б.].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Модели ҳисобии пурини рӯзона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Пурин, мг/рӯз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300 мг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Урати хун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[6, 118-б.]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445 микромол/л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[6, 118-б.]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390 микромол/л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меъёр [6, 118-б.]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300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100%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420 микромол/л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рационҳо дар Шакли 3.1 тасвир шудааст [6, 118-б.]. Диаграмма пурини рӯзона ва меъёрро мебарорад [6, 118-б.]. Бари аввал рациони пеш аз тадбир аст [6, 118-б.]. Бари дуввум бошад, рациони баъди тадбир [6, 118-б.]. Барои ҳамин фарқи тадбир равшан намоён аст [6, 118-б.]. Диаграмма дар машғулияти амалӣ корбурд дорад [6, 118-б.].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Пурини рӯзона пеш ва баъди тадбир (муқоиса бо меъёр)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[6, 118-б.]. Вазн дар як моҳ устувор мемонад [6, 118-б.]. Урати хуни якмоҳа баҳои дақиқро медиҳад [7, 500-б.]. Адад аз 445 то 390 микромол поён омад [6, 118-б.]. Барои ҳамин натиҷаи модел амалӣ мекунад [6, 118-б.]. Дар вазъи марзӣ табиб ташхиси пурра мекунад [7, 500-б.].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[6, 118-б.]. Ададҳои пурини маҳсулот миёна мебошанд [16, 402-б.]. Мубодилаи урат дар ҳар фард фарқ мекунад [5, 2-б.]. Барои варзишгарон талоби сафедаи баланд аст [9, 107-б.]. Барои ҳамин модель барои донишҷӯи солим бо фаъолияти миёна сохта шуд [6, 118-б.]. Дар гурӯҳҳои махсус табибон меъёрро мутобиқ месозанд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[6, 118-б.]. Ҷадвали сабти рӯзона дар ҳар дафтар мумкин аст [6, 118-б.]. Ҷадвали пурини маҳсулот дар Замимаи А омадааст [6, 118-б.]. Ҳисоби қадамбақада дар Замимаи Б оварда шудааст [6, 118-б.]. Баҳогузории ниҳоӣ аз рӯи се сатҳ мегузарад [6, 118-б.]. Сатҳи поёнтар аз 70 фоиз нишонаи хеле кам аст [6, 118-б.]. Сатҳи 70 то 110 фоиз қонеъгардон мешуморад [6, 118-б.]. Сатҳи болотар аз 110 фоиз нишонаи маҳдудкунӣ аст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[6, 118-б.]. Аввал, ҷамъи пурини рӯзона аз ҷадвали A.1 ҳисоб мешавад [6, 118-б.]. Дуввум, фоизи меъёр баҳо медиҳад [6, 118-б.]. Сешум, урати якмоҳа натиҷаро нишон медиҳад [7, 500-б.]. Барои гурӯҳи хатарнок санҷиши дувумраҷа илова мешавад [6, 116-б.]. Барои ҳамин модель натиҷаи амалиро медиҳад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[9, 107-б.]. Дар зимистон хӯроки сергӯшт ба ҳисоб мегиранд [9, 107-б.]. Дар тобистон сабзавот ва мева афзуда мешаванд [9, 107-б.]. Моҳии сабук дар тамоми сол кор мекунад [9, 107-б.]. Барои ҳамин меъёри 300 миллиграмм дар ҳама мавсимҳо дастрас аст [6, 118-б.]. Ҳамин устуворӣ асоси моделист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бо усули мавсимӣ кор мекунад [6, 119-б.]. Дар фасли сард манбаъҳои сергӯшт мемонанд [6, 119-б.]. Дар фасли гарм сабзавоту мева афзоянд [6, 119-б.]. Манбаъҳои маҳаллӣ дар ҳама мавсимҳо ҷой доранд [6, 119-б.]. Барои ҳамин меъёри 300 миллиграмм дастрас мемонад [6, 119-б.]. Ҳамин бояд мантиқи асосии модел бошад [6, 119-б.].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[2, 290-б.]. Сохтор ва вазифаҳои нуклеотидҳо омӯхта шуданд [1, 880-б.]. Синтези пуринҳо ва пиримидинҳо шарҳ ёфтанд [1, 884-б.]. Анҷоми нуклеотидҳо то кислотаи пешоб оварда шуд [2, 298-б.]. Тарҷума ва коди генетикӣ таҳлил гардиданд [4, 860-б.]. Ҳамин ҷамъбаст вазифаҳои чаҳоруми аввалро иҷро мекунад [2, 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доруҳо ва вазъҳои клиникӣ — пурра шуд [7, 500-б.]. Антиметаболитҳо ва механизмҳояшон шарҳ ёфтанд [10, 2-б.]. Подагра ва гиперурикемия таҳлил шуданд [5, 1-б.]. Халалҳои ирсии нуклеотидҳо оварда шуданд [11, 1-б.]. Вазифаи шашум — тавсияҳо ва модель — иҷро шуд [6, 116-б.]. Панҷ тавсияи ғизоӣ бо нишонаҳои амалӣ пешниҳод шуд [6, 116-б.]. Модели ҳисобии пурини рӯзона натиҷаи пеш ва баъдро нишон дод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рақамии модели равшан аст [6, 118-б.]. Ҷамъи пурин аз 450 то 270 миллиграмм расид [6, 118-б.]. Фоизи меъёр аз 150 то 90 гузашт [6, 118-б.]. Урати хун аз 445 то 390 микромол поён омад [6, 118-б.]. Ҳамин ададҳо фоидаи тадбирро дақиқ мекунанд [6, 118-б.]. Ҳамин маҷмӯа барои машғулиятҳои амалӣ корбурд дорад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[2, 290-б.]. Ҳуҷайра нуклеотидро бо ду тарих мегирад [1, 884-б.]. Анҷоми пурин ба кислотаи пешоб мерасад [2, 298-б.]. Тарҷума энергияи мушаххасро талаб мекунад [4, 866-б.]. Барои ҳамин профилактика тавассути ғиза дар сатҳи механизми биокимёӣ кор мекунад [5, 5-б.]. Тавсияҳои Банди сешум аз ҳамин қоида баромаданд [6,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вазъҳои клиникӣ натиҷаи муҳими кор аст [7, 500-б.]. Дар подагра кристал ва ҳуҷумаи шадид ҷой дорад [5, 4-б.]. Дар Леш-Нихан бошад, нишонаҳои асабӣ ғолиб [11, 1-б.]. Дар камхунии мегалобластӣ MCV баланд мешавад [20, 1-б.]. Барои ҳамин донишҷӯ вазъҳоро бояд фарқ кунад [7, 500-б.]. Ҳамин фикр дар Ҷадвали 2.3 мушаххас шуд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[6, 118-б.]. Кор асосан таҳлили адабиёт аст ва таҷрибаи лаборатории мустақил надорад [6, 118-б.]. Ададҳои модел миёнаи манбаъҳо мебошанд [16, 402-б.]. Вазъи урат дар минтақа тавассути таҳлили майдонӣ омӯхта нашуд [9, 107-б.]. Барои ҳамин натиҷаҳо бояд бо эҳтиёт истифода шаванд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[6, 118-б.]. Самти аввал — таҷрибаи амалии сабти рацион ва таҳлили урат дар гурӯҳи донишҷӯён [6, 118-б.]. Самти дуввум — омӯзиши доруҳои нуклеотидӣ дар курсҳои фармакология [10, 2-б.]. Ҳарду самт натиҷаи корро такмил медиҳанд [6, 118-б.]. Барои ҳамин кор пойаи тадқиқи оянда мешавад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[9, 108-б.]. Барои назария маҷмӯи ҷадвалҳои муқоисавӣ ҷамъ шуд [2, 290-б.]. Барои таълим матни тоҷикӣ бо услуби сода сохта шуд [9, 108-б.]. Барои амал модельи ҳисобӣ ва тавсияҳо омода аст [6, 116-б.]. Ҳамин се ҷиҳат корро пурра месозанд [9, 108-б.]. Мавзӯъ барои корҳои минбаъдаи донишҷӯён пойа мешавад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[2, 290-б.]. Мубодилаи нуклеотидҳо ва синтези сафеда ҳамчун механизми асосии ҳаёти ҳуҷайра шарҳ ёфтанд [1, 880-б.]. Доруҳо ва вазъҳои клиникӣ таҳлил шуданд [7, 500-б.]. Модель назарияро бо амали рӯзона пайваст кард [6, 118-б.]. Ҳамин маҷмӯа барои омӯзиши минбаъдаи фанни биохимия асос мешавад [2, 290-б.]. Мавзӯъ барои корҳои минбаъда пойа мешавад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кор манбаъҳои гуногун муқоиса шуданд [2, 290-б.]. Ададҳои асосӣ аз китобҳои навтарин гирифта шуданд [1, 884-б.]. Ададҳои меъёрӣ аз тавсияҳои расмӣ омаданд [8, 2-б.]. Вазъҳои клиникӣ аз дастури СтатPearls гирифта шуданд [5, 1-б.]. Барои ҳамин маълумот мустақил аст [2, 290-б.]. Ҳар адад дар матн бо иқтибос шарҳ мешавад [2, 290-б.].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Nelson D. L., Cox M. M. Lehninger Principles of Biochemistry. 8th ed. — New York: W. H. Freeman, 2021. — P. 880–950.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Rodwell V. W. et al. Harper's Illustrated Biochemistry. 32nd ed. — New York: McGraw-Hill, 2023. — P. 290–345.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Folic Acid. StatPearls. — Treasure Island: StatPearls Publishing, 2026. — P. 1–25. URL: https://www.ncbi.nlm.nih.gov/books/NBK554487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Berg J. M., Tymoczko J. L., Gatto G. J., Stryer L. Biochemistry. 9th ed. — New York: W. H. Freeman, 2019. — P. 850–895.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Gout. StatPearls. — Treasure Island: StatPearls Publishing, 2026. — P. 1–30. URL: https://www.ncbi.nlm.nih.gov/books/NBK546606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Маҷмуаи корҳои амалии биохимия ва физиология. — Хуҷанд: ДИДТ, 2026. — Саҳ. 107–124.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Rifai N. Tietz Fundamentals of Clinical Chemistry and Molecular Diagnostics. 8th ed. — Philadelphia: Elsevier, 2019. — P. 500–550.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EFSA Panel on Dietetic Products, Nutrition and Allergies. Dietary reference values for folate. — EFSA Journal, 2014; 12(11): 3893.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Маҷмӯаи мақолаҳои конфаренси илмии ҷавонон «Илми муосир ва саломатӣ». — Хуҷанд, 2025. — С. 107–118.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Biochemistry, Tetrahydrofolate. StatPearls. — Treasure Island: StatPearls Publishing, 2023. — P. 1–20. URL: https://www.ncbi.nlm.nih.gov/books/NBK539712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Lesch-Nyhan Syndrome. StatPearls. — Treasure Island: StatPearls Publishing, 2026. — P. 1–25. URL: https://www.ncbi.nlm.nih.gov/books/NBK556079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Маърузаҳои курси биохимияи тиббӣ. — Хуҷанд: Илеф, 2026. — Саҳ. 125–140.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Lieberman M., Peet A. Marks' Basic Medical Biochemistry. 6th ed. — Philadelphia: Wolters Kluwer, 2022. — P. 470–530.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Bhagavan N. V., Ha C.-E. Essentials of Medical Biochemistry. 2nd ed. — London: Academic Press, 2015. — P. 460–500.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Tymoczko J. L., Gatto G. J., Stryer L. Biochemistry: A Short Course. 4th ed. — New York: W. H. Freeman, 2022. — P. 600–660.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Комов В. П., Шведова В. Н. Биохимия. — Москва: Юрайт, 2023. — С. 400–450.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Institute of Medicine. Dietary Reference Intakes for Thiamin, Riboflavin, Niacin, Vitamin B6, Folate, Vitamin B12. — Washington: National Academies Press, 1998. — P. 196–213.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Folic Acid Deficiency. StatPearls. — Treasure Island: StatPearls Publishing, 2025. — P. 1–25. URL: https://www.ncbi.nlm.nih.gov/books/NBK535377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Ferrier D. R. Lippincott Illustrated Reviews: Biochemistry. 8th ed. — Philadelphia: Wolters Kluwer, 2023. — P. 290–340.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Megaloblastic Anemia. StatPearls. — Treasure Island: StatPearls Publishing, 2023. — P. 1–25. URL: https://www.ncbi.nlm.nih.gov/books/NBK537254 (санаи муроҷиат: 28.10.2026).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МИҚДОРИ ПУРИН ДАР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микдори пурин овардааст [6, 118-б.]. Ададҳо барои порсияҳои маъмулӣ мебошанд [6, 118-б.]. Ҷадвал барои ҳисоби рӯзона истифода мешавад [6, 118-б.].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пурин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Пурин, мг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Ҷигари гов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Сардина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гов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мурғ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Лӯбиё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Панир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[6, 118-б.]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[6, 118-б.]. Ҷамъ бо меъёри 300 миллиграмм муқоиса мешавад [6, 118-б.]. Натиҷа фоизи қонеъгӯиро медиҳад [6, 118-б.]. Ҷадвалро ҳар донишҷӯ метавонад истифода барад [6, 118-б.]. Ҷадвал баҳои ниҳоии ҳар ҳафтаро медиҳад [6, 118-б.].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ПУРИНИ РӮЗОНА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[6, 118-б.]. Қадами 1: субҳ нон ва шир — 8 + 5 = 13 миллиграмм [6, 118-б.]. Қадами 2: нисфирӯз ош бо мурғ ва лӯбиё — 75 + 50 = 125 миллиграмм [6, 118-б.]. Қадами 3: нобудшавӣ ба мева иваз шуд — 20 миллиграмм [6, 118-б.]. Қадами 4: шаб ош бо сабзавот ва панир — 20 + 5 = 25 миллиграмм [6, 118-б.]. Қадами 5: ҷамъ = 13+125+20+25 = 183 миллиграмм [6, 118-б.]. Қадами 6: фоизи меъёр = 183/300 × 100 = 61 фоиз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183 миллиграмм аз 300 миллиграмми меъёр камтар аст [6, 118-б.]. Ҳолат нишонаи хеле камро медиҳад [6, 118-б.]. Нишонаи амал — илова кардани порсияи хурди гӯшт [6, 118-б.]. Ҳамин ҳисоб ҳар рационро дақиқ мекунад [6, 118-б.]. Усул барои ҳисоби калорияи умумӣ ҳам истифода мешавад [6, 118-б.]. Донишҷӯ онро дар дафтари амалӣ такрор мекунад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ду қадами ниҳоӣ маҳсулоти ниҳоиро медиҳад [6, 118-б.]. Қадами 7: оби рӯзона то 2 литр сабт мешавад [5, 5-б.]. Қадами 8: баҳои ниҳоӣ — фоизи меъёр ва урати хун [6, 118-б.]. Ҳамин ду қадам баҳои пурраро медиҳанд [6, 118-б.]. Усул ба ҳар рацион мутобиқ мешавад [6, 118-б.]. Донишҷӯ онро дар машғулияти амалӣ истифода мебарад [6,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ниҳоӣ натиҷаи мушаххас медиҳад [6, 120-б.]. Ҷамъи 183 миллиграмм дар ҳудуди қонеъгардон мемонад [6, 120-б.]. Урати хун бошад, тафсирро ниҳоӣ мекунад [6, 120-б.]. Барои ҳамин ҳар ҳафта чунин ҳисоб тавсия мешавад [6, 120-б.]. Донишҷӯ натичаҳоро дар дафтар нигоҳ медорад [6, 120-б.]. Ин одат натиҷаи дарозмуддатро медиҳад [6, 120-б.].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 — пайвасти база, шакар ва фосфат [1, 880-б.].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Пурин — базаи ҳалқаи дукарата (аденин, гуанин) [1, 882-б.].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Пиримидин — базаи ҳалқаи яккарата (цитозин, тимин, урацил) [1, 882-б.].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PRPP — фосфорибозилпирофосфат, манбаи рибоза-5-фосфат [1, 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Антиметаболит — доруи шабеҳ ба нуклеотиди табиӣ [2, 302-б.].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Гиперурикемия — афзоиши кислотаи пешоби хун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Тарҷума — сохтани сафеда дар рибосома [4, 860-б.].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Кодон — триплети нуклеотидҳои РНК [4, 864-б.].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THF — тетрагидрофолат, коферменти гурӯҳи яккарбона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HPRT — ферменти нигаҳдории пурин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[12, 126-б.]. Истилоҳҳо аз китобҳои дарсии биохимия гирифта шуданд [16, 404-б.]. Шарҳи кӯтоҳ бо ҳар истилоҳ омад [12, 126-б.]. Луғат дар корҳои баъдина пурра мешавад [12, 126-б.]. Донишҷӯ истилоҳро дар матни дарс меёбад ва шарҳро мехонад [12, 126-б.]. Истилоҳҳо дар имтиҳони фан такрор мешаванд [12, 126-б.].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