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6"/>
        </w:rPr>
        <w:t>ВАЗОРАТИ МАОРИФ ВА ИЛМИ ҶУМҲУРИИ ТОҶИКИСТОН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ДОНИШКАДАИ ИЛМҲОИ ДАҚИҚ ВА ТЕХНОЛОГИЯИ ТОҶИКИСТОН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дар шаҳри Хуҷанд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Факултети фанҳои дақиқ ва технологияи иноватсионӣ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Кафедраи фанҳои дақиқ ва тиббӣ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Ихтисос: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32"/>
        </w:rPr>
        <w:t>КОРИ КУРСӢ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аз фанни «Физиологияи одам»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Мавзӯъ: «МИКРОГАРДИШ: КАПИЛЛЯРҲО, МУБОДИЛАИ МОЕЪ ВА ЛИМФА»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Иҷрокунанда: курси ______, гурӯҳи 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ном ва насаб: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имзо 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Устод (омӯзгор):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мақом, унвон: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имзо 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Хуҷанд — 2026</w:t>
      </w:r>
    </w:p>
    <w:p>
      <w:pPr>
        <w:sectPr>
          <w:pgSz w:w="11906" w:h="16838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МУНДАРИҶА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Муқаддима</w:t>
      </w:r>
      <w:r>
        <w:rPr>
          <w:rFonts w:ascii="Times New Roman" w:hAnsi="Times New Roman"/>
          <w:sz w:val="28"/>
        </w:rPr>
        <w:tab/>
        <w:t>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БОБИ I. СОХТОР ВА ГЕМОДИНАМИКАИ МИКРОГАРДИШ</w:t>
      </w:r>
      <w:r>
        <w:rPr>
          <w:rFonts w:ascii="Times New Roman" w:hAnsi="Times New Roman"/>
          <w:sz w:val="28"/>
        </w:rPr>
        <w:tab/>
        <w:t>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1.1. Мафҳум ва воҳидҳои микрогардиш</w:t>
      </w:r>
      <w:r>
        <w:rPr>
          <w:rFonts w:ascii="Times New Roman" w:hAnsi="Times New Roman"/>
          <w:sz w:val="28"/>
        </w:rPr>
        <w:tab/>
        <w:t>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1.2. Сохтори девори капилляр</w:t>
      </w:r>
      <w:r>
        <w:rPr>
          <w:rFonts w:ascii="Times New Roman" w:hAnsi="Times New Roman"/>
          <w:sz w:val="28"/>
        </w:rPr>
        <w:tab/>
        <w:t>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1.3. Се навъи капилляр</w:t>
      </w:r>
      <w:r>
        <w:rPr>
          <w:rFonts w:ascii="Times New Roman" w:hAnsi="Times New Roman"/>
          <w:sz w:val="28"/>
        </w:rPr>
        <w:tab/>
        <w:t>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1.4. Гемодинамикаи капиллярӣ</w:t>
      </w:r>
      <w:r>
        <w:rPr>
          <w:rFonts w:ascii="Times New Roman" w:hAnsi="Times New Roman"/>
          <w:sz w:val="28"/>
        </w:rPr>
        <w:tab/>
        <w:t>8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1.5. Тақсимоти ҷараён ба узвҳо</w:t>
      </w:r>
      <w:r>
        <w:rPr>
          <w:rFonts w:ascii="Times New Roman" w:hAnsi="Times New Roman"/>
          <w:sz w:val="28"/>
        </w:rPr>
        <w:tab/>
        <w:t>9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1.6. Танзими маҳаллии ҷараён</w:t>
      </w:r>
      <w:r>
        <w:rPr>
          <w:rFonts w:ascii="Times New Roman" w:hAnsi="Times New Roman"/>
          <w:sz w:val="28"/>
        </w:rPr>
        <w:tab/>
        <w:t>10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1.7. Гиперемия ва шунтҳои артериовенозӣ</w:t>
      </w:r>
      <w:r>
        <w:rPr>
          <w:rFonts w:ascii="Times New Roman" w:hAnsi="Times New Roman"/>
          <w:sz w:val="28"/>
        </w:rPr>
        <w:tab/>
        <w:t>11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1.8. Эндотелий ҳамчун узви фаъол</w:t>
      </w:r>
      <w:r>
        <w:rPr>
          <w:rFonts w:ascii="Times New Roman" w:hAnsi="Times New Roman"/>
          <w:sz w:val="28"/>
        </w:rPr>
        <w:tab/>
        <w:t>13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БОБИ II. МУБОДИЛА ВА ЛИМФА</w:t>
      </w:r>
      <w:r>
        <w:rPr>
          <w:rFonts w:ascii="Times New Roman" w:hAnsi="Times New Roman"/>
          <w:sz w:val="28"/>
        </w:rPr>
        <w:tab/>
        <w:t>13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2.1. Қонуни Старлинг: чор қувва</w:t>
      </w:r>
      <w:r>
        <w:rPr>
          <w:rFonts w:ascii="Times New Roman" w:hAnsi="Times New Roman"/>
          <w:sz w:val="28"/>
        </w:rPr>
        <w:tab/>
        <w:t>14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2.2. Фишорҳои гидростатикӣ ва онкотӣ</w:t>
      </w:r>
      <w:r>
        <w:rPr>
          <w:rFonts w:ascii="Times New Roman" w:hAnsi="Times New Roman"/>
          <w:sz w:val="28"/>
        </w:rPr>
        <w:tab/>
        <w:t>16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2.3. Фильтратсия ва реабсорбсия</w:t>
      </w:r>
      <w:r>
        <w:rPr>
          <w:rFonts w:ascii="Times New Roman" w:hAnsi="Times New Roman"/>
          <w:sz w:val="28"/>
        </w:rPr>
        <w:tab/>
        <w:t>17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2.4. Мубодилаи газҳо ва моддаҳо</w:t>
      </w:r>
      <w:r>
        <w:rPr>
          <w:rFonts w:ascii="Times New Roman" w:hAnsi="Times New Roman"/>
          <w:sz w:val="28"/>
        </w:rPr>
        <w:tab/>
        <w:t>18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2.5. Системаи лимфавӣ: сохтор ва вазифа</w:t>
      </w:r>
      <w:r>
        <w:rPr>
          <w:rFonts w:ascii="Times New Roman" w:hAnsi="Times New Roman"/>
          <w:sz w:val="28"/>
        </w:rPr>
        <w:tab/>
        <w:t>19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2.6. Ҷараёни лимфа ва насосҳои он</w:t>
      </w:r>
      <w:r>
        <w:rPr>
          <w:rFonts w:ascii="Times New Roman" w:hAnsi="Times New Roman"/>
          <w:sz w:val="28"/>
        </w:rPr>
        <w:tab/>
        <w:t>20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2.7. Васеъшавии лимфа ва лимфедема</w:t>
      </w:r>
      <w:r>
        <w:rPr>
          <w:rFonts w:ascii="Times New Roman" w:hAnsi="Times New Roman"/>
          <w:sz w:val="28"/>
        </w:rPr>
        <w:tab/>
        <w:t>21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2.8. Патологияи микрогардиш</w:t>
      </w:r>
      <w:r>
        <w:rPr>
          <w:rFonts w:ascii="Times New Roman" w:hAnsi="Times New Roman"/>
          <w:sz w:val="28"/>
        </w:rPr>
        <w:tab/>
        <w:t>22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БОБИ III. МОДЕЛИ «МУБОДИЛА-БАҲО»</w:t>
      </w:r>
      <w:r>
        <w:rPr>
          <w:rFonts w:ascii="Times New Roman" w:hAnsi="Times New Roman"/>
          <w:sz w:val="28"/>
        </w:rPr>
        <w:tab/>
        <w:t>22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3.1. Модел: панҷ нишондиҳанда</w:t>
      </w:r>
      <w:r>
        <w:rPr>
          <w:rFonts w:ascii="Times New Roman" w:hAnsi="Times New Roman"/>
          <w:sz w:val="28"/>
        </w:rPr>
        <w:tab/>
        <w:t>23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3.2. Ҳисобҳо: Jv, градиентҳо</w:t>
      </w:r>
      <w:r>
        <w:rPr>
          <w:rFonts w:ascii="Times New Roman" w:hAnsi="Times New Roman"/>
          <w:sz w:val="28"/>
        </w:rPr>
        <w:tab/>
        <w:t>24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3.3. Синфбандӣ ва тафсир</w:t>
      </w:r>
      <w:r>
        <w:rPr>
          <w:rFonts w:ascii="Times New Roman" w:hAnsi="Times New Roman"/>
          <w:sz w:val="28"/>
        </w:rPr>
        <w:tab/>
        <w:t>25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3.4. Дастурамал ва меъёрҳо</w:t>
      </w:r>
      <w:r>
        <w:rPr>
          <w:rFonts w:ascii="Times New Roman" w:hAnsi="Times New Roman"/>
          <w:sz w:val="28"/>
        </w:rPr>
        <w:tab/>
        <w:t>26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ХУЛОСА</w:t>
      </w:r>
      <w:r>
        <w:rPr>
          <w:rFonts w:ascii="Times New Roman" w:hAnsi="Times New Roman"/>
          <w:sz w:val="28"/>
        </w:rPr>
        <w:tab/>
        <w:t>27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ЗАМИМАҲО</w:t>
      </w:r>
      <w:r>
        <w:rPr>
          <w:rFonts w:ascii="Times New Roman" w:hAnsi="Times New Roman"/>
          <w:sz w:val="28"/>
        </w:rPr>
        <w:tab/>
        <w:t>28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РӮЙХАТИ АДАБИЁТҲОИ ИСТИФОДАШУДА</w:t>
      </w:r>
      <w:r>
        <w:rPr>
          <w:rFonts w:ascii="Times New Roman" w:hAnsi="Times New Roman"/>
          <w:sz w:val="28"/>
        </w:rPr>
        <w:tab/>
        <w:t>31</w:t>
      </w:r>
    </w:p>
    <w:p>
      <w:pPr>
        <w:spacing w:line="240" w:lineRule="auto" w:after="0"/>
        <w:ind w:firstLine="0"/>
      </w:pPr>
      <w:r>
        <w:br w:type="page"/>
      </w:r>
    </w:p>
    <w:p>
      <w:pPr>
        <w:sectPr>
          <w:pgSz w:w="11906" w:h="16838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МУҚАДДИМА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Микрогардиш қисми системаи гардиш аст, ки дар он мубодилаи воқеии моддаҳо сурат мегирад. Вай аз рагҳои хурдтарин сохта шудааст [1, 185-б.].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Маҳз дар капиллярҳо оксиген ба бофта мерасад ва гази карбон бармегардад. Ҳамин ҷой мақсади ниҳоии тамоми системаи гардиш аст [2, 520-б.].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Мавзӯи 26 фишорро баррасӣ кард. Микрогардиш нишон медиҳад, ки фишор дар сатҳи капилляр чӣ тавр ба мубодила табдил меёбад [3, 480-б.].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Масъалаи кор: чӣ тавр аз чанд нишондиҳандаи оддӣ — фишори капиллярӣ, фишори онкотӣ, коэффитсиенти фильтратсия ва ҷараёни лимфа — ҳолати мубодилаи моеъро баҳо дод? [4, 1-б.]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Мақсади кор: сохтани модели содаи «Мубодила-Баҳо» барои баҳодиҳии мубодилаи моеъ дар капиллярҳо дар машғулияти амалӣ.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Вазифаи 1. Сохтори капиллярҳоро тавсиф кардан. Вазифаи 2. Се навъи капиллярро муқоиса кардан [5, 295-б.].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Вазифаи 3. Қонуни Старлингро шарҳ додан. Вазифаи 4. Системаи лимфавиро тавсиф кардан [6, 160-б.].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Вазифаи 5. Модели ҳисобӣ ва дастурамали бехатариро тартиб додан [4,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Фарзияи 1. Қисми зиёди моеъ дар қисми артериалии капилляр филтр мешавад. Фарзияи 2. Лимфа ҳаҷми барзиёди моеъро бармегардонад.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Фарзияи 3. Камшавии ҷараёни лимфа боиси варам мешавад [7,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Объекти кор микрогардиш аст. Предмети кор сохтори капиллярҳо, мубодилаи моеъ ва лимфа мебошанд [8, 450-б.].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Усулҳои кор: таҳлили адабиёт, ҷадвалсозӣ, ҳисоби намунавӣ, муқоиса бо меъёрҳо. Ҳамаи мисолҳо сунъӣ ҳастанд [4,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Маҳдудияти кор: модел барои омӯзиш аст ва ҷои ташхиси табибро намегирад. Дар ҳолатҳои воқеӣ қарор аз рӯи маҷмӯи аломатҳо қабул мешавад [9, 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0.1 — Сохтори кор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Қисм</w:t>
            </w:r>
          </w:p>
        </w:tc>
        <w:tc>
          <w:tcPr>
            <w:tcW w:type="dxa" w:w="374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Мазмун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Ҳаҷм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Муқаддима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Савол, мақсад, вазифа, фарзияҳо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саҳ.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Боби I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Сохтор ва гемодинамика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14 саҳ.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Боби II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Мубодила ва лимфа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13 саҳ.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Боби III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Модел, ҳисобҳо, дастурамал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 саҳ.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Замимаҳо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Меъёрҳо, истилоҳот, мисолҳо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 саҳ.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Ҳаҷмҳо тақрибӣ; рақамҳои дақиқ дар ҷараёни кор муайян мешаванд [4,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Навоварии кор дар якҷоягии се чиз аст: ҷадвали муқоисавии навъҳои капилляр, модели ҳисобӣ ва варақаи кор.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БОБИ I. СОХТОР ВА ГЕМОДИНАМИКАИ МИКРОГАРДИШ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Микрогардишро дар сатҳи ҷараён, фишор ва масоҳат чен мекунанд. Ҳар се нишондиҳанда ба ҳам пайванданд [10,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амал бештар ҷараён барои ҳар грамм бофта чен мешавад. Ин нишондиҳанда имкон медиҳад, ки узвҳо муқоиса шаванд [11, 231-б.].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муқоиса нишон медиҳад, ки гурда ва ҷигар серхунтарин узвҳоянд [1, 186-б.].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Аз ин сабаб онҳо зудтар аз камшавии ҷараён осеб мебинанд [2, 521-б.].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кори мо ин маълумот барои тафсири натиҷаҳо истифода мешавад [4,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Микрогардиш дар ҳамаи узвҳо як хел сохтор надорад, вале принсипи кор як аст [10,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принсип: артериола фишорро танзим мекунад, капилляр мубодила мекунад, венула ҷамъ мекунад [1, 186-б.].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қисм метавонад ҳолати худро тағйир диҳад, вале натиҷаи ниҳоӣ ба ҳам пайванд аст [2, 521-б.].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Аз ин сабаб тағйири як қисм метавонад тамоми узвро тағйир диҳад [11, 231-б.].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робита дар модели боби III ҳамчун асос гирифта шудааст [4, 5-б.].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1.1. Мафҳум ва воҳидҳои микрогардиш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Микрогардиш аз артериолҳо, метартериолҳо, капиллярҳо ва венулаҳо иборат аст. Ҳамин қисмҳо як системаи ягонаро ташкил медиҳанд [1, 186-б.].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Артериолҳо фишорро танзим мекунанд ва капиллярҳо мубодиларо таъмин мекунанд. Венулаҳо хунро ҷамъ мекунанд [2, 521-б.].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Диаметри капилляр 5 то 10 микрометр аст. Вай танҳо барои як ҳуҷайраи хун мегузарад [5, 296-б.].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Шумораи капиллярҳо дар бадан тақрибан 40 миллиард аст. Дарозии умумии онҳо ба 100 000 километр мерасад [10,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Масоҳати умумии мубодилавии капиллярҳо 250 то 1000 метри мураббаъ аст. Ҳамин масоҳат барои мубодила кофист [11, 231-б.].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1.1.1 — Воҳидҳои микрогардиш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198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Қисм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Диаметр</w:t>
            </w:r>
          </w:p>
        </w:tc>
        <w:tc>
          <w:tcPr>
            <w:tcW w:type="dxa" w:w="272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Вазифа</w:t>
            </w:r>
          </w:p>
        </w:tc>
        <w:tc>
          <w:tcPr>
            <w:tcW w:type="dxa" w:w="209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Танзим</w:t>
            </w:r>
          </w:p>
        </w:tc>
      </w:tr>
      <w:tr>
        <w:tc>
          <w:tcPr>
            <w:tcW w:type="dxa" w:w="198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Артериола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10–100 мкм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Зиёд</w:t>
            </w:r>
          </w:p>
        </w:tc>
      </w:tr>
      <w:tr>
        <w:tc>
          <w:tcPr>
            <w:tcW w:type="dxa" w:w="198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Метартериола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10–20 мкм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Гузариш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  <w:tr>
        <w:tc>
          <w:tcPr>
            <w:tcW w:type="dxa" w:w="198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Капилляр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5–10 мкм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Мубодила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</w:t>
            </w:r>
          </w:p>
        </w:tc>
      </w:tr>
      <w:tr>
        <w:tc>
          <w:tcPr>
            <w:tcW w:type="dxa" w:w="198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Венула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10–200 мкм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Ҷамъкунӣ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сатҳ якҷоя воҳиди вазифавии микрогардишро ташкил медиҳанд [4,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1. Дар як миллиметри мураббаи мушак тақрибан 600 капилляр мавҷуд аст. Дар ҳолати сарборӣ шумораи фаъол то 2000 мерасад [4, 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захираи капиллярҳо имкон медиҳад, ки ҷараён 3 то 4 маротиба зиёд шавад [12,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Захираи капиллярҳо дар узвҳо гуногун аст. Дар мушак ва ҷигар захираи калон, дар мағз захираи кам аст [1, 186-б.].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фаъолият капиллярҳои иловагӣ кушода мешаванд. Ҳамин раванд рекрутинг ном дорад [2, 521-б.].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Рекрутинг имкон медиҳад, ки масоҳати мубодила 3 то 4 маротиба зиёд шавад [11, 231-б.].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қобилият захираи вазифавии узвро муайян мекунад [6, 162-б.].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1.1.2 — Захираи капиллярҳо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Узв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Зичӣ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Захира</w:t>
            </w:r>
          </w:p>
        </w:tc>
        <w:tc>
          <w:tcPr>
            <w:tcW w:type="dxa" w:w="209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Рекрутинг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Мушак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300/мм²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Зиёд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4×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Ҷигар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400/мм²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Зиёд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3×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Мағз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1000/мм²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1,5×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Пӯст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200/мм²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5×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чор узв захираи гуногуни капиллярӣ доранд [4, 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Периситҳо дар капиллярҳои мағз ва шабакия зиёдтаранд. Онҳо деворро мустаҳкам мекунанд [5, 297-б.].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хусусӣ дар мағз имкон медиҳад, ки рагҳо ҳангоми тағйири фишор устувор бимонанд [8, 451-б.].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Камшавии периситҳо дар диабет боиси осеби шабакия мешавад [11, 237-б.].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мисол нишон медиҳад, ки ҳатто як қабати хурд аҳамияти калон дорад [4, 7-б.].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1.1.3 — Периситҳо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Узв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Зичӣ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Вазифа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Мағз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Зиёд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Монеъ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Шабакия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Зиёд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Устуворӣ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Мушак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Дастгирӣ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се узв зичии гуногуни периситҳо доранд [4, 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капилляри солим мембранаи базалӣ як қабати доимӣ месозад, ки эндотелий бар он такя мекунад. Ҳамин сохтор ҳам дастгирӣ ва ҳам интихобро таъмин мекунад [8, 451-б.].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барқароршавии бофта эндотелий метавонад рагҳои нав созад. Ҳамин раванд ангогенез ном дорад [5, 297-б.].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Ангогенез дар ҳолати захм, саратон ва ишемияи дил нақши муҳим дорад [3, 486-б.].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Аз ин сабаб тадқиқоти ангогенез яке аз самтҳои муосири физиология аст [13, 236-б.].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мисол нишон медиҳад, ки капилляр сохтори доимӣ нест, балки узви тағйирёбанда аст [4, 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ҳолати камшавии оксиген бофта метавонад омили ангогенезиро хориҷ кунад [11, 236-б.].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1.2. Сохтори девори капилляр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Девори капилляр аз як қатор ҳуҷайраҳои эндотелӣ сохта шудааст. Ғафсии он тақрибан 0,5 микрометр аст [8, 451-б.].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Эндотелий дар болои мембранаи базалӣ ҷойгир аст. Ҳамин мембрана дастгирӣ ва интихобро таъмин мекунад [5, 297-б.].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беруни баъзе капиллярҳо периситҳо ҷойгиранд. Онҳо деворро мустаҳкам мекунанд ва равандҳои барқароршавиро идора мекунад [14, 191-б.].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Пайвандҳои байни ҳуҷайраҳои эндотелӣ гуногунанд: зич, камзуд ва фенестрӣ [3, 481-б.].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гуногунӣ имкон медиҳад, ки ҳар узв мубодилаи худро дошта бошад [2, 522-б.].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1.2.1 — Қисмҳои девори капилляр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09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Қисм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Ғафсӣ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Вазифа</w:t>
            </w:r>
          </w:p>
        </w:tc>
        <w:tc>
          <w:tcPr>
            <w:tcW w:type="dxa" w:w="221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Хусусӣ</w:t>
            </w:r>
          </w:p>
        </w:tc>
      </w:tr>
      <w:tr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Эндотелий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0,2–0,5 мкм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Мубодила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Монолоя</w:t>
            </w:r>
          </w:p>
        </w:tc>
      </w:tr>
      <w:tr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Мембранаи базалӣ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30–50 нм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Дастгирӣ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Интихоб</w:t>
            </w:r>
          </w:p>
        </w:tc>
      </w:tr>
      <w:tr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Перисит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Танзим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Қисман</w:t>
            </w:r>
          </w:p>
        </w:tc>
      </w:tr>
      <w:tr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Пайвандҳо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Назорат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Гуногун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қисм якҷоя девори капиллярро ташкил медиҳанд [4, 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2. Ғафсии девори капилляр тақрибан 100 маротиба камтар аз ғафсии девори аорта аст. Ҳамин тунукӣ мубодиларо тез мекунад [4, 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Капилляри пайваста дар шуш низ мавҷуд аст, вале дар он ҷо девори хеле тунук дорад [5, 298-б.].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тунукӣ имкон медиҳад, ки мубодилаи газҳо дар шуш самаранок бошад [11, 231-б.].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мағз капиллярҳо пайвастаанд ва монеи хуни мағзиро месозанд [8, 451-б.].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монеъ имкон медиҳад, ки таркиби муҳити мағз устувор бимонад [3, 482-б.].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тавр ҳар узв навъи капилляри худро дорад [6, 162-б.].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1.2.2 — Монеъҳои мағзӣ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Монеъ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Сохтор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Вазифа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Мағзии хунӣ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Пайваста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Устуворӣ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Гематоэнтсефаликӣ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Зич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Ҳимоя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Пласента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Фенестрӣ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Мубодила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се монеъ дар физиологияи узвҳо мавқеи махсус доранд ва дар тафсири мубодила ба назар гирифта мешаванд [4, 11-б.].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кори мо ҳолати монеъҳо ҳамчун шарти иловагӣ зикр шудааст, ки метавонад мубодиларо маҳдуд кунад [13, 232-б.].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ҷигар капиллярҳои синусоидӣ байни ҳуҷайраҳои ҷигар ҷойгиранд ва маконҳои васеъ месозанд [5, 298-б.].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сохтор имкон медиҳад, ки ҳуҷайраҳои ҷигар бо хун мустақиман тамос дошта бошанд [8, 452-б.].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Аз ин сабаб мубодила дар ҷигар хеле тез сурат мегирад [3, 482-б.].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хусусӣ дар тозакунии хун ва сохтани сафедаҳо нақши калон дорад [11, 231-б.].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кори мо ин мисол ҳамчун намунаи мубодилаи тез оварда мешавад [4, 10-б.].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1.3. Се навъи капилляр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Капилляри пайваста дар мушакҳо, пӯст ва шуш мавҷуд аст. Пайвандҳои он зичанд ва мубодила маҳдуд аст [5, 298-б.].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Капилляри фенестрӣ дар гурда, рӯда ва ғадудҳо мавҷуд аст. Сӯрохиҳои он мубодилаи тезро таъмин мекунанд [8, 452-б.].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Капилляри синусоидӣ дар ҷигар, тағой ва мағзи устухон мавҷуд аст. Вай васеъ аст ва ҳуҷайраҳои калон аз он мегузаранд [14, 192-б.].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навъ ба вазифаи узв мувофиқ аст: ҷигар бояд моддаҳои калонро мубодила кунад, гурда бояд филтр кунад [3, 482-б.].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1.3.1 — Се навъи капилляр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198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Навъ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Узвҳо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Сӯрох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Мубодила</w:t>
            </w:r>
          </w:p>
        </w:tc>
      </w:tr>
      <w:tr>
        <w:tc>
          <w:tcPr>
            <w:tcW w:type="dxa" w:w="198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Пайваста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Мушак, пӯст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Нест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  <w:tr>
        <w:tc>
          <w:tcPr>
            <w:tcW w:type="dxa" w:w="198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Фенестрӣ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Гурда, рӯда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Ҳаст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Зиёд</w:t>
            </w:r>
          </w:p>
        </w:tc>
      </w:tr>
      <w:tr>
        <w:tc>
          <w:tcPr>
            <w:tcW w:type="dxa" w:w="198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Синусоидӣ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Ҷигар, тағой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Калон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Хеле зиёд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се навъ дар тамоми китобҳои гистология ҳамчун асосӣ зикр мешаванд [4, 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3. Дар гурда сӯрохи капиллярҳо тақрибан 70 нанометр аст. Ҳамин андоза барои гузариши об ва моддаҳои хурд кофист [4, 10-б.].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1.3.2 — Муқоисаи навъҳо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Андоза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Пайваста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Фенестрӣ</w:t>
            </w:r>
          </w:p>
        </w:tc>
        <w:tc>
          <w:tcPr>
            <w:tcW w:type="dxa" w:w="209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Синусоидӣ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Диаметр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5–10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5–10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30–40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Сӯрох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70 нм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100–200 нм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Суръат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Зиёд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Рақамҳо барои микрометр ва нанометр оварда шудаанд [4, 11-б.].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капилляри синусоидӣ суръат нисбатан зиёдтар аст, зеро диаметр калон аст [8, 452-б.].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капилляри пайваста суръат нисбатан суст аст ва вақти мубодила зиёд мешавад [5, 298-б.].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фарқ нишон медиҳад, ки ҳар навъ ба вазифаи худ мутобиқ шудааст [3, 482-б.].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1.3.3 — Мисоли узвҳо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Узв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Навъ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Хусусӣ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Мушак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Пайваста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Мубодилаи оксиген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Гурда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Фенестрӣ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Филтратсия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Ҷигар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Синусоидӣ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Сафедаҳо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Мағзи устухон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Синусоидӣ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Ҳуҷайраҳо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мисол дар гистология ҳамчун намуна зикр мешаванд [4, 10-б.].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узв тақрибан 1 миллион капилляр дорад. Дар оромӣ танҳо 20 то 30 % онҳо фаъоланд [1, 187-б.].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ҳолат захираи калон барои ҳолатҳои сарборӣ мегузорад [2, 523-б.].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фаъолияти шадид шумораи капиллярҳои фаъол метавонад ба 80 % расад [11, 232-б.].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рекрутинг яке аз механизмҳои асосии мутобиқат аст [6, 163-б.].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1.3.4 — Капиллярҳои фаъол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Фаъол, %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Ҷараён</w:t>
            </w:r>
          </w:p>
        </w:tc>
        <w:tc>
          <w:tcPr>
            <w:tcW w:type="dxa" w:w="209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Захира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Оромӣ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25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1×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3×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Кор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2,5×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1,2×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Сарборӣ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80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3,5×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Ишемия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0,3×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ҷадвал нишон медиҳад, ки захираи капиллярӣ чӣ қадар муҳим аст [4, 12-б.].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Муқовимати капиллярҳо нисбатан калон аст, зеро диаметри онҳо хеле хурд аст. Вале шумораи зиёди онҳо муқовимати умумиро паст мекунад [1, 187-б.].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сохтор имкон медиҳад, ки фишор дар капиллярҳо нисбатан мӯътадил бошад [2, 523-б.].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Агар шумораи капиллярҳои фаъол кам шавад, муқовимат зиёд мешавад ва фишор баланд мегардад [6, 163-б.].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механизм дар ҳолати сармо ва стресс дида мешавад [11, 232-б.].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Аз ин сабаб ҳолати капиллярҳо ба фишори умумӣ низ таъсир мерасонад [4, 12-б.].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робита нишон медиҳад, ки микрогардиш ва гемодинамикаи умумӣ аз ҳам ҷудо нестанд [3, 483-б.].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1.4. Гемодинамикаи капиллярӣ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Суръати хун дар капиллярҳо тақрибан 0,3 миллиметр дар як сония аст. Ин сусттарин суръат дар тамоми система аст [1, 187-б.].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Суръати суст вақти мубодиларо зиёд мекунад. Ҳар як ҳуҷайраи хун тақрибан 1 то 2 сония дар капилляр мемонад [2, 523-б.].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Фишор дар қисми артериалии капилляр 30 то 35 миллиметр симоб аст. Дар қисми веналӣ вай ба 10 то 15 мерасад [6, 161-б.].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тағйири фишор самти мубодиларо муайян мекунад: аввал моеъ берун, баъд ба дарун [3, 483-б.].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Ҷараёни хун дар капиллярҳо метавонад тағйир ёбад: васеъшавӣ 2 то 3 маротиба зиёд мекунад [11, 232-б.].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1.4.1 — Гемодинамикаи капиллярӣ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32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243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Артериалӣ</w:t>
            </w:r>
          </w:p>
        </w:tc>
        <w:tc>
          <w:tcPr>
            <w:tcW w:type="dxa" w:w="232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Веналӣ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Миёна</w:t>
            </w:r>
          </w:p>
        </w:tc>
      </w:tr>
      <w:tr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Фишор, мм симоб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30–35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10–15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25</w:t>
            </w:r>
          </w:p>
        </w:tc>
      </w:tr>
      <w:tr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Суръат, мм/с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0,3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0,3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0,3</w:t>
            </w:r>
          </w:p>
        </w:tc>
      </w:tr>
      <w:tr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Масоҳат, м²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250–1000</w:t>
            </w:r>
          </w:p>
        </w:tc>
      </w:tr>
      <w:tr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Вақт, сония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1–2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чор нишондиҳанда асоси ҳисобҳои боби II ҳастанд [4, 12-б.].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4. Агар суръати хун 0,3 миллиметр дар сония ва дарозии капилляр 0,6 миллиметр бошад, вақти гузариш 2 сония мешавад [4, 13-б.].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Пӯст дар оромӣ тақрибан 5 % ҳаҷми дақиқаро мегирад, вале дар гармӣ то 15 % мерасад [1, 188-б.].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тағйир аз ҳисоби шунтҳо ва васеъшавии рагҳо сурат мегирад [11, 233-б.].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Дилу шуш тақрибан 25 % ҳаҷми дақиқаро мегиранд ва ин ҳисса кам тағйир меёбад [2, 524-б.].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устуворӣ барои кори доимии ин узвҳо зарур аст [6, 162-б.].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1.4.2 — Ҳиссаи пӯст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Ҳисса, %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Ҷараён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Оромӣ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Гармӣ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Зиёд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Сармо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Хеле кам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се ҳолат дар тафсири тағйироти ҳароратӣ истифода мешаванд [4, 14-б.].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ҳолати хӯрокхӯрӣ ҷараён ба рӯда ва ҷигар зиёд мешавад [1, 188-б.].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тавр моддаҳои ғизоӣ зудтар ҷаббида мешаванд [2, 524-б.].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ҳолати хоб ҷараён ба рӯда кам мешавад [11, 233-б.].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тағйирот нишон медиҳад, ки тақсимот динамикӣ аст [6, 162-б.].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Аз ин сабаб вақти ченкунӣ низ муҳим аст [4, 14-б.].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1.5. Тақсимоти ҷараён ба узвҳо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Дил ҳар дақиқа 5 литр хунро ба тамоми бадан мерасонад. Тақсимоти ин ҳаҷм ба узвҳо гуногун аст [1, 188-б.].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Гурда тақрибан 20 % ҳаҷми дақиқаро мегирад, гарчанде вазнаш танҳо 0,5 % бадан аст [2, 524-б.].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Ҷигар ва рӯда 25 %, мушакҳо дар оромӣ 15 % ва мағз 15 % мегиранд [11, 233-б.].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ҳолати сарборӣ мушакҳо то 80 % ҳаҷми дақиқаро мегиранд. Ҳамин тақсимшавӣ тавассути артериолҳо сурат мегирад [6, 162-б.].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1.5.1 — Тақсимоти ҷараён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Узв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Оромӣ, %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Сарборӣ, %</w:t>
            </w:r>
          </w:p>
        </w:tc>
        <w:tc>
          <w:tcPr>
            <w:tcW w:type="dxa" w:w="209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Захира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Гурда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Ҷигар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25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Мушакҳо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80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Зиёд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Мағз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Дилу шуш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25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ҷадвал нишон медиҳад, ки тақсимот тавассути танзими маҳаллӣ тағйир меёбад [4, 14-б.].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5. Агар ҳаҷми дақиқа 5 литр ва ҳиссаи гурда 20 % бошад, гурда дар як дақиқа 1 литр хун мегирад [4, 15-б.].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6. Ҳангоми сарборӣ ҳаҷми дақиқа ба 15 литр расид ва мушакҳо 80 % гирифтанд — 12 литр дар як дақиқа [4, 16-б.].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Гурда ва мағз қобилияти авторегулятсияи хеле баланд доранд. Ҷараён дар онҳо ҳатто ҳангоми тағйири фишор устувор мемонад [1, 189-б.].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Пӯст авторегулятсияи кам дорад, зеро вазифаи асосии он танзими ҳарорат аст [2, 524-б.].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фарқ нишон медиҳад, ки ҳар узв аввал вазифаи худро иҷро мекунад [3, 484-б.].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1.5.2 — Авторегулятсия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Узв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Авторегулятсия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Ҳудуд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Гурда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80–180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Мағз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60–150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Мушак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70–130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Пӯст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Ҳудуди фишор бо миллиметри симоб нишон дода шудааст [4, 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Танзими нервӣ тавассути нахҳои симпатикӣ сурат мегирад. Онҳо ба ретсепторҳои α1 таъсир мекунанд [1, 190-б.].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пӯст ва узвҳои дохилӣ зичии нахҳои симпатикӣ гуногун аст [11, 234-б.].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мағз таъсири симпатикӣ кам аст, зеро ҷараён бояд устувор бошад [2, 525-б.].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гуногунӣ имкон медиҳад, ки тақсимоти хун ҳангоми сарборӣ тағйир ёбад [6, 165-б.].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1.5.3 — Зичии нахҳои симпатикӣ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Узв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Зичӣ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Таъсир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Пӯст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Зиёд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Тангишавӣ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Мушак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Тангишавӣ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Гурда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Зиёд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Ҷараён ↓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Мағз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ҷадвал дар тафсири тақсимоти ҷараён истифода мешавад [4, 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ҳолати сарборӣ маҳалли мушак моддаҳои метаболитӣ ҷамъ мешаванд. Ин моддаҳо рагҳоро васеъ мекунанд [1, 189-б.].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тавр ҷараён ба эҳтиёҷи воқеии бофта мутобиқ мешавад [2, 525-б.].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ҳолати оромӣ ҷараён кам мешавад ва захира барои кор нигоҳ дошта мешавад [6, 165-б.].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мутобиқат яке аз хосиятҳои асосии системаи гардиш аст [11, 234-б.].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Аз ин сабаб ченкунии ҷараён ҳамеша бо ҳолати узв муқоиса мешавад [4, 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Бе ин муқоиса ҳар рақами ҷараён маънои худро гум мекунад [10,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ҳолати фишори баланди доимӣ рагҳои хурд метавонанд сохтори худро тағйир диҳанд [1, 189-б.].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тағйирот рагҳоро сахт мекунад ва табобатро душвор месозад [9,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Аз ин сабаб ташхиси барвақтӣ муҳим аст [13, 234-б.].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мисол аҳамияти ченкунии мунтазамро нишон медиҳад [4, 17-б.].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1.6. Танзими маҳаллии ҷараён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Артериолҳо қутри худро тағйир дода, ҷараёнро ба узв танзим мекунанд. Ҳамин танзим маҳаллӣ ном дорад [10,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Авторегулятсия имкон медиҳад, ки ҷараён ҳангоми тағйири фишор нисбатан устувор бимонад [1, 189-б.].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Механизми миогенӣ: ҳангоми зиёдшавии фишор мушакҳои девори раг мешидданд ва раг танг мешавад [3, 484-б.].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Механизми метаболизмӣ: камшавии оксиген ва зиёдшавии гази карбон рагҳоро васеъ мекунад [2, 525-б.].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ду механизм имкон медиҳанд, ки узв ба эҳтиёҷи худ ҷавоб диҳад [11, 234-б.].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1.6.1 — Механизмҳои танзими маҳаллӣ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09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Механизм</w:t>
            </w:r>
          </w:p>
        </w:tc>
        <w:tc>
          <w:tcPr>
            <w:tcW w:type="dxa" w:w="272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Ҳавасманд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Ҷавоб</w:t>
            </w:r>
          </w:p>
        </w:tc>
        <w:tc>
          <w:tcPr>
            <w:tcW w:type="dxa" w:w="209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Суръат</w:t>
            </w:r>
          </w:p>
        </w:tc>
      </w:tr>
      <w:tr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Миогенӣ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 ↑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Тангишавӣ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Сония</w:t>
            </w:r>
          </w:p>
        </w:tc>
      </w:tr>
      <w:tr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Метаболизмӣ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Оксиген ↓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Васеъшавӣ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Сония</w:t>
            </w:r>
          </w:p>
        </w:tc>
      </w:tr>
      <w:tr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Эндотелиалӣ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Ҷараёни хун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NO ↑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Сония</w:t>
            </w:r>
          </w:p>
        </w:tc>
      </w:tr>
      <w:tr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Нервӣ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Симпатикӣ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Тангишавӣ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Сония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механизм дар якҷоягӣ ҷараёнро нигоҳ медоранд [4, 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7. Ҳангоми аз 100 ба 140 мм симоб баландшавии фишор ҷараёни гурда танҳо 10 % тағйир ёфт. Ин авторегулятсия аст [4, 18-б.].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Гиперемияи патологӣ ҳангоми илтиҳоб ва аллергия пайдо мешавад [1, 190-б.].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ин ҳолат рагҳо васеъ мешаванд ва нафузи моеъ зиёд мегардад [3, 485-б.].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ҳолат сурхӣ, гармӣ ва варамро ба вуҷуд меорад [11, 235-б.].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Аз ин сабаб гиперемияи патологӣ аломати муҳими илтиҳоб аст [4, 20-б.].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1.6.2 — Аломатҳои илтиҳоб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Аломат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Механизм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Натиҷа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Сурхӣ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Васеъшавӣ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Ҷараён ↑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Гармӣ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Ҷараён ↑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Ҳарорат ↑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Варам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Нафуз ↑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Ҳаҷм ↑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Дард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Ҳассосӣ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аломат дар тиб ҳамчун аломатҳои классикии илтиҳоб маълуманд [4, 21-б.].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ангуштон шунтҳои артериовенозӣ махсусан зиёданд, зеро онҳо бояд ҳароратро зуд танзим кунанд [3, 485-б.].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сармо ангуштон сафед мешаванд, зеро шунтҳо кушода ва хун ба пӯст кам меравад [11, 235-б.].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ҳолат дар ташхиси ихтилоли гардиши канораҳо истифода мешавад [9,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Аз ин сабаб тағйироти ранги пӯст нишонаи муҳими клиникӣ аст [4, 20-б.].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мисол нишон медиҳад, ки танзими маҳаллӣ аҳамияти амалӣ дорад [13, 231-б.].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1.7. Гиперемия ва шунтҳои артериовенозӣ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Гиперемияи функсионалӣ ҳангоми зиёдшавии фаъолияти узв ба вуҷуд меояд. Масалан, мушак ҳангоми кор [1, 190-б.].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Гиперемияи реактивӣ баъди қатъи муваққатии ҷараён пайдо мешавад. Вай қарзи оксигенро мепӯшонад [2, 526-б.].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Шунтҳои артериовенозӣ капиллярҳоро умед мегузаранд. Онҳо асосан дар пӯст ва гӯшҳо мавҷуданд [3, 485-б.].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сармо шунтҳо кушода мешаванд, то гармӣ кам шавад. Дар гармӣ онҳо мебанданд [11, 235-б.].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1.7.1 — Навъҳои гиперемия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Навъ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Сабаб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Муддат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Функсионалӣ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Фаъолият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Дақиқа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Реактивӣ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Ишемия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Сония–дақиқа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Патологӣ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Илтиҳоб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Соат–рӯз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Ҳар навъ механизми худро дорад, вале ҳама ба васеъшавии рагҳо меоранд [4, 19-б.].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8. Баъди 30 сонияи банди даст пӯст сурх шуд ва ҷараён 4 маротиба зиёд гардид. Ин гиперемияи реактивӣ аст [4, 20-б.].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Эндотелий дар тамоми бадан масоҳати тақрибан 350 метри мураббаъро мепӯшонад [8, 453-б.].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Вай дар танзими фишор, лахташавӣ ва иммунитет иштирок мекунад [3, 486-б.].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Осеби эндотелий яке аз қадамҳои аввалини атеросклероз аст [9, 3-б.].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1.7.2 — Вазифаҳои эндотелий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Вазифа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Модда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Таъсир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Танзими фишор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NO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Васеъшавӣ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Зиддилахташавӣ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Простатсиклин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Агрегатсия ↓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Илтиҳоб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Молекулаҳои адгезия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Лейкотситҳо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Ангогенез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VEGF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Рагҳои нав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вазифа эндотелийро узви фаъол нишон медиҳанд [4, 21-б.].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Шунтҳои артериовенозӣ дар пӯсти ангуштон ва гӯш зиёданд. Онҳо то 30 % ҷараёнро мегузаронанд [3, 485-б.].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шунтҳо имкон медиҳанд, ки ҳарорат зуд тағйир ёбад [1, 190-б.].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ҳолати сармо шунтҳо кушода ва дар гармӣ баста мешаванд [11, 235-б.].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1.7.3 — Шунтҳои артериовенозӣ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Шунт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Ҷараён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Сармо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Кушода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Пӯст ↑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Гармӣ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Баста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Пӯст ↓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Оромӣ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Нисфӣ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Мувозинат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се ҳолат дар тафсири тағйироти ҳароратӣ истифода мешаванд [4, 19-б.].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Эндотелий дар ҳар узв хосияти худро дорад. Дар гурда вай филтратсияро, дар мағз монеаро таъмин мекунад [8, 453-б.].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гуногунӣ сабаби он аст, ки як дору метавонад ба узвҳо гуногун таъсир кунад [3, 487-б.].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Масалан, доруҳои васеъкунандаи рагҳо дар мағз ва мушак таъсири гуногун доранд [11, 236-б.].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Аз ин сабаб дар табобат ҳолати ҳар узв алоҳида ба назар гирифта мешавад [9,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дониш барои табиб ҳангоми интихоби дору муҳим аст [13, 231-б.].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кори мо ин ҷиҳат ҳамчун заминаи тафсири натиҷаҳо хизмат мекунад [4, 21-б.].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Эндотелий инчунин дар танзими ҳарорати бадан иштирок мекунад, зеро ҷараёни хунро дар пӯст тағйир медиҳад [11, 236-б.].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робита нишон медиҳад, ки як қабати ҳуҷайра метавонад вазифаҳои гуногунро иҷро кунад [8, 453-б.].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Аз ин сабаб эндотелий дар адабиёти муосир ҳамчун узви мустақил баррасӣ мешавад [13, 236-б.].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дар хулосаи кор низ зикр шудааст [4, 22-б.].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1.8. Эндотелий ҳамчун узви фаъол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Эндотелий на танҳо садди оддӣ, балки узви фаъол аст. Вай даҳҳо моддаи фаъол хориҷ мекунад [8, 453-б.].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Оксиди нитроген (NO) рагҳоро васеъ мекунад ва агрегатсияи тромботситҳоро кам мекунад [3, 486-б.].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Простатсиклин ҳамон вазифаро иҷро мекунад ва аз ҳуҷайраҳои эндотелӣ хориҷ мешавад [6, 163-б.].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Эндотелин рагҳоро танг мекунад ва дар ҳолати илтиҳоб зиёд мешавад [11, 236-б.].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тавозун ҳолати рагҳоро муайян мекунад: васеъшавӣ ё тангшавӣ [10, 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1.8.1 — Моддаҳои эндотелӣ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198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Модда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Таъсир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Нисбат</w:t>
            </w:r>
          </w:p>
        </w:tc>
      </w:tr>
      <w:tr>
        <w:tc>
          <w:tcPr>
            <w:tcW w:type="dxa" w:w="198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NO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Васеъшавӣ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Солим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Зиёд</w:t>
            </w:r>
          </w:p>
        </w:tc>
      </w:tr>
      <w:tr>
        <w:tc>
          <w:tcPr>
            <w:tcW w:type="dxa" w:w="198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Простатсиклин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Васеъшавӣ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Солим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  <w:tr>
        <w:tc>
          <w:tcPr>
            <w:tcW w:type="dxa" w:w="198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Эндотелин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Тангишавӣ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Илтиҳоб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Зиёд</w:t>
            </w:r>
          </w:p>
        </w:tc>
      </w:tr>
      <w:tr>
        <w:tc>
          <w:tcPr>
            <w:tcW w:type="dxa" w:w="198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Тромбоксан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Тангишавӣ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Осеб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Тавозуни ин чаҳор модда ҳолати вазифавии эндотелийро нишон медиҳад [4, 21-б.].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9. Дар шахси тамокукаш истеҳсоли NO 30 % кам мешавад. Ҳамин ҳолат хатари фишори баландро зиёд мекунад [4, 22-б.].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ин боб мубодилаи моеъ ва нақши лимфа баррасӣ мешавад [1, 191-б.].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ду раванд якҷоя тавозуни моеъро дар бадан нигоҳ медоранд [2, 527-б.].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Вайроншавии яке аз онҳо боиси варам мешавад [9, 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1.8.2 — Сохтори боб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Бахш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Мавзӯъ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Ҳаҷм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2.1–2.3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Қонуни Старлинг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 саҳ.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2.4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Мубодилаи газҳо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саҳ.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2.5–2.7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Лимфа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 саҳ.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Ҳар бахш ба рақамҳои мушаххас такя мекунад [4, 23-б.].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БОБИ II. МУБОДИЛА ВА ЛИМФА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Муодилаи Старлинг имкон медиҳад, ки самт ва ҳаҷми мубодила ҳисоб карда шавад [1, 191-б.].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Коэффитсиенти инъикос (σ) нишон медиҳад, ки девор чӣ қадар сафедаро мегузаронад [3, 488-б.].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капилляри солим σ тақрибан 1 аст, яъне сафедаҳо қариб намегузаранд [2, 527-б.].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ҳолати илтиҳоб σ кам мешавад ва сафедаҳо ба бофта мегузаранд [11, 237-б.].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ҳолат варам ва сахтии бофтаро ба вуҷуд меорад [9, 3-б.].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1.8.3 — Коэффитсиенти инъикос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σ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Гузариш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Солим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0,9–1,0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Қариб нест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Илтиҳоб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0,6–0,8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Осеби шадид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0,5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Зиёд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Камшавии σ яке аз сабабҳои асосии варами илтиҳобӣ аст [4, 24-б.].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Муодилаи Старлинг дар шакли оддӣ нишон медиҳад, ки ҳар қувва чӣ гуна ба самти мубодила таъсир мекунад [1, 191-б.].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Агар Pc 5 мм симоб зиёд шавад, филтратсия тақрибан 5 мм симоб зиёд мешавад [3, 488-б.].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Агар πc 5 мм симоб кам шавад, ҳамон таъсир баръакс мешавад [2, 527-б.].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тавр ҳар тағйири 5 мм симоб ба тавозун таъсири назаррас мерасонад [11, 237-б.].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амал ин маънои он аст, ки ҳатто тағйироти хурд метавонад варам ба вуҷуд орад [9,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Аз ин сабаб ченкунии дақиқи фишорҳо дар ташхис муҳим аст [4, 24-б.].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як қувва дар муодила нишонаи худро дорад: Pc ва πi ба берун, Pi ва πc ба дарун [1, 191-б.].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Хатои аломат яке аз хатоҳои маъмул дар ҳисоб аст [4, 24-б.].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Аз ин сабаб ҳар ҳисоб бояд бо тафтиши аломат оғоз шавад [13, 232-б.].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қоида дар тамоми мисолҳои корӣ риоя шудааст [4, 25-б.].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тавр натиҷаи ҳисоб бо воқеият мувофиқ мешавад [3, 488-б.].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2.1. Қонуни Старлинг: чор қувва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Мубодилаи моеъ дар капилляр аз чаҳор қувва вобаста аст. Онҳо якҷоя ҳаракати обро муайян мекунанд [1, 191-б.].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Фишори гидростатикӣ дар капилляр моеъро ба берун тела медиҳад. Вай қувваи асосии фильтратсия аст [2, 527-б.].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Фишори онкотӣ аз сафедаҳои хун (асосан албумин) ба вуҷуд меояд ва моеъро ба дарун мекашад [3, 487-б.].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Фишори интерститисиалӣ одатан манфӣ аст ва ба берун кашиданро кам мекунад [6, 164-б.].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чаҳор қувва дар шакли муодилаи Старлинг ҷамъ мешаванд [11, 237-б.].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Jv = Kf [(Pc − Pi) − σ (πc − πi)], ки Jv ҳаҷми фильтратсия, Kf коэффитсиенти фильтратсия ва σ коэффитсиенти инъикос аст [3, 488-б.].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муодила дар китобҳои дарсӣ ҳамчун асоси фаҳмидани мубодилаи моеъ оварда мешавад. Ҳар ҷузъи он метавонад дар ҳолати беморӣ тағйир ёбад [15, 614-б.].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2.1.1 — Чор қувваи Старлинг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21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Қувва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Самт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Қимати меъёрӣ</w:t>
            </w:r>
          </w:p>
        </w:tc>
        <w:tc>
          <w:tcPr>
            <w:tcW w:type="dxa" w:w="232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Натиҷа</w:t>
            </w:r>
          </w:p>
        </w:tc>
      </w:tr>
      <w:tr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Pc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Берун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25 мм симоб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Филтр</w:t>
            </w:r>
          </w:p>
        </w:tc>
      </w:tr>
      <w:tr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Pi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Дарун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−3 мм симоб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Филтр</w:t>
            </w:r>
          </w:p>
        </w:tc>
      </w:tr>
      <w:tr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πc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Дарун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28 мм симоб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Реабсорбсия</w:t>
            </w:r>
          </w:p>
        </w:tc>
      </w:tr>
      <w:tr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πi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Берун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 мм симоб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Филтр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чор рақам асоси тамоми ҳисобҳои боби III ҳастанд [4, 23-б.].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10. Дар қисми артериалӣ (30 + 3) − (28 − 8) = 13 мм симоб ба берун. Дар қисми веналӣ (12 + 3) − 20 = −5 мм симоб ба дарун [4, 24-б.].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тавр дар аввали капилляр филтратсия ва дар охири он реабсорбсия сурат мегирад [2, 528-б.].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Фишори онкотӣ дар плазма 25 то 28 миллиметр симоб аст. Дар бофта вай 5 то 8 аст [3, 489-б.].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фарқи 20 миллиметр симоб қувваи асосии нигоҳдории моеъ дар раг аст [6, 164-б.].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Камшавии он ҳатто 5 миллиметр симоб метавонад варамро зиёд кунад [9, 3-б.].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2.1.2 — Тағйири онкотӣ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πc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πi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Фарқ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Меъёр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28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Камсафедаӣ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22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14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Илтиҳоб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28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16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Табобат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26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18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Ҳар 4 то 6 миллиметр симоб камшавӣ метавонад варамро зиёд кунад [4, 26-б.].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Эндотелий инчунин дар лахташавӣ нақш дорад: вай сатҳи ҳамворро нигоҳ медорад [8, 453-б.].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Осеби эндотелий боиси часпидани тромботситҳо ва лейкотситҳо мешавад [3, 486-б.].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ҳолат заминаи атеросклероз ва тромбоз аст [9,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Аз ин сабаб ҳолати эндотелий дар баҳодиҳии хатар муҳим аст [10, 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2.1.3 — Осеби эндотелий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Омил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Таъсир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Натиҷа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Тамоку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NO ↓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Тангишавӣ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Диабет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Осеб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Атеросклероз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 ↑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Осеб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Сахтӣ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Илтиҳоб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Адгезия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Тромбоз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омил дар тафсири хатари рагҳо ба назар гирифта мешаванд [4, 22-б.].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капиллярҳои гурда фишори гидростатикӣ баландтар аст, то филтратсия тез шавад [1, 192-б.].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капиллярҳои шуш фишор паст аст, то моеъ дар алвеолҳо ҷамъ нашавад [11, 238-б.].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фарқҳо нишон медиҳанд, ки ҳар узв фишори худро дорад [3, 489-б.].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Аз ин сабаб меъёри умумӣ барои ҳамаи узвҳо мувофиқ нест [6, 164-б.].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2.1.4 — Фишор дар узвҳо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Узв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Pc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πc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Самт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Мушак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28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Филтр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Гурда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45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25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Филтр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Шуш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25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Реабс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се узв самтҳои гуногуни мубодила доранд [4, 25-б.].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Фишори онкотӣ дар плазма аз се гурӯҳи сафедаҳо вобаста аст, вале албумин нақши асосиро дорад [3, 489-б.].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Камшавии албумин дар беморони ҷигар ва гурда маъмул аст [9,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ҳолат боиси варами умумӣ мешавад [11, 238-б.].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Аз ин сабаб ченкунии сафедаҳо дар ташхиси варам муҳим аст [4, 26-б.].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мисол нишон медиҳад, ки физиология ва клиника ба ҳам пайванданд [1, 192-б.].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2.2. Фишорҳои гидростатикӣ ва онкотӣ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Фишори гидростатикии капилляр аз фишори артериалӣ ва муқовимати артериолҳо вобаста аст [1, 192-б.].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Фишори онкотӣ асосан аз албумин сохта мешавад. Ҳар як грамм албумин тақрибан 0,5 мм симоб фишор медиҳад [3, 489-б.].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Камшавии албумин дар хун боиси камшавии фишори онкотӣ ва варам мешавад [9,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Фишори интерститисиалӣ дар аксар узвҳо манфӣ аст, вале дар шуш мусбат мешавад [11, 238-б.].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2.2.1 — Қиматҳои фишорҳо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Фишор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Артериалӣ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Веналӣ</w:t>
            </w:r>
          </w:p>
        </w:tc>
        <w:tc>
          <w:tcPr>
            <w:tcW w:type="dxa" w:w="209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Воҳид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Pc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мм симоб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Pi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−3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−3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мм симоб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πc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28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28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мм симоб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πi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мм симоб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қимат дар ҳамаи мисолҳои корӣ истифода мешаванд [4, 25-б.].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11. Агар πc аз 28 ба 22 мм симоб кам шавад, реабсорбсия қатъ мегардад ва варам пайдо мешавад [4, 26-б.].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Баланси Старлинг мегӯяд, ки ҳаҷми филтратсия бояд ба ҳаҷми реабсорбсия ва лимфа баробар бошад [1, 193-б.].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Агар ин тавозун вайрон шавад, моеъ дар бофта ҷамъ мешавад [2, 528-б.].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ҳолат варам ном дорад ва метавонад дар ҳар узв пайдо шавад [11, 238-б.].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шуш варам ҳаётан хатарнок аст, зеро мубодилаи газҳоро вайрон мекунад [9,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Аз ин сабаб ҳисоби тавозун дар амал муҳим аст [6, 165-б.].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2.2.2 — Тавозуни моеъ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Филтр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Баргашт</w:t>
            </w:r>
          </w:p>
        </w:tc>
        <w:tc>
          <w:tcPr>
            <w:tcW w:type="dxa" w:w="209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Тавозун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Меъёр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18 + 2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Камсафедаӣ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22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16 + 2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+4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Ишемия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14 + 1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Илтиҳоб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25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 + 2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+3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ҷадвал нишон медиҳад, ки чӣ тавр варам ба вуҷуд меояд [4, 27-б.].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шахси солим тавозуни моеъ дар давоми шабонарӯз устувор аст [1, 193-б.].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ҳолати камобӣ ҳаҷми плазма кам мешавад ва Pc паст мегардад [11, 238-б.].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тавр филтратсия кам мешавад ва об дар бадан нигоҳ дошта мешавад [2, 528-б.].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ҳолати зиёдшавии ҳаҷм ҳамин раванд баръакс меравад [6, 165-б.].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ду ҳолат нишон медиҳанд, ки тавозун динамикӣ аст [3, 489-б.].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Аз ин сабаб ҳисоби тавозун дар варақаи кор ҳатмист [4, 27-б.].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Ҳаҷми филтратсия дар узвҳои гуногун фарқ мекунад, зеро масоҳат ва Kf гуногунанд [11, 239-б.].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гурда ҳаҷми филтратсия дар як рӯз тақрибан 180 литр аст [1, 193-б.].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рақам нишон медиҳад, ки гурда самаранокии баланд дорад [6, 165-б.].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мушак ҳаҷми филтратсия хеле камтар аст [2, 528-б.].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фарқ дар тафсири натиҷаҳои узвҳо ба назар гирифта мешавад [4, 27-б.].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2.3. Фильтратсия ва реабсорбсия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тамоми бадан дар як рӯз тақрибан 20 литр моеъ филтр мешавад. Аз он 90 % бармегардад [1, 193-б.].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 то 4 литри боқимонда тавассути лимфа бармегардад. Ҳамин ҳаҷм ҳар рӯз такрор мешавад [7,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Коэффитсиенти фильтратсия дар мушакҳо тақрибан 0,01 мл/дақ/100 г/мм симоб аст [6, 165-б.].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гурда ин коэффитсиент хеле баландтар аст, зеро масоҳати филтратсия калон аст [11, 239-б.].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2.3.1 — Ҳаҷми мубодила дар рӯз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32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Қисм</w:t>
            </w:r>
          </w:p>
        </w:tc>
        <w:tc>
          <w:tcPr>
            <w:tcW w:type="dxa" w:w="243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Ҳаҷм, л</w:t>
            </w:r>
          </w:p>
        </w:tc>
        <w:tc>
          <w:tcPr>
            <w:tcW w:type="dxa" w:w="243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Ҳисса, %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Роҳ</w:t>
            </w:r>
          </w:p>
        </w:tc>
      </w:tr>
      <w:tr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Филтратсия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Капилляр</w:t>
            </w:r>
          </w:p>
        </w:tc>
      </w:tr>
      <w:tr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Реабсорбсия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18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Капилляр</w:t>
            </w:r>
          </w:p>
        </w:tc>
      </w:tr>
      <w:tr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Лимфа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2–4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Лимфа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мувозинат нишон медиҳад, ки лимфа қисми ҳатмии гардиш аст [4, 27-б.].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12. Агар филтратсия 20 литр ва реабсорбсия 17 литр бошад, 3 литр ба лимфа мегузарад [4, 28-б.].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Мубодилаи моеъ дар капилляр бо мубодилаи газҳо якҷоя сурат мегирад [1, 193-б.].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ду раванд ба масоҳати мубодила ва градиент вобастаанд [2, 529-б.].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тавр камшавии масоҳат ҳам мубодилаи об ва ҳам газро кам мекунад [3, 490-б.].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Аз ин сабаб ҳолати капиллярҳо барои тамоми узв муҳим аст [6, 166-б.].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2.3.2 — Ҳисоби мубодила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Филтр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Реабс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Лимфа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Меъёр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18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Камсафедаӣ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22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16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Ишемия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14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Илтиҳоб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25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ҳолат дар ҷадвали ҳисобӣ истифода мешаванд [4, 28-б.].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шуш градиенти оксиген аз алвеола ба хун тақрибан 60 мм симоб аст [1, 194-б.].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бофта градиент баръакс аст: аз хун ба ҳуҷайра [2, 529-б.].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ду градиент даври оксигенро ташкил медиҳанд [11, 239-б.].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Камшавии яке аз онҳо боиси гипоксия мешавад [3, 490-б.].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2.3.3 — Градиентҳои газҳо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Ҷой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O₂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CO₂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Самт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Алвеола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100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40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 хун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Хуни шуш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40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46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Аз хун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Бофта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40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46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 бофта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Қиматҳо бо миллиметри симоб оварда шудаанд [4, 30-б.].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Диффузияи оксиген ба масоҳати мубодила ва ғафсии девор вобаста аст [1, 194-б.].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афзоиши ғафсӣ диффузияро суст мекунад [2, 529-б.].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ҳолати варами шуш ғафсӣ зиёд мешавад ва мубодила вайрон мегардад [11, 239-б.].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сабаби нафастангӣ дар чунин беморон аст [9,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Аз ин сабаб ҳолати капиллярҳо дар шуш хеле муҳим аст [4, 30-б.].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2.4. Мубодилаи газҳо ва моддаҳо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Оксиген ва гази карбон тавассути диффузия мубодила мешаванд. Суръати он ба градиенти консентратсия вобаста аст [1, 194-б.].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Моддаҳои чарбҳалшаванда (масалан оксиген) аз ғилофи ҳуҷайра озодона мегузаранд [3, 490-б.].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Об ва моддаҳои обҳалшаванда тавассути сӯрохҳо ва каналҳо мегузаранд [2, 529-б.].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Глюкоза ва аминокислотаҳо тавассути транспорти фаъол ва паҳншавии осон мегузаранд [5, 299-б.].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2.4.1 — Роҳҳои мубодила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32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Модда</w:t>
            </w:r>
          </w:p>
        </w:tc>
        <w:tc>
          <w:tcPr>
            <w:tcW w:type="dxa" w:w="243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Роҳ</w:t>
            </w:r>
          </w:p>
        </w:tc>
        <w:tc>
          <w:tcPr>
            <w:tcW w:type="dxa" w:w="243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Суръат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Энергия</w:t>
            </w:r>
          </w:p>
        </w:tc>
      </w:tr>
      <w:tr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Оксиген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Диффузия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Тез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</w:t>
            </w:r>
          </w:p>
        </w:tc>
      </w:tr>
      <w:tr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Об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Каналҳо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Тез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</w:t>
            </w:r>
          </w:p>
        </w:tc>
      </w:tr>
      <w:tr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Глюкоза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Транспорт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</w:t>
            </w:r>
          </w:p>
        </w:tc>
      </w:tr>
      <w:tr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Сафедаҳо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Везикула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роҳ тамоми навъҳои мубодиларо фаро мегиранд [4, 29-б.].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13. Градиенти оксиген байни хун ва бофта тақрибан 60 мм симоб аст. Ҳамин градиент диффузияро таъмин мекунад [4, 30-б.].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Капиллярҳои лимфавӣ дар фосилаҳои байниҳуҷайравӣ ҷойгиранд ва анҷоми кӯр доранд [7,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Онҳо метавонанд ҳуҷайраҳо ва зарраҳои калонро низ ҷамъ кунанд [16,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хусусӣ дар иммунитет ва дар тозакунии бофта муҳим аст [8, 454-б.].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Рагҳои лимфавӣ дар гиреҳҳо ҷамъ мешаванд ва баъд ба тағой мераванд [17,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сохтор имкон медиҳад, ки лимфа филтр шавад [18, 7-б.].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2.4.2 — Гиреҳҳои лимфавӣ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Гурӯҳ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Мавқеъ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Миқдор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Гардан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Гардан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~300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Бағал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Бағал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~40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Қарин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Шикам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~100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Чангалӣ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Чангал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~10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Шумораи гиреҳҳо тақрибӣ ва аз шахс ба шахс фарқ мекунад [4, 31-б.].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Гиреҳҳои лимфавӣ дар роҳи лимфа ҷойгиранд ва онро филтр мекунанд [7,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дохили гиреҳ ҳуҷайраҳои иммунӣ бо антигенҳо вохӯр мекунанд [8, 454-б.].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вохӯрӣ заминаи ҷавоби иммуниро мегузорад [16,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Аз ин сабаб системаи лимфавӣ ҳам нақлиётӣ ва ҳам иммунӣ аст [17,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ҳолати илтиҳоб гиреҳҳо метавонанд калон шаванд [9,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аломат дар ташхиси бисёр бемориҳо истифода мешавад [4, 31-б.].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Лимфа дар тағой ва гиреҳҳо ҳуҷайраҳои иммуниро мегузаронад ва ба хун бармегардад [18, 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гардиш имкон медиҳад, ки лимфотситҳо дар тамоми бадан паҳн шаванд [16,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Аз ин сабаб системаи лимфавӣ қисми системаи иммунӣ низ ҳисобида мешавад [7,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кори мо ин ҷиҳат ҳамчун заминаи тафсир зикр шудааст [4, 31-б.].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2.5. Системаи лимфавӣ: сохтор ва вазифа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Системаи лимфавӣ аз капиллярҳои лимфавӣ, рагҳо, гиреҳҳо ва узвҳо иборат аст [7,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Капиллярҳои лимфавӣ дар бофтаҳо сар мешаванд ва анҷоми кӯр доранд. Онҳо моеъро аз фосилаҳо ҷамъ мекунанд [16,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Рагҳои лимфавӣ клапан доранд, ки ҷараёнро яксамфа месозанд [17,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Гиреҳҳои лимфавӣ ҳамчун филтр кор мекунанд ва ҳуҷайраҳои иммуниро нигоҳ медоранд [8, 454-б.].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Лимфа дар ниҳоят ба рагҳои венавии наздики дил мерезад [18, 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2.5.1 — Қисмҳои системаи лимфавӣ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Қисм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Вазифа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Девор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Клапан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Капилляр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Ҷамъкунӣ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Тунук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Раг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Интиқол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Қабатҳо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Гиреҳ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Филтр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Капсула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Тағой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Иммунитет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қисм якҷоя системаи лимфавиро ташкил медиҳанд [4, 31-б.].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14. Дар як рӯз тақрибан 2 то 4 литр лимфа ба хун бармегардад. Ин ҳаҷм ба ҳаҷми плазмаи хун наздик аст [4, 32-б.].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Ҷараёни лимфа дар ҳолати оромӣ тақрибан 1 миллилитр дар як дақиқа аст [1, 195-б.].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сарборӣ вай метавонад 5 то 10 маротиба зиёд шавад [2, 530-б.].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афзоиш имкон медиҳад, ки моеъи иловагӣ баргардонида шавад [3, 491-б.].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ҳолати вайроншавии насосҳо варам пайдо мешавад [9, 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2.5.2 — Ҷараёни лимфа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Ҷараён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Ҳисса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Оромӣ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мл/дақ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1×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Кор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 мл/дақ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3×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Сарборӣ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 мл/дақ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6×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Вайронӣ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0,5 мл/дақ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0,5×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ҳолат дар тафсири варамҳо ба назар гирифта мешаванд [4, 33-б.].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Ҷараёни лимфа ба ҳолати бадан вобаста аст. Дар ҳолати хоб вай суст мешавад [1, 195-б.].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Аз ин сабаб дароз хобидан метавонад боиси варам гардад [9,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Ҳаракат ва нафаскашӣ ҷараёнро зиёд мекунанд [2, 530-б.].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машғулияти амалӣ ин ҳолатҳо ҳатман ба назар гирифта мешаванд [4, 33-б.].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тавр натиҷаи ченкунӣ бо шароити он муқоиса мешавад [4, 34-б.].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беморони бистарӣ ҷараёни лимфа суст мешавад ва варам пайдо мешавад [9,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пешгирӣ ҳаракати мунтазам ва бандак тавсия мешавад [13, 231-б.].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тавр ҷараён беҳтар мешавад ва варам кам мегардад [4, 33-б.].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мисол дар қисми амалии кор истифода мешавад [4, 34-б.].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2.6. Ҷараёни лимфа ва насосҳои он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Лимфа насоси марказӣ надорад. Ҷараёни он аз ҳисоби насосҳои маҳаллӣ сурат мегирад [1, 195-б.].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Насоси мушакӣ ҳангоми ҳаракат рагҳои лимфавиро фишор медиҳад ва лимфаро тела медиҳад [2, 530-б.].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Насоси нафасӣ ҳангоми нафаскашӣ фишори синагӣро тағйир медиҳад ва лимфаро ба боло мекашад [3, 491-б.].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Ҳаракати рагҳои лимфавӣ низ нақш дорад: онҳо метавонанд худ аз 5 то 10 маротиба дар як дақиқа ҷамъ шаванд [11, 240-б.].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Суръати лимфа тақрибан 1 миллиметр дар як сония аст. Вай аз суръати хун дар капилляр зиёдтар аст [6, 166-б.].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2.6.1 — Насосҳои лимфа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32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Насос</w:t>
            </w:r>
          </w:p>
        </w:tc>
        <w:tc>
          <w:tcPr>
            <w:tcW w:type="dxa" w:w="243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Механизм</w:t>
            </w:r>
          </w:p>
        </w:tc>
        <w:tc>
          <w:tcPr>
            <w:tcW w:type="dxa" w:w="243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Таъсир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Ҳисса</w:t>
            </w:r>
          </w:p>
        </w:tc>
      </w:tr>
      <w:tr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Мушакӣ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Зиёд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~50 %</w:t>
            </w:r>
          </w:p>
        </w:tc>
      </w:tr>
      <w:tr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Нафасӣ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Фишори синагӣ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~25 %</w:t>
            </w:r>
          </w:p>
        </w:tc>
      </w:tr>
      <w:tr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Рагӣ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Ҷамъшавӣ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~20 %</w:t>
            </w:r>
          </w:p>
        </w:tc>
      </w:tr>
      <w:tr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Пулсӣ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Фишори раг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~5 %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насос якҷоя ҷараёни лимфаро таъмин мекунанд [4, 33-б.].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15. Дар ҳолати дароз хобидан ҷараёни лимфа 30 % кам мешавад. Ҳамин сабаби варами пой дар беморони бистарӣ аст [4, 34-б.].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Лимфедема метавонад модарзодӣ ё пайдошуда бошад [9,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Шакли маъмули пайдошуда баъди ҷарроҳии саратон пайдо мешавад [19,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ҷаҳон миллионҳо одам аз филяриоз (сабаби лимфедема) ранҷ мекашанд [20,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Табобати маҷмӯӣ метавонад ҳаҷми варамро 30 то 50 % кам кунад [13, 231-б.].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Пешгирӣ аз осеби бофта ва ҳаракати мунтазам муҳим аст [9, 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2.6.2 — Сабабҳои лимфедема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Сабаб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Навъ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Ҳисса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Ҷарроҳӣ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Пайдошуда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~40 %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Радиатсия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Пайдошуда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~20 %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Филяриоз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Инфексионӣ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~30 %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Модарзодӣ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Ирсӣ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~10 %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сабаб дар ташхиси лимфедема ба назар гирифта мешаванд [4, 35-б.].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марҳилаи аввал варам бо баланд кардани пой кам мешавад [9,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марҳилаи дуюм варам доимӣ мешавад ва сахтӣ пайдо мешавад [19,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марҳилаи сеюм варам ба ҳаракат монеъ мешавад [13, 231-б.].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тартиб ба дараҷабандии клиникӣ наздик аст [4, 35-б.].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2.6.3 — Марҳилаҳо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Марҳила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Варам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Табобат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Бандак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II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Доимӣ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Массаж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III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Сахт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Махсус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Ҳар марҳила табобати худро талаб мекунад [4, 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Ташхиси лимфедема аз анамнез, муоина ва ченкунии ҳаҷм оғоз мешавад [9,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Ултрасадо ва лимфосцинтиграфия метавонанд ҷараёнро нишон диҳанд [19,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усулҳо барои муайян кардани сабаб кӯмак мекунанд [13, 231-б.].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кори мо ин усулҳо танҳо зикр мешаванд, на истифода [4, 35-б.].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маҳдудият дар муқаддима қайд шудааст [4, 36-б.].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2.7. Васеъшавии лимфа ва лимфедема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Лимфедема варами бофтаҳост, ки аз вайроншавии ҷараёни лимфа ба вуҷуд меояд [9,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Сабабҳои маъмул: ҷарроҳӣ, радиатсия, илтиҳоби филиформӣ ва нуқси модарзодӣ [20,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васеъшавии лимфа ҳаҷми моеъи байниҳуҷайравӣ аз 2 то 10 литр мерасад [19,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Табобат асосан тавассути массажи лимфавӣ, бандак ва варзиш сурат мегирад [9,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ҳолатҳои вазнин ҷарроҳӣ ё трансплантатсияи рагҳои лимфавӣ истифода мешавад [13, 231-б.].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2.7.1 — Дараҷаҳои лимфедема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Дараҷа</w:t>
            </w:r>
          </w:p>
        </w:tc>
        <w:tc>
          <w:tcPr>
            <w:tcW w:type="dxa" w:w="243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Васеъшавӣ</w:t>
            </w:r>
          </w:p>
        </w:tc>
        <w:tc>
          <w:tcPr>
            <w:tcW w:type="dxa" w:w="243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Аломат</w:t>
            </w:r>
          </w:p>
        </w:tc>
        <w:tc>
          <w:tcPr>
            <w:tcW w:type="dxa" w:w="243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Амал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Пастшавии варам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Бандак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II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Варам доимӣ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Массаж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III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Зиёд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Сахтӣ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Табобати махсус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IV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Хеле зиёд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Маъюбӣ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Ҷарроҳӣ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дараҷа дар ташхис ва табобат истифода мешаванд [4, 35-б.].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16. Дар бемори баъди ҷарроҳии сина варами даст 3 сантиметр зиёд шуд. Ин лимфедемаи дараҷаи II аст [4, 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ишемияи шадид ҳуҷайраҳо аз норасоии оксиген осеб мебинанд [1, 196-б.].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Баъди барқароршавии ҷараён осеби иловагӣ метавонад ба вуҷуд ояд. Ҳамин ҳолат осеби реперфузионӣ ном дорад [11, 241-б.].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шок ҷараён ба гурда ва рӯда кам мешавад, то мағз ва дил нигоҳ дошта шаванд [10, 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2.7.2 — Дараҷаи ишемия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Дараҷа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Ҷараён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Натиҷа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Хатарнок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10 %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Некроз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Вазнин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10–30 %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Осеб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30–60 %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Камшавӣ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Сабук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60–80 %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Мутобиқат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дараҷа дар тафсири осеби узвҳо истифода мешаванд [4, 37-б.].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ҳолати шок ҷараён ба узвҳои калидӣ нигоҳ дошта мешавад ва ба пӯст кам мерасад [10,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тавр пӯст сард ва кабуд мешавад [9, 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Ин аломат дар арзёбии аввалияи бемор нишонаи муҳим аст [11, 241-б.].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кори мо ин ҳолатҳо ҳамчун мисоли назариявӣ оварда мешаванд [4, 38-б.].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мисолҳо нишон медиҳанд, ки микрогардиш ба ҳаёти бадан пайванд аст [1, 196-б.].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ҳолати ишемияи дил ҷараён ба як қисми миокард қатъ мешавад [1, 196-б.].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ҳолат инфаркти миокард ном дорад [11, 241-б.].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микрогардиш ин қатъшавӣ боиси осеби барқарорнашаванда мешавад [10,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мисол аҳамияти ҷараёни доимиро нишон медиҳад [4, 38-б.].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2.8. Патологияи микрогардиш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Ишемия ҳолатест, ки ҷараёни хун ба узв кам мешавад ва оксиген намерасад [1, 196-б.].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Стаз ҳолати сустшавии шадиди ҷараён аст, ки боиси ҷамъшавии ҳуҷайраҳо мешавад [11, 241-б.].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шок ҷараён ба узвҳои ҳаётан муҳим кам мешавад. Ҳамин ҳолат хатари фавтро дорад [10,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илтиҳоб рагҳои хурд васеъ мешаванд ва нафузи моеъ зиёд мегардад [3, 492-б.].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2.8.1 — Патологияи микрогардиш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Механизм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Натиҷа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Ишемия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Ҷараён ↓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Оксиген ↓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Стаз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Суръат ↓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Тромбоз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Шок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 ↓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Нокомии узв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Илтиҳоб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Нафузи ↑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Варам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ҳолат дар тафсири осеби узвҳо муҳиманд [4, 37-б.].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17. Дар ишемияи мушак ҷараён аз 60 ба 10 мл/дақ/100 г кам шуд. Ин камшавии 83 % аст [4, 38-б.].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БОБИ III. МОДЕЛИ «МУБОДИЛА-БАҲО»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 барои шахси калонсол дар ҳолати оромӣ сохта шудааст [4, 39-б.].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кӯдакон, ҳомиладорон ва беморони гурда ислоҳҳо лозиманд [11, 239-б.].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ислоҳҳо дар бахши 3.4 оварда шудаанд [13, 232-б.].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Бе ислоҳҳо модел метавонад натиҷаи нодуруст диҳад [13, 232-б.].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Аз ин сабаб ҳар натиҷа бояд бо ҳолати воқеӣ муқоиса шавад [9, 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2.8.2 — Ислоҳҳои модел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Гурӯҳ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Ислоҳ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Сабаб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Кӯдак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＋1 хол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Меъёри дигар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Пиронсол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＋1 хол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Захираи кам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Ҳомила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＋1 хол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Ҳаҷми хун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Бемори гурда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＋2 хол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Филтратсия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Ислоҳҳо барои нигоҳ доштани мантиқи модел ҷорӣ шудаанд [4, 40-б.].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нишондиҳанда дар модел бояд бо усули мушаххас чен шавад [4, 39-б.].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Pc-ро бо усули ғайримустақим ҳисоб мекунанд, зеро ченкунии мустақим душвор аст [3, 487-б.].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амали омӯзишӣ қиматҳо аз ҷадвал гирифта мешаванд [4, 40-б.].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тавр кор ба шароити синф мувофиқ карда мешавад [13, 232-б.].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равиш имкон медиҳад, ки ҳамаи донишҷӯён як натиҷа гиранд [4, 41-б.].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 барои он сохта шудааст, ки донишҷӯ тафсири оддиро аз тафсири мураккаб ҷудо кунад [4, 39-б.].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ҷудокунандагӣ имкон медиҳад, ки қадами хато ёфт шавад [13, 232-б.].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Аз ин сабаб ҳар нишондиҳанда алоҳида баҳо дода мешавад [4, 40-б.].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тартиб дар тамоми корҳои амалӣ истифода мешавад [4, 41-б.].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равиш модели моро аз ҳисоби оддии миёна ҷудо мекунад [13, 233-б.].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3.1. Модел: панҷ нишондиҳанда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Модели «Мубодила-Баҳо» барои он сохта шудааст, ки донишҷӯ аз чанд нишондиҳанда ҳолати мубодилаи моеъро баҳо диҳад [4, 39-б.].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Нишондиҳандаи 1 — фишори капиллярии артериалӣ. Меъёр 30 то 35 мм симоб аст [1, 192-б.].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Нишондиҳандаи 2 — фишори капиллярии веналӣ. Меъёр 10 то 15 мм симоб аст [6, 161-б.].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Нишондиҳандаи 3 — градиенти онкотӣ (πc − πi). Меъёр тақрибан 20 мм симоб аст [3, 489-б.].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Нишондиҳандаи 4 — коэффитсиенти фильтратсия Kf. Меъёр 0,01 мл/дақ/100 г/мм симоб аст [11, 239-б.].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Нишондиҳандаи 5 — ҷараёни лимфа. Меъёр 2 то 4 литр дар як рӯз аст [7, 3-б.].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3.1.1 — Панҷ нишондиҳандаи модел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68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Воҳид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Ҳадди аксар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Pc артериалӣ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мм симоб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 хол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Pc веналӣ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мм симоб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 хол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Градиенти онкотӣ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мм симоб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 хол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Kf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мл/дақ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 хол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Ҷараёни лимфа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л/рӯз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 хол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Ҳамагӣ 20 хол; ҳисоб дар бахши 3.2 оварда шудааст [4, 40-б.].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3.1.2 — Чор қадами модел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68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Қадам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Ном</w:t>
            </w:r>
          </w:p>
        </w:tc>
        <w:tc>
          <w:tcPr>
            <w:tcW w:type="dxa" w:w="351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Амал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Натиҷа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Ҷамъоварӣ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Панҷ нишондиҳанда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Ҷадвали маълумот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Баҳо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 нишондиҳанда 0–4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Холҳо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Ҷамъбаст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Ҷамъи холҳо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Синф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Тафсир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Синф ва тавсия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Хулоса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Тартиби қадамҳо ба тартиби муоина наздик аст [4, 41-б.].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Ҳисобҳо бояд дар варақаи ягона навишта шаванд, то хатои такрорӣ кам шавад [4, 46-б.].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ҳисоб бояд воҳид дошта бошад: фишор дар миллиметри симоб, ҳаҷм дар литр [4, 47-б.].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тартиб имкон медиҳад, ки натиҷа ба осонӣ тафтиш шавад [13, 232-б.].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гирд кардан фишор ба адади бутун гирд мешавад [4, 48-б.].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3.1.3 — Мисоли ҳисоб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Қадам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Ҳисоб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Натиҷа</w:t>
            </w:r>
          </w:p>
        </w:tc>
        <w:tc>
          <w:tcPr>
            <w:tcW w:type="dxa" w:w="209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Воҳид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Градиент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 + 3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33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мм симоб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Онкотӣ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28 − 8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мм симоб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Қувва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33 − 20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13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мм симоб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Jv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0,01 × 13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0,13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мл/дақ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қадам дар ҳамаи мисолҳо такрор мешаванд [4, 49-б.].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ҳолати Jv-и манфӣ самти мубодила баръакс мешавад ва моеъ ба хун бармегардад [6, 164-б.].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ҳолат дар қисми веналӣ ҳатмист, вагарна варам пайдо мешавад [3, 488-б.].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Аз ин сабаб ҳисоби Jv дар ҳар ду қисми капилляр лозим аст [4, 47-б.].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тавр донишҷӯ метавонад тавозунро пурра бубинад [4, 48-б.].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равиш дар тамоми мисолҳои корӣ истифода шудааст [13, 232-б.].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3.2. Ҳисобҳо: Jv, градиентҳо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Градиенти гидростатикӣ = Pc − Pi. Мисол: 30 − (−3) = 33 мм симоб [4, 42-б.].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Градиенти онкотӣ = πc − πi. Мисол: 28 − 8 = 20 мм симоб [4, 43-б.].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Қувваи холис = градиенти гидростатикӣ − градиенти онкотӣ. Мисол: 33 − 20 = 13 мм симоб [3, 488-б.].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Jv = Kf × қувваи холис. Мисол: 0,01 × 13 = 0,13 мл/дақ/100 г [4, 44-б.].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қисми веналӣ: (12 + 3) − 20 = −5 мм симоб, пас Jv манфӣ аст — реабсорбсия [6, 164-б.].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Ҳаҷми умумии филтратсия дар рӯз = Jv × масоҳат × вақт. Ин ҳисоб ба 20 литр мерасонад [4, 45-б.].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3.2.1 — Формулаҳои асосӣ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36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Формула</w:t>
            </w:r>
          </w:p>
        </w:tc>
        <w:tc>
          <w:tcPr>
            <w:tcW w:type="dxa" w:w="272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Мисол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Градиент гидростатикӣ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Pc − Pi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33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Градиент онкотӣ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πc − πi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Қувваи холис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ΔP − Δπ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13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Jv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Kf × қувва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0,13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Ҳамаи ҳисобҳо бо ду рақами даҳӣ гирд карда мешаванд [4, 46-б.].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3.2.2 — Ҷадвали холҳо (1–3)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Pc артериалӣ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Pc веналӣ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Градиенти онкотӣ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30–35 → 0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10–15 → 0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18–22 → 0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26–29/36–39 → 1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7–9/16–19 → 1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15–17/23–25 → 1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22–25/40–44 → 2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4–6/20–24 → 2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12–14/26–29 → 2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18–21/45–50 → 3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1–3/25–29 → 3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9–11/30–34 → 3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18/&gt; 50 → 4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1/&gt; 29 → 4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9/&gt; 34 → 4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Ҳудудҳо барои модели омӯзишӣ муқаррар шудаанд [4, 47-б.].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3.2.3 — Ҷадвали холҳо (4–5)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Kf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Ҷараёни лимфа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Эзоҳ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0,010–0,011 → 0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2–4 л → 0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Меъёр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0,008–0,009 → 1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1,5–1,9/4,1–5 → 1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Сабук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0,006–0,007 → 2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1,0–1,4/5,1–6 → 2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0,004–0,005 → 3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0,5–0,9/6,1–8 → 3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Вазнин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0,004 → 4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0,5/&gt; 8 → 4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Хатарнок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Kf бо воҳиди мл/дақ/100 г/мм симоб чен мешавад [4, 48-б.].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Ҷамъи холҳо: Ҳ = Ҳ1 + Ҳ2 + Ҳ3 + Ҳ4 + Ҳ5, ҳадди аксар 20 [4, 49-б.].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18. 32/13/20/0,010/3 = 0 + 0 + 0 + 0 + 0 = 0 хол — меъёр [4, 50-б.].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19. 40/18/24/0,008/2 = 2 + 1 + 1 + 1 + 0 = 5 хол — сабук [4, 51-б.].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20. 45/22/26/0,006/1,5 = 3 + 2 + 2 + 2 + 1 = 10 хол — миёна [4, 52-б.].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21. 50/28/32/0,005/0,8 = 4 + 3 + 3 + 3 + 3 = 16 хол — вазнин [4, 53-б.].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22. 25/8/16/0,009/4,5 = 2 + 1 + 1 + 1 + 1 = 6 хол — сабук [4, 54-б.].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синф бояд бо тавсияи мушаххас пайванд бошад [12,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синфи сабук тағйири ҳолат ва назорат кофӣ аст [4, 55-б.].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синфи миёна тафтиши сабаб ва табобати махсус лозим аст [9, 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синфи вазнин муроҷиат ба табиб ҳатмист [20,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тартиб ба сохтори расмии баҳодиҳӣ наздик аст [13, 233-б.].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3.2.4 — Тавсияҳо аз рӯи синф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Синф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Холҳо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Тавсия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Меъёр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0–2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Назорати солона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Сабук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3–7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Тағйири ҳолат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8–13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Тафтиши сабаб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Вазнин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14–20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Муроҷиати фаврӣ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синф тамоми диапазони моделро фаро мегиранд [4, 56-б.].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тафсир аввал рақамҳо, баъд синф ва дар охир тавсия навишта мешавад [4, 55-б.].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тартиб ба сохтори расмии хулосаи клиникӣ наздик аст [13, 233-б.].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қисм бояд кӯтоҳ ва равшан бошад [4, 56-б.].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тавр хулоса барои хониш осон мешавад [13, 234-б.].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кори мо ин тартиб ҳатмӣ ҳисобида мешавад [4, 57-б.].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3.3. Синфбандӣ ва тафсир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Синфбандӣ: 0–2 хол — меъёр; 3–7 — сабук; 8–13 — миёна; 14–20 — вазнин [4, 55-б.].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Синфи сабук одатан бо тағйири ҳолат ва назорат ислоҳ мешавад [12,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Синфи миёна тафтиши сабаб ва табобати махсусро талаб мекунад [9, 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Синфи вазнин нишондоди муроҷиати фаврӣ ба табиб аст [20,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тафсир бояд ҳар нишондиҳанда алоҳида низ дида шавад [10, 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3.3.1 — Синфбандии холҳо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170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Синф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Холҳо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Маъно</w:t>
            </w:r>
          </w:p>
        </w:tc>
        <w:tc>
          <w:tcPr>
            <w:tcW w:type="dxa" w:w="170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Амал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Меъёр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0–2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Мубодила муқаррарӣ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Назорат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Сабук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3–7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Ихтилоли хурд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Пешгирӣ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8–13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Ихтилоли равшан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Тафтиш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Вазнин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14–20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Хатари баланд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Муроҷиати фаврӣ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Синфҳо барои модель муқаррар шудаанд, на барои қарори клиникӣ [4, 56-б.].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23. Агар Pc артериалӣ 46 ва ҷараёни лимфа 1,2 бошад, эҳтимоли варам зиёд аст [4, 57-б.].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Дастурамал барои он навишта шудааст, ки кор дар 25 дақиқа анҷом ёбад [4, 58-б.].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қадам вақти худро дорад ва тартиби онҳо иваз намешавад [13, 235-б.].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тартиб имкон медиҳад, ки кор дар ҳамаи гурӯҳҳо як хел иҷро шавад [4, 59-б.].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Баҳои ниҳоӣ аз рӯи чор меъёр дода мешавад [4, 60-б.].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меъёрҳо дар ҷадвали 3.4.1 тафсил ёфтаанд [13, 236-б.].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охири кор хулоса бояд бо рақамҳо асоснок шавад [4, 60-б.].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тавр хулоса барои тафтиш осон мешавад [13, 236-б.].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хулосае, ки асос надорад, холҳои кам мегирад [4, 61-б.].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қоида дар дастурамал сабт шудааст [13, 237-б.].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3.4. Дастурамал ва меъёрҳо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Дастурамали кор шаш қадам дорад: омодагии ҷадвал, ченкунӣ, ҳисоб, баҳо, синфбандӣ ва сабти хулоса [4, 58-б.].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донишҷӯ ҳисобро дастӣ иҷро мекунад ва баъд бо ҳалли намунавӣ муқоиса мекунад [13, 232-б.].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Баҳо аз 20: ченкунӣ — 8 хол; синфбандӣ — 4 хол; тафсир — 4 хол; ҳисоб — 3 хол; тартиби кор — 1 хол [4, 59-б.].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гузаштан 12 хол кофист. Такрори кор барои холҳои кам пешбинӣ шудааст [13, 233-б.].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Хатоҳои маъмул: нодуруст ҳисоб кардани градиент, омехта кардани πc ва πi, фаромӯш кардани Kf [4, 60-б.].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3.4.1 — Меъёрҳои баҳодиҳӣ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Қисми кор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Хол</w:t>
            </w:r>
          </w:p>
        </w:tc>
        <w:tc>
          <w:tcPr>
            <w:tcW w:type="dxa" w:w="36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Меъёри баҳо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Ченкунии нишондиҳандаҳо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Ҳамаи панҷ дуруст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Синфбандӣ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Мувофиқи ҷадвал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Тафсир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Асоснок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Ҳисоб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Дақиқ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Тартиби кор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Тоза ва мураттаб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Ҳамагӣ 20 хол; гузариш аз 12 хол оғоз мешавад [4, 61-б.].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3.4.2 — Тартиби иҷрои кор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68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Амал</w:t>
            </w:r>
          </w:p>
        </w:tc>
        <w:tc>
          <w:tcPr>
            <w:tcW w:type="dxa" w:w="36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Вақт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Омода кардани ҷадвал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дақиқа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Ченкунӣ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 дақиқа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Ҳисоб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 дақиқа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Баҳо ва синфбандӣ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 дақиқа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Сабти хулоса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 дақиқа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Ҳамагӣ 23 дақиқа барои як намуна [4, 62-б.].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24. Донишҷӯ градиенти онкотиро 28 − 3 ҳисоб кард. Ҳисоби дуруст 28 − 8 = 20 аст [4, 63-б.].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ХУЛОСА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кори мазкур микрогардиш аз се ҷиҳат баррасӣ шуд: сохтор, мубодила ва лимфа. Ҳар ҷиҳат бо рақамҳои мушаххас нишон дода шуд [1, 185-б.].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Капиллярҳо воҳиди асосии мубодила ҳастанд. Диаметри онҳо 5 то 10 микрометр ва деворашон як қабат эндотелий аст [5, 296-б.].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Се навъи капилляр мавҷуд аст: пайваста, фенестрӣ ва синусоидӣ. Ҳар навъ ба вазифаи узв мувофиқ аст [8, 452-б.].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Суръати хун дар капилляр 0,3 миллиметр дар як сония аст. Ҳамин сустӣ вақти мубодиларо таъмин мекунад [6, 161-б.].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Мубодилаи моеъ аз рӯи қонуни Старлинг сурат мегирад. Чаҳор қувва: Pc, Pi, πc ва πi [3, 487-б.].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Қувваи холис дар қисми артериалӣ мусбат ва дар қисми веналӣ манфӣ аст. Ҳамин тағйир самти мубодиларо муайян мекунад [2, 528-б.].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як рӯз 20 литр моеъ филтр мешавад ва 90 % бармегардад. 2 то 4 литр тавассути лимфа меравад [7,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Системаи лимфавӣ насоси марказӣ надорад. Ҷараёни он аз насосҳои мушакӣ, нафасӣ ва рагӣ вобаста аст [1, 195-б.].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Васеъшавии ҷараёни лимфа боиси лимфедема мешавад. Дараҷаҳои он аз I то IV муайян шудаанд [9,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Модели «Мубодила-Баҳо» панҷ нишондиҳандаро дар як ҳисоб муттаҳид мекунад. Ҳадди аксар 20 хол ва чор синф дорад [4, 64-б.].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Фарзияи 1 тасдиқ шуд: қисми зиёди моеъ дар қисми артериалӣ филтр мешавад. Фарзияи 2 низ тасдиқ шуд [13, 234-б.].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Фарзияи 3 қисман тасдиқ шуд: камшавии ҷараёни лимфа варам медиҳад, вале дараҷаи он ба омилҳои дигар низ вобаста аст [9,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Натиҷаҳои кор дар машғулияти амалӣ истифода мешаванд: ҷадвалҳои меъёрӣ, ҷадвали холҳо, мисолҳои ҳисобӣ ва варақаи кор [4, 65-б.].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Маҳдудияти кор: модел барои омӯзиш аст ва ҷои ташхиси табибро намегирад [9, 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Самти кори минбаъда метавонад омӯзиши мубодилаи газҳо ва танзими нафаскашӣ бошад [13, 235-б.].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Х.1 — Натиҷаҳои асосии кор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13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374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Натиҷа</w:t>
            </w:r>
          </w:p>
        </w:tc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Сохтори капилляр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 навъ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Гемодинамика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0,3 мм/с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Қонуни Старлинг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 қувва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Лимфа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2–4 л/рӯз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Модели холӣ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 хол, 4 синф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Ҳамаи натиҷаҳо дар қисмҳои асосӣ ва замимаҳо тафсил ёфтаанд [4, 66-б.].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ЗАМИМАҲО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Замимаи А. Ҷадвалҳои меъёрӣ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ин замима меъёрҳои асосии микрогардиш ва мубодила ҷамъ оварда шудаанд [4, 67-б.].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А.1 — Меъёрҳои асосӣ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Меъёр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Воҳид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Диаметри капилляр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5–10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мкм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Суръати хун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0,3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мм/с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Pc артериалӣ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30–35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мм симоб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Pc веналӣ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10–15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мм симоб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πc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28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мм симоб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Ҷараёни лимфа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2–4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л/рӯз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Меъёрҳо аз манбаъ ба манбаъ каме фарқ мекунанд [3, 480-б.].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А.2 — Меъёрҳо аз рӯи узв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Узв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Ҷараён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Хусусӣ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Мушак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0,03 мл/г/дақ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Захираи зиёд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Гурда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 мл/г/дақ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Филтратсия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Ҷигар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мл/г/дақ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Синусоидӣ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Мағз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0,5 мл/г/дақ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Пайваста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Ҷараён барои ҳар грамм бофта дар як дақиқа оварда шудааст [11, 231-б.].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А.3 — Ҳаҷмҳои моеъ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Қисм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Ҳаҷм, л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Ҳисса, %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Даруни ҳуҷайра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28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40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Байниҳуҷайравӣ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16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Плазма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Умумӣ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42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Ҳаҷми умумӣ барои шахси 70 кило оварда шудааст [1, 186-б.].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А.4 — Табдили воҳидҳо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Аз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Ба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Зарб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мкм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мм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0,001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мм симоб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см об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1,36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мл/дақ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л/рӯз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1,44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ммоль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мг (Na)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23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Хатои воҳид яке аз хатоҳои маъмул дар ҳисоб аст [4, 68-б.].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А.5 — Суръатҳои ҷараён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Қисм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Суръат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Вақт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Аорта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40 см/с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0,03 с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Артериола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 см/с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0,2 с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Капилляр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0,03 см/с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1–2 с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Вена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 см/с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0,1 с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Вақти гузариш аз дарозии қисм ва суръат ҳисоб мешавад [10, 2-б.].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Замимаи Б. Истилоҳот ва ихтисорот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ин замима истилоҳоти асосии микрогардиш шарҳ дода шудаанд [21, 400-б.].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Б.1 — Истилоҳоти асосӣ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Истилоҳ</w:t>
            </w:r>
          </w:p>
        </w:tc>
        <w:tc>
          <w:tcPr>
            <w:tcW w:type="dxa" w:w="36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Маъно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Мисол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Микрогардиш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Рагҳои хурд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Капилляр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Филтратсия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Берун рафтани моеъ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Pc ↑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Реабсорбсия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Баргашти моеъ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πc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Онкотӣ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Фишори сафедаҳо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Албумин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Лимфедема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Варами лимфавӣ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Даст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Авторегулятсия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Устувории ҷараён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Гурда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Истилоҳот ба забони тоҷикӣ то ҳол устувор нестанд; шакли маъмултар гирифта шудааст [13, 236-б.].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Б.2 — Ихтисорот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81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Ихтисос</w:t>
            </w:r>
          </w:p>
        </w:tc>
        <w:tc>
          <w:tcPr>
            <w:tcW w:type="dxa" w:w="36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Пурра</w:t>
            </w:r>
          </w:p>
        </w:tc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Маъно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Pc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Capillary hydrostatic pressure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Фишори капиллярӣ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Pi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Interstitial pressure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Фишори байниҳуҷайравӣ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πc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Capillary oncotic pressure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Фишори онкотии хун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πi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Interstitial oncotic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Фишори онкотии бофта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Kf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Filtration coefficient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Коэффитсиенти филтратсия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Jv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Net filtration rate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Ҳаҷми холис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Дар матн ихтисорот ҳангоми аввалин истифода шарҳ дода шудааст [9, 3-б.].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Б.3 — Номҳои рагҳо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3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Ном</w:t>
            </w:r>
          </w:p>
        </w:tc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Номи лотинӣ</w:t>
            </w:r>
          </w:p>
        </w:tc>
        <w:tc>
          <w:tcPr>
            <w:tcW w:type="dxa" w:w="374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Вазифа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Артериола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Arteriola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Танзими фишор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Капилляр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Vas capillare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Мубодила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Венула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Venula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Ҷамъкунӣ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Лимфа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Vas lymphaticum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Баргардонӣ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Номҳои лотинӣ дар адабиёти анатомӣ васеъ истифода мешаванд [14, 191-б.].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Б.4 — Аломатҳои клиникӣ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Аломат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Тавсиф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Сабаби эҳтимолӣ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Варам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Афзоиши ҳаҷм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Pc ↑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Сурхӣ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Гиперемия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Ҷараён ↑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Кабудиҳо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Оксиген ↓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Ишемия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Дард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Ҳангоми фишор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Илтиҳоб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Аломатҳо бояд бо ченкунӣ ва таҳлил тасдиқ карда шаванд [4, 69-б.].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Б.5 — Омилҳои таъсиррасон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Омил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Таъсир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Сатҳ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Фишори артериалӣ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Филтратсия ↑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Системавӣ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Албумин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Реабсорбсия ↑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Хун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Ҳарорат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Ҷараён ↑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Маҳаллӣ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Ҳолати бадан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Лимфа ↑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Маҳаллӣ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омил дар тафсири варамҳо ба назар гирифта мешаванд [4, 70-б.].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Ҳалли масъалаҳо бояд на танҳо ҷавоб, балки қадами ҳисобро низ нишон диҳад [4, 72-б.].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тавр донишҷӯ метавонад хатои худро ёбад [13, 237-б.].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ҳолати ҷавоби нодуруст такрори масъала тавсия мешавад [4, 73-б.].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равиш дар тамоми корҳои амалӣ истифода мешавад [4, 74-б.].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Замимаи В. Масъалаҳо ва ҳалли намунавӣ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ин замима дувоздаҳ масъалаи ҳисобӣ оварда шудааст. Ҳар масъала ба яке аз бахшҳои кор алоқаманд аст [4, 71-б.].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В.1 — Масъалаҳо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68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476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Шарт</w:t>
            </w:r>
          </w:p>
        </w:tc>
        <w:tc>
          <w:tcPr>
            <w:tcW w:type="dxa" w:w="328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Ёфтан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Pc 30, Pi −3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Градиент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πc 28, πi 8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Градиент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 ва 20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Қувваи холис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Kf 0,01, қувва 13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Jv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Pc 12, Pi −3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Градиент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 ва 20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Jv (самт)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 л филтр, 18 реабс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Лимфа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30 % камшавии лимфа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Ҳаҷм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Pc 45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Хол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Лимфа 1,2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Хол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Kf 0,005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Хол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Ҳамагӣ 10 хол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Синф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Ҳалли масъалаҳо дар ҷадвали навбатӣ оварда шудааст [4, 72-б.].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В.2 — Ҳалли намунавӣ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68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3969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Ҳал</w:t>
            </w:r>
          </w:p>
        </w:tc>
        <w:tc>
          <w:tcPr>
            <w:tcW w:type="dxa" w:w="351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Ҷавоб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30 − (−3)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33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28 − 8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33 − 20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13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0,01 × 13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0,13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12 − (−3)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15 − 20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−5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20 − 18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л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 × 0,7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2,1 л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45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 хол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1,2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хол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0,005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 хол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8–13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Ҳар ҷавоб бояд воҳид ва асос дошта бошад [4, 73-б.].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В.3 — Мисоли пурраи ҳисоб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Қимат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Хол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Асос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Pc артериалӣ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45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45–50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Pc веналӣ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22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20–24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Градиенти онкотӣ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26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26–29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Kf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0,006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0,006–0,007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Ҷараёни лимфа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1,5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1,5–1,9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Ҳамагӣ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мисол дар бахши 3.2 ҳамчун мисоли 20 оварда шудааст [4, 74-б.].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В.4 — Масъалаҳои иловагӣ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68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419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Шарт</w:t>
            </w:r>
          </w:p>
        </w:tc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Ҷавоб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13</w:t>
            </w:r>
          </w:p>
        </w:tc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Pc 35, Pi −3, πc 28, πi 8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 мм симоб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14</w:t>
            </w:r>
          </w:p>
        </w:tc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Pc 10, Pi −3, πc 28, πi 8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−7 мм симоб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</w:t>
            </w:r>
          </w:p>
        </w:tc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Кф 0,008, қувва 10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0,08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16</w:t>
            </w:r>
          </w:p>
        </w:tc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Лимфа 8 л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 хол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Масъалаҳои 13–16 барои корҳои хонагӣ пешбинӣ шудаанд [13, 237-б.].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Замимаи Г. Дастурамали амалӣ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Дастурамал барои машғулияти амалӣ навишта шудааст ва шаш қадам дорад [4, 75-б.].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Г.1 — Шаш қадами кор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68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374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Амал</w:t>
            </w:r>
          </w:p>
        </w:tc>
        <w:tc>
          <w:tcPr>
            <w:tcW w:type="dxa" w:w="374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Натиҷа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Омода кардани ҷадвал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Варақаи кор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Ченкунии нишондиҳандаҳо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Ҷадвали пур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Ҳисоби градиентҳо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Рақамҳо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Баҳои нишондиҳандаҳо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Холҳо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Синфбандӣ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Синф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Сабти хулоса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Хулосаи хатмӣ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Тартиби қадамҳоро иваз кардан мумкин нест [13, 238-б.].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Г.2 — Хатоҳои маъмул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Хато</w:t>
            </w:r>
          </w:p>
        </w:tc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Сабаб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Ислоҳ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Градиент нодуруст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Аломати Pi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Тафтиши аломат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πc ва πi омехта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Фаромӯшӣ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Тафтиши ҷадвал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Kf фаромӯш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Сарфи вақт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Сабти ҳатмӣ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Синф нодуруст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Хониши ҷадвал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Такрори хониш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Воҳид иваз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Нодурустӣ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Тафтиши воҳид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Ҳар хато дар варақаи кор бояд қайд шавад [4, 76-б.].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Г.3 — Варақаи кор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Қисм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Ченкунӣ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Сабт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 бор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Градиентҳо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ҳисоб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Лимфа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бор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Қайд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Хулоса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Имзо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Варақа дар охири кор ба муаллим супорида мешавад [4, 77-б.].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Г.4 — Ҷадвали мониторинг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Вақт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Pc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Лимфа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Варам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08:00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32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3,0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Нест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12:00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35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2,5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18:00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38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2,0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22:00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3,5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Нест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ҷадвал барои ҳисоби миёна ва тамоюл истифода мешавад [4, 78-б.].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донишҷӯ пеш аз кор бо қоидаҳои бехатарӣ шинос мешавад [4, 79-б.].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шиносоӣ бо имзо дар варақа тасдиқ карда мешавад [13, 238-б.].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ҳолати вайроншавии қоида кор қатъ карда мешавад [4, 80-б.].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тартиб дар тамоми корҳои лаборатории курс як хел аст [13, 239-б.].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Замимаи Д. Бехатарӣ ва ҳолатҳои ғайриоддӣ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кори мо бемори воқеӣ иштирок намекунад. Ҳамаи намунаҳо сунъӣ ҳастанд [4, 79-б.].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Д.1 — Ҳафт банди бехатарӣ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02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4649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Банд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Ҷавобгарӣ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464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Бемори воқеӣ иштирок намекунад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Муаллим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464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Намунаҳо бо нишонаи «сунъӣ»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Лаборант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464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Ченкунӣ бо назорат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Муаллим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464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Ҳуҷраи гарм ва ором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Муаллим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464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Пас аз кор тозагӣ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Донишҷӯ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464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Варақа имзо мешавад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Муаллим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464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Ҳолати ғайриоддӣ ба роҳбар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Ҳама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Ин бандҳо ба ҳамаи корҳои лаборатории курс татбиқ мешаванд [4, 80-б.].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Д.2 — Сабти ҳолатҳои ғайриоддӣ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Амал</w:t>
            </w:r>
          </w:p>
        </w:tc>
        <w:tc>
          <w:tcPr>
            <w:tcW w:type="dxa" w:w="36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Сабт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Варами ногаҳонӣ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Кор қатъ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Варақаи ҳолат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Дарди шадид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Кор қатъ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Хабар ба муаллим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Маълумоти нопурра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Такрор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Варақаи ҳолат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Вайроншавии тартиб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Кор қатъ мешавад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Сабти хатмӣ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Ҳамаи сабтҳо дар дафтари лаборатория нигоҳ дошта мешаванд [13, 239-б.].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Д.3 — Амалҳои аввалия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Амали аввал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Занг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Беҳушӣ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Дароз кашидан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103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Сарчархӣ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Нишастан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Муаллим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Дарди сина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Оромӣ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103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Нафастангӣ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Ҳавои тоза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103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Дар ҳолатҳои воқеӣ кӯмаки тиббӣ аввалиндараҷа аст [20, 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Д.4 — Ислоҳҳои махсус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Ислоҳ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Эзоҳ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Кӯдак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＋1 хол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Меъёри дигар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Пиронсол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＋1 хол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Захираи кам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Ҳомила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＋1 хол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Ҳаҷми хун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Варзишгар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−1 хол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Омодагӣ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Ислоҳҳо барои нигоҳ доштани мантиқи модел ҷорӣ шудаанд [13, 240-б.].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РӮЙХАТИ АДАБИЁТҲОИ ИСТИФОДАШУДА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1. Гайтон Э. Х., Холл Дж. Т. Трактат по медицинской физиологии / пер. с англ. 14-е изд. — М.: ГЭОТАР-Медиа, 2021. — С. 185–215.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2. Sherwood L. Human Physiology: From Cells to Systems. 10th ed. — Boston: Cengage, 2022. — P. 520–560.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3. Boron W. F., Boulpaep E. L. Medical Physiology. 4th ed. — Philadelphia: Elsevier, 2023. — P. 480–530.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4. Материалҳои лабораторияи физиологияи инсон (микрогардиш ва мубодилаи моеъ). — Хуҷанд: ДИДТ, 2026. — 78 варақ.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5. Kierszenbaum A. L., Tres L. L. Histology and Cell Biology: An Introduction to Pathology. 4th ed. — Philadelphia: Elsevier, 2020. — P. 295–325.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6. Levy M. N., Pappano A. J. Cardiovascular Physiology. 11th ed. — Philadelphia: Elsevier, 2019. — P. 160–190.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7. StatPearls [Интернет]. Anatomy, Lymphatic System. — Treasure Island (FL): StatPearls Publishing, 2024. — URL: https://www.ncbi.nlm.nih.gov/books/NBK513247/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8. Ross M. H., Pawlina W. Histology: A Textbook and Atlas. 8th ed. — Philadelphia: Wolters Kluwer, 2019. — P. 450–480.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9. MSD Manual Professional Version. Lymphedema — etiology and management. — Kenilworth: Merck and Co., 2024. — URL: https://www.msdmanuals.com/professional/cardiovascular-disorders/lymphedema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10. StatPearls [Интернет]. Physiology, Microcirculation. — Treasure Island (FL): StatPearls Publishing, 2024. — URL: https://www.ncbi.nlm.nih.gov/books/NBK541090/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11. Норкиев Ҷ. Н. ва ҳаммуаллифон. Физиологияи одам: дар 2 ҷилд. Ҷилди 2. — Душанбе: Маориф, 2001. — С. 230–300.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12. American Heart Association. Microcirculation and tissue perfusion. — Dallas: AHA, 2024. — URL: https://www.heart.org/en/health-topics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13. Материалҳои конференсияи илмӣ-амалии ҷумҳуриявӣ «Физиология, равоншиносӣ ва педагогикаи олии касбӣ». — Душанбе, 2025. — 305 с.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14. Афанасьев Ю. И., Юрина Н. А. Гистология, цитология и эмбриология. 6-е изд. — М.: ГЭОТАР-Медиа, 2012. — 640 с.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15. Ganong W. F. Review of Medical Physiology. 26th ed. — New York: McGraw-Hill Education, 2020. — P. 610–650.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16. Encyclopaedia Britannica. Lymphatic system — structure and function. — Chicago: Britannica, 2024. — URL: https://www.britannica.com/science/lymphatic-system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17. Kenhub. Lymphatic system — vessels, nodes and drainage. — Vienna: Kenhub GmbH, 2025. — URL: https://www.kenhub.com/en/library/anatomy/lymphatic-system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18. OpenStax. Anatomy and Physiology 2e. — Houston: Rice University, 2018–2023. — Ch. 20–21: Capillary Exchange; Lymphatic System. — URL: https://openstax.org/books/anatomy-and-physiology-2e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19. National Heart, Lung, and Blood Institute. Lymphedema. — Bethesda: NIH, 2024. — URL: https://www.nhlbi.nih.gov/health/lymphedema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20. World Health Organization. Lymphatic filariasis: fact sheet. — Geneva: WHO, 2024. — URL: https://www.who.int/news-room/fact-sheets/detail/lymphatic-filariasis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21. Зайко Н. В., Быця В. М., Мовчан К. І. та ін. Фізіологія людини і тварин: довідник. — Киев: Здоров’я, 1985. — 680 с.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pgNumType w:start="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fldSimple w:instr=" PAGE ">
      <w:r>
        <w:rPr>
          <w:rFonts w:ascii="Times New Roman" w:hAnsi="Times New Roman"/>
          <w:sz w:val="24"/>
        </w:rPr>
        <w:t>3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