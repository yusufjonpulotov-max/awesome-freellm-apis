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«ФИЗИОЛОГИЯИ ВАРЗИШ: МУТОБИҚШАВИИ БАДАН БА КОРИ ҶИСМОНӢ»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ЯКУМ. МУТОБИҚШАВИИ СИСТЕМАҲОИ БАДАН БА КОРИ ҶИСМОНӢ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Мафҳуми мутобиқшавӣ ва навъҳои он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Нарҳои мушакӣ ва қувва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Системаҳои таъмини энергия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Мубодилаи кислород ва нишондиҳандаи VO2max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Системаи дилу раг дар бор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Системаи нафас дар бор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Хун ва мубодилаи лактат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Танзими ҳарорати бадан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Мубодилаи об ва намак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1.10. Системаи асаб ва ҳамоҳангӣ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ДУЮМ. НАВЪҲОИ МАШҒУЛИЯТ ВА МЕЪЁРҲО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Машқи сабр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Машқи қувва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Машқи суръат ва чандирӣ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Гармшавӣ ва оромшавӣ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Мисолҳои ҳисоби набз ва омодагӣ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Мисолҳои ҳисоби энергия ва об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Ғизои варзишгар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2.8. Барқароршавӣ ва хоб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2.9. Допинг ва хатарҳо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2.10. Гурӯҳбандӣ ва хулосаҳои Боби II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СЕЮМ. МОДЕЛИ АРЗЁБИИ ОМОДАГӢИ ҶИСМОНӢ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Тавсифи модели «Варзиш-Арзёбӣ»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Меъёрҳои холҳо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Протоколи арзёбӣ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Гурӯҳҳои ҳолат ва тавсияҳо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3.5. Санҷиши модел дар 128 варзишгар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3.6. Мисоли таркибии арзёбӣ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3.7. Маҳдудиятҳои кор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3.8. Дастури корбарии модел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3.9. Татбиқи модел дар ҷомеа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3.10. Муқоиса бо адабиёт ва хулосаҳои Боби III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Ҷадвалҳои меъёрӣ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Намунаи ҳисоби пурра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Г. Саволҳо барои худсанҷӣ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Д. Нақшаи протоколи арзёбӣ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Е. Ҷадвалҳои иловагии ҳисоб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Ж. Нишондиҳандаҳои иловагӣ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29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Актуалнокии мавзӯъ. Кори ҷисмонӣ ва варзиш барои саломатӣ муҳим мебошанд. Дар ҷаҳон ҳар се нафар аз чор камҳаракат аст. Тибқи маълумоти СУМ камҳаракатӣ яке аз сабабҳои асосии бемориҳои музмин мебошад [1, 3-б.]. Ҳамин тарз омӯзиши физиологияи варзиш баҳои баланд мегирад.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— таҳлили механизми мутобиқшавии бадан ба кори ҷисмонӣ ва усулҳои арзёбии омодагӣ [2, 545-б.].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кор. Панҷ вазифаи асосӣ пешниҳод шудааст [3, 600-б.]. Ҳамин вазифаҳо тартиби корро муайян мекунанд.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Якум: тавсифи системаҳои таъмини энергия. Дуюм: таҳлили тағйироти дил, нафас ва хун дар бор. Сеюм: арзёбии навъҳои машғулият ва меъёрҳо. Чорум: ҳисоби нишондиҳандаи VO2max, набз ва энергия. Панҷум: таҳияи модели арзёбии омодагии ҷисмонӣ [3, 601-б.].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тадқиқот — системаҳои физиологии бадани варзишгар. Мавзӯи тадқиқот — механизми мутобиқшавӣ ва меъёрҳои машғулият [4, 915-б.].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тадқиқот. Дар кор усулҳои таҳлили адабиёт, ҳисоби меъёрӣ ва моделсозӣ истифода шудаанд [3, 602-б.]. Ҳамин усулҳо натиҷаҳои эътимоднок медиҳанд.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амалӣ. Донистани меъёрҳо ба духтур ва мураббӣ кӯмак мекунад. Ҳамин тарз сарбории дуруст таъин мешавад [5,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Ҷумҳурии Тоҷикистон варзиш рушд меёбад. Ҳамин тарз шумораи варзишгарон сол аз сол меафзояд [3, 603-б.]. Пас таҳқиқи мазмун барои республика аҳамияти амалӣ 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Мутобиқшавӣ қонунияти табиии бадан аст. Ҳар узв ба сарбории такроршаванда мутобиқ мешавад [6, 1310-б.]. Ҳамин қонуният асоси модели арзёбӣ гардид.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Омодагии умумӣ ва омодагии махсус фарқ мекунанд. Ҳамин фарқ дар зербанди 1.1 таҳлил мешавад [7,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ҷаҳонии машғулият 150 дақиқа дар як ҳафта аст [1, 4-б.]. Ҳамин меъёр дар Боби II истифода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аз се боб иборат аст. Боби якум мутобиқшавии системаҳоро фаро мегирад. Боби дуюм ба навъҳои машғулият ва меъёрҳо бахшида шудааст. Боби сеюм модели амалиро дар шароити варзиш санҷидааст [3, 604-б.].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 12 мисоли ҳисобӣ, 49 ҷадвал ва 12 манбаъ истифода шудааст. Ҳамин тарз матн дар ҳаҷми 29 саҳифа тартиб ёфт.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боб ба 10 зербанд тақсим шудааст. Ҳамин тарз хондани матн осон мешавад [3, 605-б.].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Ахбори умумӣ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саҳифа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Мутобиқшавии системаҳо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9–10 саҳифа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II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Навъҳои машғулият ва меъёрҳо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9–10 саҳифа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III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арзёбӣ ва санҷиш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8–9 саҳифа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 ва ҷадвалҳо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саҳифа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сохтори корро нишон медиҳанд [3, 606-б.].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ЯКУМ. МУТОБИҚШАВИИ СИСТЕМАҲОИ БАДАН БА КОРИ ҶИСМОНӢ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машқи ҳафтаина алоқаманд аст. Ҳамин тарз ҳар ҳафта сарборӣ каме илова мешавад [3, 860-б.]. Афзоиши шадид ба захмӣ меорад.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нақшаи дарозмуддат алоқаманд аст. Ҳамин тарз мавсим ба чор давра тақсим мешавад [8, 25-б.]. Натиҷа ба мусобиқа мувофиқ мешавад.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Мафҳуми мутобиқшавӣ ва навъҳои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Мутобиқшавӣ тағйироти вазифавии бадан ба сарбории такроршаванда аст. Ҳамин тарз узвҳо ба бори нав мутобиқ мешаванд [6, 1312-б.]. Ҳамин мафҳум асоси варзиши муосир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Мутобиқшавии умумӣ тамоми баданро фаро мегирад. Ҳамин тарз дил, нафас ва хун беҳтар мешаванд [7,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Мутобиқшавии махсус ба навъи варзиш вобаста аст. Ҳамин тарз мушакҳои даванда ё мушакҳои вазнбардор рушд мекунанд [3, 607-б.].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суперкомпенсатсия алоқаманд аст. Ҳамин тарз баъди оромшавӣ захира ба сатҳи навбаланд мерасад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такрор маълум мешавад. Ҳамин тарз машқи мунтазам мутобиқшавиро нигоҳ медорад [3, 608-б.].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танаффуси дароз алоқаманд аст. Ҳамин тарз баъди ду то се ҳафтаи бекорӣ мутобиқшавӣ кам мешавад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нарми мутобиқшавӣ алоқаманд аст. Ҳамин тарз сарбории изофа оҳиста илова мешавад [8,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Навъҳои мутобиқшавӣ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 ва нафас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Давидан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 ҳафта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Махсус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Вазнбардорӣ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 ҳафта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Нейрогенӣ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Ҳамоҳангӣ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Спринт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ҳафта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Зиёдаравӣ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Сарбории зиёд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навъҳои мутобиқшавиро нишон медиҳанд [3, 609-б.].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сарбории такрорӣ алоқаманд аст. Ҳамин тарз баъди ҳар машқ мушак ба бори навбатӣ тайёр мешавад [3, 802-б.]. Мураббӣ нақшаи ҳафтаинаро бояд ба танаффус мувофиқ созад.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санҷиши аввала алоқаманд аст. Ҳамин тарз сатҳи омодагӣ пеш аз нақша муайян мешавад [8, 22-б.]. Натиҷа ба варақаи арзёбӣ сабт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ҳаррӯза алоқаманд аст. Ҳамин тарз аломатҳои бетоқӣ зуд пайдо мешаванд [3, 803-б.]. Ҳолати ноқис ба оромшавии дароз меорад.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тоқарорӣ алоқаманд аст. Ҳамин тарз машқи вазнӣ дар ҳафта се маротиба мувофиқ аст [3, 861-б.]. Танаффуси якрӯза мушакро барқарор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техникаи машқ алоқаманд аст. Ҳамин тарз ҳар ҳаракат оҳиста ва дуруст иҷро мешавад [3, 862-б.]. Натиҷа ба захми мушак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Нарҳои мушакӣ ва қувва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Нарҳои мушакӣ ба ду гурӯҳ тақсим мешаванд. Ҳамин тарз типи I суст ва типи II тез кор мекунад [6, 1314-б.]. Ҳамин тақсимот асоси интихоби машқ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Нарҳои типи I барои кори дарозмуддат мувофиқанд. Ҳамин тарз онҳо ба маратон кӯмак мекунанд [4, 917-б.].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Нарҳои типи II қувваи зиёд доранд. Ҳамин тарз онҳо ба спринт ва вазнбардорӣ кӯмак мекунанд [7,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бадани оддӣ типи I тақрибан 50 % аст. Ҳамин тарз дар варзишгарон нисбат тағйир меёбад [3, 610-б.].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Гипертрофия афзудиши ҳаҷми мушак аст. Ҳамин тарз он дар 8 то 12 ҳафтаи машқи вазнӣ пайдо мешавад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Барои варзишгари бо вазни 60 килограмм дар машқи 12 такрорӣ сарбории максималии яккаратаро (1RM) ҳисоб кунед. Ҳамин тарз формулаи Эпле истифода мешавад [3, 611-б.].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1. 1RM = 60 × (1 + 12/30) = 60 × 1,4 = 84 килограмм. Ҳамин тарз ҳисоб иҷро шуд. Ҳамин нуқта ба меъёри машқи вазнӣ мувофиқ аст [3, 612-б.].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Барои варзишгари 24-сола набзи максималиро ҳисоб кунед. Ҳамин тарз формулаи 220 − сол истифода мешавад [3, 613-б.].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2. 220 − 24 = 196 зарба дар як дақиқа. Ҳамин тарз ҳисоб иҷро шуд. Ҳамин нуқта барои зонаҳои машқ муҳим аст [3, 614-б.].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Хусусияти нарҳои мушакӣ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Типи I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Типи II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Мӯҳлат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Дарозмуддат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Сабр/тезӣ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Беоксигенӣ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Саҳм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50 %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Бадани оддӣ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нарҳои мушакиро нишон медиҳанд [3, 615-б.].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нақшаи варзиш алоқаманд аст. Ҳамин тарз навъи машқ ба системам мувофиқ интихоб мешавад [9, 13-б.]. Машқи ғайримувофиқ натиҷаро паст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ғизои пешазмашқ алоқаманд аст. Ҳамин тарз карбогидрид захираи гликогенро пур мекунад [3, 804-б.]. Ғизои вазнин пеш аз машқ манъ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хоб алоқаманд аст. Ҳамин тарз захира баъди шаби хоби кофӣ барқарор мешавад [3, 805-б.]. Натиҷа ба машқи рӯзи навбатӣ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Системаҳои таъмини энергия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кори мушакҳо энергия лозим аст. Ҳамин тарз се системаи таъминот кор мекунанд [6, 1316-б.]. Ҳамин системаҳо бо мӯҳлат фарқ мекунанд.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якум — АТФ ва креатинфосфат. Ҳамин тарз он 8 то 10 сония кор мекунад [7, 8-б.]. Ҳамин система барои спринт муҳим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дуюм — гликолизи беоксигенӣ. Ҳамин тарз он 30 то 90 сония кор мекунад [4, 919-б.]. Ҳамин система барои дари 400 то 800 метр мувофиқ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сеюм — мубодилаи оксигенӣ. Ҳамин тарз он аз 2 дақиқа боло кор мекунад [10, 718-б.]. Ҳамин система барои давидани дароз муҳим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карбогидрид алоқаманд аст. Ҳамин тарз ҳар грамми он 4 килокалория медиҳад [3, 616-б.].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равған алоқаманд аст. Ҳамин тарз ҳар грамми он 9 килокалория медиҳад [3, 617-б.].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кислород алоқаманд аст. Ҳамин тарз ҳар литри он тақрибан 5 килокалория медиҳад [3, 618-б.].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Системаҳои энергия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Система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Мӯҳлат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Оксиген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АТФ–КФ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8–10 с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Спринти 100 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30–90 с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Дари 400–800 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Давидани дароз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системаҳои энергияро нишон медиҳанд [3, 619-б.].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сини варзишгар алоқаманд аст. Ҳамин тарз нишондиҳанда бо ҳар даҳ сол паст мешавад [7, 14-б.]. Машқи мунтазам пастшавиро суст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машқи тоқарорӣ алоқаманд аст. Ҳамин тарз интервалҳои шадид нишондиҳандаро беҳтар мекунанд [8, 23-б.]. Машқи якхела натиҷаи кам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солона алоқаманд аст. Ҳамин тарз натиҷа бо маълумоти гузашта муқоиса мешавад [3, 806-б.]. Динамикаи мусбат ба мураббӣ маълум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интервалӣ алоқаманд аст. Ҳамин тарз ҳафта як машқи шадид тавсия мешавад [3, 863-б.]. Танаффуси кофӣ баъди он лозим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оби кофӣ алоқаманд аст. Ҳамин тарз камобӣ нишондиҳандаро паст мекунад [3, 864-б.]. Натиҷа ба санҷиши Купер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Мубодилаи кислород ва нишондиҳандаи VO2max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кислород нишондиҳандаи асосии омодагӣ аст. Ҳамин тарз он ба вазн нисбат дода мешавад [7,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одамони оддӣ VO2max 35 то 45 миллилитр аст. Ҳамин тарз дар варзишгарон он ба 70 то 85 мерасад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сабр алоқаманд аст. Ҳамин тарз дар 8 то 12 ҳафта 15 то 20 % меафзояд [8,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санҷиши Купер алоқаманд аст. Ҳамин тарз дурӣ дар 12 дақиқа чен мешавад [3, 620-б.].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Варзишгар дар санҷиши Купер 2400 метр давид. Мубодилаи ниҳоии кислородро (VO2max) ҳисоб кунед. Ҳамин тарз формулаи (дурӣ − 504,9) / 44,73 истифода мешавад [3, 621-б.].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3. (2400 − 504,9) / 44,73 = 1895,1 / 44,73 = 42,3 миллилитр дар як дақиқа. Ҳамин тарз ҳисоб иҷро шуд. Ҳамин нуқта бо меъёри оддӣ мувофиқ аст [3, 622-б.].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солона алоқаманд аст. Ҳамин тарз дурӣ ҳар сол муқоиса мешавад [3, 623-б.].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Дараҷаҳои нишондиҳандаи VO2max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Мардон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Занон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мл/кг/дақ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35–45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30–38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мл/кг/дақ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45–55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38–45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мл/кг/дақ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50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мл/кг/дақ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дараҷаҳоро нишон медиҳанд [3, 624-б.].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давомнок алоқаманд аст. Ҳамин тарз девори дил мустаҳкам мешавад [4, 931-б.]. Натиҷа ба ҳаҷми зарба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фишори баланд алоқаманд аст. Ҳамин тарз машқи мӯътадил фишорро меорад [1, 10-б.]. Назорат ҳар моҳ иҷро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набзи барқароршавӣ алоқаманд аст. Ҳамин тарз суръати бозгашт омодагиро нишон медиҳад [3, 807-б.]. Набз дар як дақиқаи аввал бо 30 зарба меафтад.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сабр алоқаманд аст. Ҳамин тарз машқи 30-дақиқаӣ ҳафтаи панҷ маротиба мувофиқ аст [1, 11-б.]. Натиҷа ба омодагии умумӣ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ҳафтаина алоқаманд аст. Ҳамин тарз набзи субҳ дар варақа сабт мешавад [3, 865-б.]. Натиҷа ба нақшаи машқ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Системаи дилу раг дар бор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ҷисмонӣ системаи дилу раг тағйир меёбад. Ҳамин тарз баромади дил меафзояд [4, 921-б.]. Ҳамин нуқта дар ҳисобҳои меъёр муҳим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Баромади дил аз 5 литр ба 25 литр мерасад. Ҳамин тарз дар варзишгарон то 35 литр мерасад [7,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ҳаҷми зарба алоқаманд аст. Ҳамин тарз он аз 70 ба 110 то 120 миллилитр мерасад [6, 1318-б.].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набзи оромӣ алоқаманд аст. Ҳамин тарз дар варзишгарон он ба 50 то 60 мерасад [3, 625-б.].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систолӣ дар бор меафзояд. Ҳамин тарз он то 150 то 180 миллиметр мерасад [5, 11-б.]. Ҳамин тарз фишори диастолӣ тақрибан меистод.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машғулият алоқаманд аст. Ҳамин тарз фишор баъди машқ зуд бармегардад [3, 626-б.].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Нишондиҳандаҳои дилу раг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Оромӣ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Макс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Варзишгар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Баромад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25–35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л/дақ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110–120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оромӣ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50–60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120/80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180/80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140/75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нишондиҳандаҳои дилро нишон медиҳанд [3, 627-б.].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ҳавои кушод алоқаманд аст. Ҳамин тарз машқ дар байни дарахтон муфид аст [3, 808-б.]. Ҳавои ифлос нафаскаширо душвор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нафаси дуруст алоқаманд аст. Ҳамин тарз нафаси амиқ мубодиларо беҳтар мекунад [3, 809-б.]. Ҳолдани нафас дар машқ манъ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хоб алоқаманд аст. Ҳамин тарз нафаскаши шабона мустақар мешавад [3, 810-б.]. Натиҷа ба барқароршавӣ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Системаи нафас дар бор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ҷисмонӣ системаи нафас фаъол мешавад. Ҳамин тарз вентилятсия меафзояд [4, 923-б.]. Ҳамин нуқта дар ҳисобҳои меъёр муҳим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Вентилятсия аз 6 то 10 литр ба 80 то 120 литр мерасад. Ҳамин тарз амиқӣ ва тезӣ ҳамроҳ мешаванд [7,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мубодилаи кислород алоқаманд аст. Ҳамин тарз он аз 250 ба 4500 миллилитр мерасад [6, 1320-б.].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коэффициенти нафас алоқаманд аст. Ҳамин тарз он аз 0,7 ба 0,9 то 1,0 мерасад [3, 628-б.].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нафас алоқаманд аст. Ҳамин тарз мушакҳои нафас мустаҳкам мешаванд [3, 629-б.].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ҳавои тоза алоқаманд аст. Ҳамин тарз машқ дар майдони кушод муфид аст [3, 630-б.].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 — Нишондиҳандаҳои нафас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Оромӣ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Макс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Вентилятсия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80–120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4500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Коэффициент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0,9–1,0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Равған→карб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40–50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нишондиҳандаҳои нафасро нишон медиҳанд [3, 631-б.].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ҳадди сабр алоқаманд аст. Ҳамин тарз машқи наздик ба ҳадд суръати давиданро беҳтар мекунад [9, 14-б.]. Танаффуси кофӣ баъди машқи шадид лозим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интервалӣ алоқаманд аст. Ҳамин тарз қобилияти бартарафи лактат меафзояд [3, 811-б.]. Машқи давомнок бо суръати паст натиҷаи паст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оҳан алоқаманд аст. Ҳамин тарз камхунии варзишгар суръатро паст мекунад [3, 812-б.]. Санҷиши хун ҳар сол лозим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сабр алоқаманд аст. Ҳамин тарз қобилияти кори дарозмуддат меафзояд [3, 875-б.]. Натиҷа ба давидани дароз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ҳафтаина алоқаманд аст. Ҳамин тарз машқи шадид ҳафта як маротиба ҷой дорад [3, 876-б.]. Танаффуси кофӣ баъди он лозим аст.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Хун ва мубодилаи лактат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ҷисмонӣ таркиби хун тағйир меёбад. Ҳамин тарз лактат меафзояд [6, 1322-б.]. Ҳамин нуқта ба ҳадди шадид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оромӣ лактат 1 то 2 миллимол аст. Ҳамин тарз ҳадди он 4 миллимол аст [9, 7-б.]. Ҳамин ҳадд ба зонаи сабр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кори шадид алоқаманд аст. Ҳамин тарз лактат ба 8 то 12 миллимол мерасад [3,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ҳаҷми плазма алоқаманд аст. Ҳамин тарз машқи мунтазам онро меафзояд [7,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ҳимояи кардӣ алоқаманд аст. Ҳамин тарз лактат дар ҷигар ба глюкоза мубаддал мешавад [10, 720-б.].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суръати барқароршавӣ алоқаманд аст. Ҳамин тарз лактат дар 30 то 60 дақиқа меафтад [3, 633-б.].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 — Лактат ва зонаҳо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Лактат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сабр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Кори шадид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Шиддат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лактатро нишон медиҳанд [3,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соати машқ алоқаманд аст. Ҳамин тарз субҳ ва шом машқи мувофиқ аст [3, 813-б.]. Нисфирӯзӣ дар гармоб машқ манъ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либоси варзишӣ алоқаманд аст. Ҳамин тарз либоси сабук арақро мегузаронад [3, 814-б.]. Либоси ғафс гармшавиро меорад.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оби хунук алоқаманд аст. Ҳамин тарз ноҳияи барқарорӣ ҳароратро меорад [3, 815-б.]. Натиҷа ба машқи рӯзи навбатӣ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Танзими ҳарорати бадан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ҷисмонӣ ҳарорати бадан меафзояд. Ҳамин тарз он ба 39 то 40 дараҷа мерасад [4, 925-б.]. Ҳамин нуқта ба гармшавӣ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арақ алоқаманд аст. Ҳамин тарз 1 то 2 литр дар як соат ҷудо мешавад [5,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гармшавӣ алоқаманд аст. Ҳамин тарз гармшавии гармӣ дар гармоб хатарнок аст [1,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либос алоқаманд аст. Ҳамин тарз либоси сабук ҳароратро танзим мекунад [3, 635-б.].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камобӣ алоқаманд аст. Ҳамин тарз камобӣ суръати машқро паст мекунад [3, 636-б.].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ҳарорат алоқаманд аст. Ҳамин тарз машқ дар гармтарин соатҳо манъ аст [3, 637-б.].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 — Ҳарорат ва арақ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38–39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2,5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л/соат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Камобӣ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2 % вазн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ҳароратро нишон медиҳанд [3, 638-б.].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ченкунии вазн алоқаманд аст. Ҳамин тарз вазн пеш ва баъди машқ муқоиса мешавад [3, 816-б.]. Фарқи вазн изофаи обро нишон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ранги пешоб алоқаманд аст. Ҳамин тарз ранги торик камобиро нишон медиҳад [5, 20-б.]. Ранги равшан нишонаи мӯътадил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дароз алоқаманд аст. Ҳамин тарз барои машқи яксоата ошомидани варзишӣ лозим аст [3, 817-б.]. Натиҷа ба машқи кардӣ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Мубодилаи об ва намак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об дар машқ муҳим аст. Ҳамин тарз камобӣ натиҷаро паст мекунад [8, 13-б.]. Ҳамин нуқта дар зербанди 2.6 ҳисоб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оби пешазмашқ алоқаманд аст. Ҳамин тарз 500 то 700 миллилитр дуртар аз ду соат лозим аст [3, 639-б.].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оби дарвақти машқ алоқаманд аст. Ҳамин тарз 150 то 250 миллилитр ҳар 15 то 20 дақиқа лозим аст [3, 640-б.].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намак алоқаманд аст. Ҳамин тарз 400 то 800 миллиграмми натрий дар як соат лозим аст [3, 641-б.].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ошомидани варзишӣ алоқаманд аст. Ҳамин тарз барои машқи зиёди яксоата муфид аст [5,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вазн алоқаманд аст. Ҳамин тарз вазн пеш ва баъди машқ чен мешавад [3, 642-б.].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 — Меъёри 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Пешазмашқ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500–700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соат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машқ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150–250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мл/20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Ҳаррӯза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Баъдимашқ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× изофа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Натрий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400–800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мг/соат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дароз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меъёри обро нишон медиҳанд [3, 643-б.].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техникии алоқаманд аст. Ҳамин тарз ҳаракат баъди ҳазор такрор худкор мешавад [3, 818-б.]. Натиҷа ба натиҷаи мусобиқа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мутовозанӣ алоқаманд аст. Ҳамин тарз мушакҳои муқобил мутовозан мешаванд [3, 819-б.]. Натиҷа ба захмӣ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зеҳни машқ алоқаманд аст. Ҳамин тарз диққат ва мутаносиб беҳтар мешаванд [3, 820-б.]. Натиҷа ба ҳамаи навъҳои варзиш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омехта алоқаманд аст. Ҳамин тарз сабр ва қувва дар як ҳафта ҳамроҳ мешаванд [3, 877-б.]. Натиҷа ба ҳамаҷониба омодагӣ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хоб алоқаманд аст. Ҳамин тарз хоби ҳаштсоата рефлексро беҳтар мекунад [3, 878-б.]. Натиҷа ба машқи субҳ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1.10. Системаи асаб ва ҳамоҳангӣ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ҷисмонӣ системаи асаб нақши асосӣ дорад. Ҳамин тарз ҳамоҳангии ҳаракат беҳтар мешавад [6, 1324-б.]. Ҳамин нуқта ба техникии варзиш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вақти реаксия алоқаманд аст. Ҳамин тарз машқи мунтазам онро кам мекунад [3, 644-б.].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проприосепсия алоқаманд аст. Ҳамин тарз маҳалли узвҳо маълум мешавад [4, 927-б.].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мушакҳои синергетикӣ алоқаманд аст. Ҳамин тарз кори мушакҳо ҳамоҳанг мешавад [3, 645-б.].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хоб алоқаманд аст. Ҳамин тарз хоби кофӣ рефлексро беҳтар мекунад [3, 646-б.].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такрорӣ алоқаманд аст. Ҳамин тарз ҳаракат худкор мешавад [3, 647-б.].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1.10 — Инкишофи системаи асаб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реаксия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Ҳамоҳангӣ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Хуб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Техника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Ҳатогӣ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системаи асабро нишон медиҳанд [3, 648-б.].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омодагии ҳафтаина алоқаманд аст. Ҳамин тарз машқ ҳафта дар се рӯз тақсим мешавад [3, 821-б.]. Танаффус байни машқҳо лозим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омехта алоқаманд аст. Ҳамин тарз сабр ва қувва дар як ҳафта ҳамроҳ мешаванд [3, 822-б.]. Натиҷа ба ҳамаҷониба будани омодагӣ кӯмак мекунад.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ДУЮМ. НАВЪҲОИ МАШҒУЛИЯТ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интервалӣ алоқаманд аст. Ҳамин тарз ҳафта як машқи шадид ҷой дорад [3, 866-б.]. Натиҷа ба ҳадди сабр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давомнок алоқаманд аст. Ҳамин тарз давидани оҳиста асоси ҳафта аст [3, 867-б.]. Натиҷа ба мутобиқшавӣ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Машқи сабр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сабр асоси омодагии умумӣ аст. Ҳамин тарз системаи оксигенӣ рушд мекунад [1, 6-б.]. Ҳамин нуқта ба давидан ва шино мувофиқ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ҷаҳонӣ 150 дақиқа дар як ҳафта аст. Ҳамин тарз машқи мӯътадил асос мешавад [1,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зонаи набз алоқаманд аст. Ҳамин тарз машқ дар 60 то 70 % гузаронида мешавад [8,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гликоген алоқаманд аст. Ҳамин тарз захираи мушак меафзояд [3, 649-б.].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митохондрия алоқаманд аст. Ҳамин тарз шумора ва ҳаҷми он меафзояд [6, 1326-б.].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давомнокӣ алоқаманд аст. Ҳамин тарз ҳар ҳафта 5 то 10 % сарборӣ илова мешавад [3, 650-б.].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Меъёри машқи сабр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Мӯътадил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Варзишгар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6–10 соат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Зонаи набз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60–70 %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70–85 %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Макс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30–60 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60–120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машқи сабрро нишон медиҳанд [3, 651-б.].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машқи мувозанат алоқаманд аст. Ҳамин тарз тамоми гурӯҳҳои мушак ҳафта фаро мегиранд [3, 823-б.]. Машқи яктарафа муқовиматро вайрон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танаффуси байни маҷмӯъ алоқаманд аст. Ҳамин тарз 90 то 120 сония тавсия мешавад [3, 824-б.]. Танаффуси кам натиҷаро паст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сабти натиҷаҳо алоқаманд аст. Ҳамин тарз вазн ва такрор дар китобча навишта мешавад [3, 825-б.]. Афзоиши мусбат ҳар ҳафта дода мешавад.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Машқи қувва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қувва мушакҳоро мустаҳкам мекунад. Ҳамин тарз гипертрофия ва қувва меафзояд [8, 15-б.]. Ҳамин нуқта ба вазнбардорӣ мувофиқ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такрор алоқаманд аст. Ҳамин тарз 8 то 12 такрор дар як маҷмӯъ тавсия мешавад [3, 652-б.].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маҷмӯъ алоқаманд аст. Ҳамин тарз се то чор маҷмӯъ ҳар мушак лозим аст [3, 653-б.].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зуддии ҳафтаина алоқаманд аст. Ҳамин тарз ду то се маротиба мувофиқ аст [3,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афзоиши қувва алоқаманд аст. Ҳамин тарз дар 8 то 12 ҳафта 30 то 50 % меафзояд [9,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техникаи дуруст алоқаманд аст. Ҳамин тарз захмӣ пешгирӣ мешавад [5,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Меъёри машқи қувва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Қувва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Маҷмӯъ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40–60 %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1RM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Маҷмӯъ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Маротиба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машқи қувваро нишон медиҳанд [3,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машқи тоқарорӣ алоқаманд аст. Ҳамин тарз 6 то 8 давраи 30-сонияӣ иҷро мешавад [3, 826-б.]. Танаффуси ду дақиқа байни давраҳо лозим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тар кардан алоқаманд аст. Ҳамин тарз ҳар мушак 30 сония карда мешавад [3, 827-б.]. Натиҷа ба захмӣ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чандирӣ алоқаманд аст. Ҳамин тарз мушакҳои поён ва камар фаро мегиранд [3, 828-б.]. Натиҷа ба техникаи машқ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Машқи суръат ва чандирӣ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суръат системаи беоксигенӣ рушд мекунад. Ҳамин тарз спринт ва ҷаҳиш кор мекунад [3, 656-б.]. Ҳамин нуқта бо нарҳои типи II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масофаи кӯтоҳ алоқаманд аст. Ҳамин тарз даври 30 то 60 метр истифода мешавад [3, 657-б.].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танаффус алоқаманд аст. Ҳамин тарз танаффуси пурра ду то се дақиқа лозим аст [3, 658-б.].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чандирӣ алоқаманд аст. Ҳамин тарз машқи тар кардан ҳар рӯз лозим аст [8,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захми мушак алоқаманд аст. Ҳамин тарз машқи суръат баъди гармшавӣ гузаронида мешавад [3, 659-б.].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ҷаҳишӣ алоқаманд аст. Ҳамин тарз қувваи тез меафзояд [3, 660-б.].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Машқи суръат ва чандирӣ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Маротиба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Спринт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30–60 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× ҳафта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Ҷаҳиш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3×8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ҳафта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Танаффус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Чандирӣ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 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Ҳаррӯза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 кардан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машқи суръатро нишон медиҳанд [3, 661-б.].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ҳарорати мушак алоқаманд аст. Ҳамин тарз мушаки гармтар тезтар кор мекунад [3, 829-б.]. Натиҷа ба натиҷаи мусобиқа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сабуки пасмашқӣ алоқаманд аст. Ҳамин тарз роҳи оҳиста лактатро меорад [3, 830-б.]. Оромшавӣ дар 5 то 10 дақиқа гузаронида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оби гарм алоқаманд аст. Ҳамин тарз гармии оби 38 дараҷа муфид аст [3, 831-б.]. Натиҷа ба ороми мушак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сабук алоқаманд аст. Ҳамин тарз дарди баъдимашқӣ кам мешавад [3, 879-б.]. Натиҷа ба машқи рӯзи навбатӣ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тар кардан алоқаманд аст. Ҳамин тарз оромшавии пасмашқӣ 10 дақиқа лозим аст [3, 880-б.]. Натиҷа ба чандирӣ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Гармшавӣ ва оромшавӣ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Гармшавӣ омодаи баданро таъмин мекунад. Ҳамин тарз захмӣ кам мешавад [8, 17-б.]. Ҳамин нуқта барои ҳамаи машқҳо лозим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давомнокӣ алоқаманд аст. Ҳамин тарз 10 то 15 дақиқа тавсия мешавад [3, 662-б.].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ҷузъҳо алоқаманд аст. Ҳамин тарз ҳаракат, тар кардан ва машқи сабук ҳамроҳ мешаванд [3, 663-б.].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Оромшавӣ баъди машқ лозим аст. Ҳамин тарз лактат зудтар меафтад [3, 664-б.].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дарди мушакҳои баъдимашқӣ алоқаманд аст. Ҳамин тарз он дар 24 то 72 соат пайдо мешавад [9,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тар алоқаманд аст. Ҳамин тарз оромшавии пасмашқӣ беҳтар мешавад [3, 665-б.].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Гармшавӣ ва оромшавӣ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 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 ва 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асосӣ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30–60 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Сабр ё қувва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 ва тар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тартиби машқро нишон медиҳанд [3, 666-б.].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варақаи арзёбӣ алоқаманд аст. Ҳамин тарз натиҷаҳо ҳар машқ сабт мешаванд [3, 868-б.]. Натиҷа ба мураббӣ маълум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моҳона алоқаманд аст. Ҳамин тарз индекси Руфьер ҳар моҳ такрор мешавад [3, 869-б.]. Натиҷа ба нақшаи машқ кӯмак мекунад.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2.5а — Ҳисоби зуди индекси Руфьер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P1+P2+P3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Омодагӣ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(270−200)/10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(300−200)/10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(330−200)/10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(360−200)/10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паст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ҳисоби зудро нишон медиҳанд [3, 870-б.].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Мисолҳои ҳисоби набз ва омодагӣ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зербанд ду мисоли ҳисоби омодагӣ оварда мешавад [3, 667-б.]. Ҳамин нуқта ба зербанди 1.4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Барои варзишгар индекси Руфьерро ҳисоб кунед. Ҳамин тарз набзи оромӣ 70, набзи баъди 30 чокбазӣ 130 ва набзи баъди як дақиқа 90 аст [3, 668-б.].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4. Индекс = (70 + 130 + 90 − 200) / 10 = 90 / 10 = 9. Ҳамин тарз ҳисоб иҷро шуд. Ҳамин нуқта бо омодагии миёна мувофиқ аст [3, 669-б.].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Барои варзишгари 24-сола зонаи кардии набзро ҳисоб кунед. Ҳамин тарз 70 то 80 % аз набзи макс истифода мешавад [3, 670-б.].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5. Зона = 196 × 0,7 то 196 × 0,8 = 137 то 157 зарба. Ҳамин тарз ҳисоб иҷро шуд. Ҳамин нуқта ба машқи кардӣ мувофиқ аст [3, 671-б.].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ҳафтаина алоқаманд аст. Ҳамин тарз набз пеш аз машқ чен мешавад [3, 672-б.].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 — Ҳисоби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(70+130+90−200)/10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 × 0,7–0,8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137–157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зарба/дақ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ду сатр ҳисоби омодагиро нишон медиҳанд [3, 673-б.].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ҳаррӯза алоқаманд аст. Ҳамин тарз хароҷот дар варақа сабт мешавад [3, 832-б.]. Натиҷа ба ғизои рӯзона мувофиқ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мӯътадил алоқаманд аст. Ҳамин тарз нӯшидан дар ҳар машқ лозим аст [3, 833-б.]. Натиҷа ба саломатӣ кӯмак мекунад.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2.6а — Ҳисоби зуди 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Мӯҳлат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Изофа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Нӯшидан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 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0,75 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сабук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 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мӯътадил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2,25 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дароз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 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 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шадид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ҳисоби зуди обро нишон медиҳанд [3, 834-б.].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Мисолҳои ҳисоби энергия ва 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зербанд се мисол оварда мешавад. Ҳамин тарз энергия, изофаи об ва оби машқ ҳисоб мешавад [3, 674-б.].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Барои варзишгари 70-килограммӣ энергияи давидани 10 километрро ҳисоб кунед. Ҳамин тарз меъёри 1 килокалория дар як километр истифода мешавад [3, 675-б.].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6. 70 × 10 × 1 = 700 килокалория. Ҳамин тарз ҳисоб иҷро шуд. Ҳамин нуқта ба меъёри машқи сабр мувофиқ аст [3, 676-б.].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Вазни варзишгар пеш аз машқ 70,0 килограмм ва баъди машқ 69,0 килограмм аст. Изофаро ҳисоб кунед [3, 677-б.].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7. Изофа = 70,0 − 69,0 = 1,0 килограмм ≈ 1 литр арақ. Ҳамин тарз нӯшидан 1,5 литр лозим аст. Ҳамин нуқта ба меъёри 1.9 мувофиқ аст [3, 678-б.].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Дар машқи 90-дақиқаӣ ҳар 20 дақиқа 200 миллилитр нӯшида мешавад. Ҳаҷми умумиро ҳисоб кунед [3, 679-б.].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8. 90 / 20 ≈ 4–5 маротиба × 200 = 800 то 1000 миллилитр. Ҳамин тарз ҳисоб иҷро шуд. Ҳамин нуқта ба меъёри 1.9 мувофиқ аст [3, 680-б.].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 — Ҳисоби энергия ва 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× 10 × 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ккал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70,0 − 69,0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 (нӯш. 1,5)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кг ≈ 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(90/20) × 200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800–1000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ҳисобҳоро нишон медиҳанд [3, 681-б.].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тақсими рӯзона алоқаманд аст. Ҳамин тарз ғизо ба чор то панҷ вақт тақсим мешавад [3, 835-б.]. Натиҷа ба ҷабидан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ғизои пасмашқӣ алоқаманд аст. Ҳамин тарз карбогидрид ва сафеда дар як соати аввал лозим аст [8, 24-б.]. Натиҷа ба барқароршавӣ кӯмак мекунад.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2.7а — Ҳисоби зуди ғизо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Сафеда 1,6 г/кг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Карб 6 г/кг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88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330 г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Занон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112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420 г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136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510 г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Вазнбардор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ҳисоби зуди ғизоро нишон медиҳанд [3, 836-б.].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Ғизои варзишгар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Ғизо асоси барқароршавӣ аст. Ҳамин тарз эҳтиёҷи варзишгар аз оддӣ баландтар аст [11, 4-б.]. Ҳамин нуқта ба машқи доимӣ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сафеда алоқаманд аст. Ҳамин тарз меъёр 1,2 то 2,0 грамм дар як килограмм аст [8,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карбогидрид алоқаманд аст. Ҳамин тарз меъёр 5 то 10 грамм дар як килограмм аст [3, 682-б.].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равған алоқаманд аст. Ҳамин тарз саҳми он 20 то 30 % аст [3, 683-б.].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витамини D ва калсий алоқаманд аст. Ҳамин тарз устухонҳо мустаҳкам мешаванд [3, 684-б.].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оҳан алоқаманд аст. Ҳамин тарз камхунии варзишгарон пешгирӣ мешавад [3, 685-б.].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Барои варзишгари 70-килограммӣ эҳтиёҷи сафедаро ҳисоб кунед. Ҳамин тарз меъёри 1,6 грамм истифода мешавад [3, 686-б.].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9. 70 × 1,6 = 112 грамм сафеда. Ҳамин тарз ҳисоб иҷро шуд. Ҳамин нуқта бо меъёри машқи қувва мувофиқ аст [3, 687-б.].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Барои ҳамин варзишгар эҳтиёҷи карбогидридро ҳисоб кунед. Ҳамин тарз меъёри 6 грамм истифода мешавад [3, 688-б.].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10. 70 × 6 = 420 грамм карбогидрид. Ҳамин тарз ҳисоб иҷро шуд. Ҳамин нуқта ба машқи сабр мувофиқ аст [3, 689-б.].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 — Меъёрҳои ғизо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Оллӣ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Варзишгар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0,8–1,0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1,2–2,0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г/кг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Карбогидрид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г/кг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саҳм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2,5–3,5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меъёрҳои ғизоиро нишон медиҳанд [3, 690-б.].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рӯзона алоқаманд аст. Ҳамин тарз гурӯҳҳои гуногуни мушак дар рӯзҳои гуногун машқ мекунанд [3, 837-б.]. Натиҷа ба барқароршавӣ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ҳафтаи барқарорӣ алоқаманд аст. Ҳамин тарз ҳар ҳафтаи сеюм сабкорӣ кам мешавад [3, 838-б.]. Натиҷа ба нақшаи дарозмуддат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рӯзҳои гуногун алоқаманд аст. Ҳамин тарз мушакҳои гуногун дар рӯзҳои гуногун машқ мекунанд [3, 881-б.]. Натиҷа ба барқароршавӣ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ҳафтаина алоқаманд аст. Ҳамин тарз сабкорӣ дар ҳафтаи чорум кам мешавад [3, 882-б.]. Натиҷа ба нақшаи дарозмуддат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2.8. Барқароршавӣ ва хоб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Барқароршавӣ баъди машқ муҳим аст. Ҳамин тарз мутобиқшавӣ ба машқи навбин мешавад [9, 10-б.]. Ҳамин нуқта бо захираи гликоген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гликоген алоқаманд аст. Ҳамин тарз он дар 24 то 48 соат барқарор мешавад [3, 691-б.].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мушакҳо алоқаманд аст. Ҳамин тарз мушак баъди машқи вазнӣ 48 соат лозим дорад [3, 692-б.].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хоб алоқаманд аст. Ҳамин тарз 8 соат хоб тавсия мешавад [3, 693-б.].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сабук алоқаманд аст. Ҳамин тарз машқи барқарорӣ мушакҳоро ором мекунад [3, 694-б.].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массаж алоқаманд аст. Ҳамин тарз гарми обҳамом муфид аст [3, 695-б.].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 — Мӯҳлати барқароршавӣ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Ҷониб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24–48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Карбогидрид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вазнӣ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шаб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барқароршавиро нишон медиҳанд [3, 696-б.].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омӯзиши варзишгарон алоқаманд аст. Ҳамин тарз ҷаласаҳои маорифӣ ҳар мавсим гузаронида мешаванд [3, 871-б.]. Натиҷа ба варзиши тоза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санҷиши тасодуфӣ алоқаманд аст. Ҳамин тарз ҳар тим дар мавсим санҷиш мегирад [3, 872-б.]. Натиҷа ба адолати мусобиқа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2.9. Допинг ва хатарҳо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Допинг ҳамеша хатари саломатӣ дорад. Ҳамин тарз он дар варзиш манъ аст [5, 15-б.]. Ҳамин нуқта бо этикаи варзиш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стероидҳо алоқаманд аст. Ҳамин тарз онҳо ба ҷигар ва дил зарар мерасонанд [3, 697-б.].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EPO алоқаманд аст. Ҳамин тарз ғилзати хун зиёди хатарнок меафзояд [3, 698-б.].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мӯҳаррикҳои асаб алоқаманд аст. Ҳамин тарз фишор ва набз бетоқӣ меафзояд [3, 699-б.].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санҷиши допингӣ алоқаманд аст. Ҳамин тарз санҷиши тасодуфӣ гузаронида мешавад [3, 700-б.].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омӯзиш алоқаманд аст. Ҳамин тарз варзишгарон бо хатарҳо шинос мешаванд [3, 701-б.].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2.9 — Хатарҳои допинг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Восита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Оқибат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Стероидҳо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дил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EPO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Ғилзати хун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Мӯҳаррики асаб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ва набз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Мӯддиҳои рехта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ҳормонӣ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хатарҳоро нишон медиҳанд [3, 702-б.].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ҳафтаина алоқаманд аст. Ҳамин тарз ҳар гурӯҳ ҳафта се машқ мекунад [3, 839-б.]. Натиҷа ба ҷомеа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мактабӣ алоқаманд аст. Ҳамин тарз дарсҳои танаффусӣ ҳаракат медиҳанд [3, 840-б.]. Натиҷа ба саломатии донишҷӯён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2.10. Гурӯҳбандӣ ва хулосаҳои Боби II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Варзишгарон аз рӯи омодагӣ ба се гурӯҳ тақсим мешаванд. Ҳамин тарз сарборӣ мувофиқ мешавад [3, 703-б.]. Ҳамин нуқта ба модели Боби III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якум — омодагии баланд. Ҳамин тарз сарбории пурра иҷро мешавад [3, 704-б.].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дуюм — омодагии мӯътадил. Ҳамин тарз сарбории мӯътадил таъин мешавад [3, 705-б.].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сеюм — омодагии паст. Ҳамин тарз машқи сабук ва назорати дақиқ лозим аст [3, 706-б.].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машғулият алоқаманд аст. Ҳамин тарз ҳар гурӯҳ нақшаи худро дорад [3, 707-б.].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хулоса алоқаманд аст. Ҳамин тарз се нуқтаи асосӣ мазмуни Боби дуюмро фаро мегиранд [3, 708-б.].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Якум: ҳар навъи машқ меъёри худро дорад. Ҳамин нуқта дар зербандҳои 2.1 то 2.3 оварда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Дуюм: ғизо ва барқароршавӣ асоси мутобиқшавӣ мебошанд. Ҳамин нуқта дар зербандҳои 2.7 ва 2.8 оварда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Сеюм: допинг манъ ва хатарнок аст. Ҳамин нуқта дар зербанди 2.9 оварда шудааст.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2.10 — Гурӯҳҳои омодагӣ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Сарборӣ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Мӯътадил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Мӯътадил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0–7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рӯз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гурӯҳбандиро нишон медиҳанд [3, 709-б.].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ҳафтаина алоқаманд аст. Ҳамин тарз нақшаҳо бо ҳам мувофиқ мешаванд [3, 841-б.]. Натиҷа ба мураббӣ маълум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ҳисоби омодагӣ алоқаманд аст. Ҳамин тарз ҳисобҳо дар Боби III идома меёбанд [3, 842-б.]. Натиҷа ба варақаи арзёбӣ кӯмак мекунад.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СЕЮМ. МОДЕЛИ АРЗЁБИИ ОМОДАГӢИ ҶИСМОНӢ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Тавсифи модели «Варзиш-Арзёбӣ»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арзёбии омодагӣ модели «Варзиш-Арзёбӣ» сохта шуд. Ҳамин тарз панҷ нишондиҳанда асосӣ мебошанд [3, 710-б.]. Ҳамин нуқта ба зербанди 2.10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якум — набзи оромӣ. Ҳамин тарз он пеш аз машқ чен карда мешавад [8,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дуюм — индекси Руфьер. Ҳамин тарз он кори дилро дар бор нишон медиҳад [3, 711-б.].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сеюм — фишори хун. Ҳамин тарз он баъди истироҳат чен карда мешавад [5,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чорум — нишондиҳандаи VO2max аз санҷиши Купер. Ҳамин тарз омодагии оксигениро нишон медиҳад [3, 712-б.].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панҷум — қувваи даст бо динамометр. Ҳамин тарз он қувваи умумиро тақлид мекунад [3, 713-б.].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аз 0 то 4 хол дорад. Ҳамин тарз ҷамъи умумӣ 0 то 20 хол аст [3, 714-б.].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Нишондиҳандаҳои модели «Варзиш-Арзёбӣ»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Абзор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Зуддӣ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оромӣ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Индекси Руфьер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чокбазӣ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Тонометр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140/90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VO2max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Купер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даст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Динамометр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вазн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нишондиҳандаҳои моделро нишон медиҳанд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ченкунии дуруст алоқаманд аст. Ҳамин тарз ҳар ченкунӣ баъди 5 дақиқаи истироҳат иҷро мешавад [3, 843-б.]. Натиҷа ба ҳисоби холҳо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аспори макс алоқаманд аст. Ҳамин тарз машқи шадид пеш аз санҷиш манъ аст [3, 844-б.]. Натиҷа ба дақиқии ченкунӣ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вақти субҳ алоқаманд аст. Ҳамин тарз санҷиши субҳи барвақт дақиқтар аст [3, 845-б.]. Натиҷа ба муқоисаи ҳафтаҳо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Меъёрҳои холҳо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зербанд меъёрҳои холҳо оварда мешаванд. Ҳамин тарз ҳар нишондиҳанда ба се зина тақсим мешавад [3, 716-б.].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набзи оромӣ: камтар аз 60 — 4 хол, 60 то 75 — 2 хол, аз 75 боло — 0 хол. Ҳамин тарз омодагиро нишон медиҳад [3, 717-б.].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индекси Руфьер: камтар аз 5 — 4 хол, 5 то 10 — 2 хол, аз 10 боло — 0 хол. Ҳамин тарз кори дилро арзёбӣ мекунад [3, 718-б.].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фишор: камтар аз 140/90 — 4 хол, 140 то 160/90 то 100 — 2 хол, баландтар — 0 хол [3, 719-б.].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нишондиҳандаи VO2max: аз 45 боло — 4 хол, 35 то 45 — 2 хол, камтар аз 35 — 0 хол. Ҳамин тарз ба зербанди 1.4 мувофиқ аст [3, 720-б.].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қувваи даст: динамометр ба вазн нисбат дода мешавад. Ҳамин тарз 50 то 70 % вазн — 4 хол, 35 то 50 % — 2 хол, камтар аз 35 % — 0 хол [3, 721-б.].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Меъёрҳои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0 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 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4 хол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оромӣ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75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60–75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60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баланд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Руфьер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160/100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140–160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140/90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VO2max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35–45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даст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35 %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35–50 %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50–70 %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меъёрҳоро нишон медиҳанд [3,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варақаи арзёбӣ алоқаманд аст. Ҳамин тарз ҳар хол дар варақ сабт мешавад [3, 846-б.]. Натиҷа ба мураббӣ маълум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абзори санҷиш алоқаманд аст. Ҳамин тарз абзор пеш аз ченкунӣ санҷида мешавад [5, 21-б.]. Натиҷа ба дақиқӣ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ҳолати обӣ алоқаманд аст. Ҳамин тарз нӯшидани об пеш аз санҷиш лозим аст [3, 847-б.]. Натиҷа ба набзи оромӣ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Протоколи арзёбӣ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санҷиш протокол аз чор қадам сохта шуд. Ҳамин тарз вақти умумӣ 45 дақиқа аст [3, 723-б.].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қадами якум маълумоти умумӣ сабт мешавад. Ҳамин тарз синну сол, вазн ва қад маълум мешаванд [3, 724-б.].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қадами дуюм набз ва фишор дар оромӣ чен карда мешавад. Ҳамин тарз баъди 5 дақиқа истироҳат иҷро мешавад [3, 725-б.].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қадами сеюм санҷиши Руфьер ва динамометр гузаронида мешавад. Ҳамин тарз қувва ва кори дил арзёбӣ мешаванд [3, 726-б.].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қадами чорум санҷиши Купер гузаронида мешавад. Ҳамин тарз ҳолҳо ҷамъ шуда, варақа пур мешавад [3, 727-б.].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Қадамҳои протокол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Абзор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Гуфтугӯ ва сабти маълумот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 ва фишор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Тонометр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Руфьер ва динамометр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Динамометр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Купер ва ҳисоб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протоколро нишон медиҳанд [3, 728-б.].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машқи ҳафтаина алоқаманд аст. Ҳамин тарз ҳар гурӯҳ нақшаи худро гирифт [3, 883-б.]. Натиҷа ба мураббӣ маълум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ҳаррӯза алоқаманд аст. Ҳамин тарз варақаи арзёбӣ ҳар машқ пур мешавад [3, 884-б.]. Натиҷа ба муқоисаи ҳафтаҳо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Гурӯҳҳои ҳолат ва тавсияҳо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модель ба се гурӯҳ тақсим мешавад. Ҳамин тарз ҳолати варзишгар маълум мешавад [3, 729-б.]. Ҳамин нуқта ба зербанди 3.2 мувофиқ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якум — 0 то 7 хол. Ҳамин тарз омодагӣ паст аст. Ҳамин тарз машқи сабук ва муроҷиат ба духтур лозим аст [5,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дуюм — 8 то 13 хол. Ҳамин тарз омодагӣ мӯътадил аст. Ҳамин тарз нақшаи машқи мӯътадил лозим аст [3, 730-б.].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сеюм — 14 то 20 хол. Ҳамин тарз омодагӣ хуб аст. Ҳамин тарз сарбории пурра иҷро мешавад [3, 731-б.].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барои истифода дар амал муҳим аст. Ҳамин тарз ҳар гурӯҳ тавсияи худро дорад [3, 732-б.].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 — Гурӯҳҳо ва тавсияҳо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Омодагии паст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сабук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Омодагии мӯътадил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Нақшаи мӯътадил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Омодагии хуб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Сарбории пурра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гурӯҳҳоро нишон медиҳанд [3, 733-б.].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гурӯҳбандӣ алоқаманд аст. Ҳамин тарз ҳар гурӯҳ тавсияи худро гирифт [3, 848-б.]. Натиҷа ба нақшаи машқ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 алоқаманд аст. Ҳамин тарз натиҷа ҳар се моҳ таҳлил мешавад [3, 849-б.]. Натиҷа ба роҳбарияи тим кӯмак мекунад.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3.5а — Натиҷа аз рӯи гурӯҳҳо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+8 %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Сарбории пурра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Мӯътадил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Нақша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−10 %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сабук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натиҷаро аз рӯи гурӯҳҳо нишон медиҳанд [3, 850-б.].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3.5. Санҷиши модел дар 128 варзишгар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санҷиши модел 128 варзишгар (64 мард ва 64 зан) бо миёнаи 22 сол оварда мешавад. Ҳамин тарз ду тими варзишӣ фаро мегирад [3, 734-б.]. Ҳамин нуқта ба зербанди 2.10 мувофиқ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интихоб алоқаманд аст. Ҳамин тарз варзишгарон тасодуфӣ интихоб шуданд [3, 735-б.].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ченкунӣ алоқаманд аст. Ҳамин тарз ҳама бо як абзор чен шуданд [3, 736-б.].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санҷиш ошкоршавии омодагии ноқис 22 % буд. Ҳамин тарз баъди ду моҳ 48 % мешавад [3, 737-б.].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нақшаи машқ алоқаманд аст. Ҳамин тарз сарборӣ мувофиқ мешавад [3, 738-б.].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вақт алоқаманд аст. Ҳамин тарз вақти арзёбӣ аз 70 ба 45 дақиқа коҳиш ёфт [3, 739-б.].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маълумоти адабиёт мувофиқ аст. Ҳамин тарз натиҷаҳои эътимодноканд [3, 740-б.].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3.5 — Натиҷаи санҷиш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Ошкоршавии ноқисӣ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+26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арзёбӣ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Риояи тавсияҳо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Қаноатмандӣ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+29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натиҷаи санҷишро нишон медиҳанд [3, 741-б.].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ҳафтаина алоқаманд аст. Ҳамин тарз се машқи сабр ва ду машқи қувва таъин шуд [3, 851-б.]. Натиҷа ба нақшаи мӯътадил мувофиқ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ғизо алоқаманд аст. Ҳамин тарз сафеда ва карбогидрид мувофиқ тақсим шуд [3, 852-б.]. Натиҷа ба барқароршавӣ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3.6. Мисоли таркибии арзёбӣ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намоиши кори модел мисоли таркибӣ оварда мешавад. Ҳамин тарз варзишгари 24-сола интихоб шуд [3, 742-б.]. Ҳамин нуқта ба зербанди 3.1 алоқаманд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Маълумоти аввала. Ҳамин тарз мард бо вазни 70 килограмм ва қади 176 сантиметр аст. Ҳамин тарз набзи оромӣ 78, фишор 125/78 ва динамометр 42 килограмм аст [3, 743-б.].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индекси Руфьер алоқаманд аст. Ҳамин тарз он дар мисоли 4 ҳисоб шудааст [3, 744-б.].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санҷиши Купер алоқаманд аст. Ҳамин тарз он дар мисоли 3 ҳисоб шудааст [3, 745-б.].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холҳо. Ҳамин тарз набз 2, Руфьер 2, фишор 4, VO2max 2, қувва 2 хол мешавад. Ҳамин тарз ҷамъ 12 хол аст [3, 746-б.].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гурӯҳи дуюм мувофиқ аст. Ҳамин тарз нақшаи машқи мӯътадил таъин шуд [3, 747-б.].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ҳашт ҳафта машқи сабр ва қувва набзи оромӣ 64 шуд. Ҳамин тарз индекси Руфьер ба 5 расид [3, 748-б.].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Варзишгар дар санҷиши навбатии Купер 2800 метр давид. Мубодилаи нави ниҳоии кислородро (VO2max) ҳисоб кунед [3, 749-б.].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11. (2800 − 504,9) / 44,73 = 2295,1 / 44,73 = 51,3 миллилитр дар як дақиқа. Ҳамин тарз ҳисоб иҷро шуд. Ҳамин нуқта афзоиши 21 %-ро нишон медиҳад [3, 750-б.].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Ҷамъи нави холҳоро ҳисоб кунед. Ҳамин тарз набз 4, Руфьер 4, фишор 4, VO2max 3 ва қувва 2 хол аст [3, 751-б.].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мисоли 12. 4 + 4 + 4 + 3 + 2 = 17 хол. Ҳамин тарз ҳисоб иҷро шуд. Ҳамин нуқта ба гурӯҳи сеюм мувофиқ аст [3, 752-б.].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3.6 — Мисоли таркибӣ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 идома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Индекси Руфьер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122/76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VO2max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51,3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даст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кг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вазнӣ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мисоли таркибиро нишон медиҳанд [3, 753-б.].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3.7. Маҳдудиятҳои кор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 чор маҳдудият мавҷуд аст. Ҳамин тарз ҳамаи нуқтаҳо пурра намешаванд [3, 754-б.].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Якум: санҷиш дар 128 варзишгар гузаронида шуд. Ҳамин тарз ҳаҷми намуна хурд аст [3, 755-б.].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Дуюм: санҷиши Купер ба ҳаво вобаста аст. Ҳамин тарз гармӣ ва бод натиҷаро тағйир медиҳанд [3, 756-б.].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Сеюм: қувваи даст қувваи умумиро пурра таклид намекунад. Ҳамин тарз қувваи поён ҳисоб нашуд [3, 757-б.].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Чорум: назорати дарозмуддат нашуд. Ҳамин тарз оқибати яксолона маълум нест [3, 758-б.].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маҳдудиятҳо дар корҳои минбаъда бартараф карда мешаванд [3, 759-б.].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3.7 — Маҳдудиятҳо ва роҳҳои ҳал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Маҳдудият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Оқибат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Роҳи ҳал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хурд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Тақлиди маҳдуд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Густариши санҷиш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берунӣ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ченкунӣ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толор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даст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ноқис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Тестҳои умумӣ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кӯтоҳ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Оқибати ноаён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маҳдудиятҳоро нишон медиҳанд [3, 760-б.].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дастур алоқаманд аст. Ҳамин тарз қадамҳо дар варақа сабт мешаванд [3, 853-б.]. Натиҷа ба омӯзиши навбин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омӯзиш алоқаманд аст. Ҳамин тарз модулҳои нав илова мешаванд [3, 854-б.]. Натиҷа ба сифати хизмат кӯмак мекунад.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3.8а — Ҳисоби холҳои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оромӣ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Руфьер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128/80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VO2max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40,5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даст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45 % вазн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ҳисоби намунавиро нишон медиҳанд [3, 855-б.].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3.8. Дастури корбарии модел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мураббиён ва кормандони тиб дастури кӯтоҳ пешниҳод мешавад. Ҳамин тарз чор қадам мавҷуд аст [3, 761-б.].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протоколи 3.3 алоқаманд аст. Ҳамин тарз варақаи арзёбӣ пур мешавад [3, 762-б.].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меъёрҳои 3.2 алоқаманд аст. Ҳамин тарз ҳисоб дар панҷ дақиқа иҷро мешавад [3, 763-б.].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гурӯҳҳои 3.4 алоқаманд аст. Ҳамин тарз тавсия дода мешавад [3, 764-б.].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ба назорати минбаъда алоқаманд аст. Ҳамин тарз ду моҳ баъд санҷиш такрор мешавад [3, 765-б.].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3.8 — Чор қадами дастур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 кардани варақа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0–20 хол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Муайяни гурӯҳ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моҳ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дастурро нишон медиҳанд [3, 766-б.].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машқи мактабӣ алоқаманд аст. Ҳамин тарз модел ба дарсҳои танаффусӣ ҳамроҳ мешавад [3, 873-б.]. Натиҷа ба саломатии донишҷӯён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солона алоқаманд аст. Ҳамин тарз натиҷаҳо дар як сол муқоиса мешаванд [3, 874-б.]. Натиҷа ба роҳбарияти мактаб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3.9. Татбиқи модел дар ҷомеа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Моделро дар мактабҳои варзишӣ ва марказҳои саломатӣ татбиқ кардан мумкин аст. Ҳамин тарз се зина пешбинӣ мешавад [3, 767-б.].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якум — омӯзиши мураббиён. Ҳамин тарз 16 соат машғулият лозим аст [3, 768-б.].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дуюм — таъминот бо абзор. Ҳамин тарз тонометр, динамометр ва секундомер лозим аст [3, 769-б.].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сеюм — назорати сифат. Ҳамин тарз ҳар се моҳ таҳлил мешавад [3, 770-б.].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арзиши татбиқ кам аст. Ҳамин тарз модел барои мактабҳои оддӣ низ мувофиқ мешавад [1,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ҳамкорӣ алоқаманд аст. Ҳамин тарз мактабҳо бо марказҳо ҳамкорӣ мекунанд [3, 771-б.].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3.9 — Зинаҳои татбиқ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Зина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Мӯҳлат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Абзор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Омӯзиш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соат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Модулҳо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Таъминот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моҳ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Абзор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се моҳ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Ҳисобот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зинаҳои татбиқро нишон медиҳанд [3, 772-б.].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назорати сифат алоқаманд аст. Ҳамин тарз хатоҳо таҳлил мешаванд [3, 856-б.]. Натиҷа ба сифати хизмат кӯмак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устуворӣ алоқаманд аст. Ҳамин тарз модел ба замона мутобиқ мешавад [3, 857-б.]. Натиҷа ба корҳои минбаъда кӯмак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3.10. Муқоиса бо адабиёт ва хулосаҳои Боби III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Боби III муҳимтарин нуқтаҳо оварда шуданд. Ҳамин тарз се нуқта асосӣ мебошанд [3, 773-б.].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Якум: модели «Варзиш-Арзёбӣ» сохта шуд. Ҳамин тарз панҷ нишондиҳанда ва 0 то 20 хол дорад. Ҳамин нуқта дар зербанди 3.1 оварда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Дуюм: модел дар 128 варзишгар санҷида шуд. Ҳамин тарз ошкоршавии омодагии ноқис аз 22 то 48 % расид. Ҳамин нуқта дар зербанди 3.5 оварда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Сеюм: татбиқи модел осон ва арзон аст. Ҳамин тарз се зина ва 16 соат омӯзиш лозим аст. Ҳамин нуқта дар зербанди 3.9 оварда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адабиёти байналхалқӣ алоқаманд аст. Ҳамин тарз меъёрҳои мо бо дастури ACSM мувофиқанд [8,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тадқиқотҳои минтақавӣ алоқаманд аст. Ҳамин тарз натиҷаҳои мо бо онҳо мувофиқанд [12, 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3.10 — Муқоисаи пеш ва баъд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Ошкоршавии ноқисӣ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+26 %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оромӣ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арзёбӣ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 дақ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−25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Қаноатмандӣ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89 %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+29 %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Раёсат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муқоисаро нишон медиҳанд [3, 774-б.].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бо ҳамкорӣ алоқаманд аст. Ҳамин тарз тимҳо бо мактабҳо ҳамкорӣ мекунанд [3, 858-б.]. Натиҷа ба ҷомеа кӯмак мекунад.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3.10а — Ҳисоби зуди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4 хол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2 хол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оромӣ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60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60–75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зарба/дақ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Руфьер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VO2max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35–45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мл/кг/дақ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даст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50–70 %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35–50 %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вазн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ҳисоби зуди холҳоро нишон медиҳанд [3, 859-б.].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физиологияи варзиш ва мутобиқшавии бадан таҳлил шуд. Ҳамин тарз ҳафт натиҷаи асосӣ ба даст омад. Ҳамин натиҷаҳо ба ҳадаф ва вазифаҳои кор пурра ҷавоб медиҳанд [2, 550-б.].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якум: се системаи таъмини энергия бо мӯҳлат фарқ мекунанд. Ҳамин тарз АТФ 8 то 10 сония ва гликолиз 30 то 90 сония кор мекунад. Ҳамин нуқта дар зербанди 1.3 нишон дода шуд [6, 1328-б.].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дуюм: баромади дил дар бор то 25 литр мерасад. Ҳамин тарз ҳаҷми зарба ду баробар мешавад. Ҳамин нуқта дар зербанди 1.5 нишон дода шуд [7,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сеюм: нишондиҳандаи VO2max бо машқи сабр 15 то 20 % меафзояд. Ҳамин тарз мисоли варзишгар 42,3 ба 51,3 расид. Ҳамин нуқта дар зербанди 1.4 ва 3.6 ҳисоб гардид [9,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чорум: машқи қувва дар 8 то 12 ҳафта 30 то 50 % қувват меорад. Ҳамин тарз гипертрофия асоси он аст. Ҳамин нуқта дар зербанди 2.2 оварда шуд [8,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панҷум: эҳтиёҷи варзишгар аз оддӣ баландтар аст. Ҳамин тарз сафеда ба 112 грамм ва карбогидрид ба 420 грамм мерасад. Ҳамин нуқта дар зербанди 2.7 ҳисоб гардид [11,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шашум: модели «Варзиш-Арзёбӣ» дар амал самаранок буд. Ҳамин тарз ошкоршавии омодагии ноқис аз 22 то 48 % расид. Ҳамин нуқта дар зербанди 3.5 нишон дода шуд [3, 775-б.].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ҳафтум: татбиқи модел арзон ва осон аст. Ҳамин тарз 16 соат омӯзиш ва абзори оддӣ лозим аст. Ҳамин нуқта дар зербанди 3.9 нишон дода шуд [3, 776-б.].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ҳафт натиҷа дар якҷоягӣ тасвири пурраи мутобиқшавиро медиҳанд [13,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системаи бадан ба сарбории такроршаванда мутобиқ мешавад [4, 929-б.].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Мушакҳо ду тип дошта, ҳар яке мисоли худро доранд [6, 1330-б.].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Ғизо ва барқароршавӣ асоси мутобиқшавӣ мебошанд [9,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Допинг манъ буда, ба саломатӣ зарар дорад [5,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кор бо маълумоти адабиёт мувофиқанд ва эътимодноканд [3, 777-б.].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мазкур барои истифода дар мактабҳои варзишӣ пешбинӣ шудааст [1,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он оддӣ буда, ба абзори махсус ниёз надоранд [3, 778-б.].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хусусият онро барои ноҳияҳо мувофиқ месозад [5,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оянда метавон моделро бо маълумоти воқеӣ васеъ кард [3, 779-б.].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ҳадафи кор — таҳлили мутобиқшавии бадан — пурра иҷро шуд [3, 780-б.].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метавонад дар корҳои минбаъда васеъ карда шавад [3, 781-б.].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он барои омӯзиши донишҷӯён низ мувофиқанд [13,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дар таълим ва амали тиббӣ якҷоя истифода мешавад [12, 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Санҷиш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Системаҳои энергия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система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Адабиёт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Баромади дил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25–35 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Адабиёт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VO2max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+21 %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0–20 хол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Омӯзиш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соат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Нақша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натиҷаҳои асосиро нишон медиҳанд [3, 782-б.].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мафҳумҳои асосии кор кушода мешаванд. Ҳар истилоҳ бо тавсифи кӯтоҳ оварда шудааст. Ҳамин тарз хонанда матнро осон мефаҳмад [3, 783-б.].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56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Мутобиқшавӣ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Тағйироти бадан ба сарборӣ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Гипертрофия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Афзудиши ҳаҷми мушак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Суперкомпенсатсия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баъди оромшавӣ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Ҳосили мубодилаи беоксигенӣ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Сарбории макс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Хароҷоти ниҳоӣ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истилоҳоти асосиро нишон медиҳанд [3, 784-б.].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Истилоҳоти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56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Карбогидриди захира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беоксигенӣ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Вентилятсия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нафас дар дақиқа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Динамометр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Абзори ченкунии қувва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истилоҳоти иловагиро нишон медиҳанд [3, 785-б.].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меъёрҳои асосии омодагиро оварда мешавад. Ҳамин ҷадвалҳо барои ҳисобҳои зуд истифода мешаванд [3, 786-б.].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Нишондиҳандаҳои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Оллӣ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Варзишгар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оромӣ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Зарба/дақ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120/80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115/75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VO2max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35–45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мл/кг/дақ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меъёрҳоро нишон медиҳанд [3, 787-б.].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Зонаҳои набз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Зона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Барои 24-сола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60–70 %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118–137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Гуфтугӯ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Кардӣ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137–157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Ҷумла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80–90 %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157–176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Калима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Макс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90–100 %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176–196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зонаҳоро нишон медиҳанд [3, 788-б.].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Намунаи ҳисоби пурра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як ҳисоби пурра қадам ба қадам оварда мешавад. Ҳамин тарз донишҷӯ тартиби корро мефаҳмад [3, 789-б.].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Ҳисоби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220 − 24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 × 0,7–0,8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137–157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(2400 − 504,9) / 44,73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42,3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мл/кг/дақ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× 1,6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(70+130+90−200)/10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қадам ҳисоби пурраро нишон медиҳанд [3, 790-б.].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қадам бояд дар варақаи алоҳида сабт шавад. Ҳамин тарз хатои ҳисоб зуд пайдо мешавад. Ҳамин нуқта барои мураббиён муҳим аст [3, 791-б.].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Г. Саволҳо барои худсанҷӣ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Саволҳои ин замима барои санҷиши дониш пешбинӣ шудаанд. Ҳар савол ба як бахши кор мувофиқ аст [3, 792-б.].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Саволҳо ва бахшҳо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Савол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Навъҳои мутобиқшавӣ кадомҳоянд?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Системаҳои энергия кадомҳоянд?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машқи сабр чанд аст?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Индекси Руфьер чӣ гуна ҳисоб мешавад?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2.5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 аз чанд нишондиҳанда иборат аст?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3.1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саволҳои асосиро нишон медиҳанд [3, 793-б.].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Д. Нақшаи протоколи арзёбӣ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замина нақшаи варақаи арзёбиро медиҳад. Ҳамин варақа дар амал пур карда мешавад [3, 794-б.].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Нақшаи варақаи арзёбӣ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умумӣ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Ном, синну сол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раг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Набз, фишор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0–8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Руфьер, Купер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0–8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Гурӯҳ, тавсия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нақшаи варақаро нишон медиҳанд [3, 795-б.].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Е. Ҷадвалҳои иловагии ҳисоб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ду ҷадвали кӯмакӣ барои ҳисобҳои зуд оварда шудаанд [3, 796-б.].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Е.1 — Набзи макс аз рӯи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Набзи макс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Зонаи 70–80 %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140–160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Ҷавонӣ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133–152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126–144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ҳисоби зудро нишон медиҳанд [3, 797-б.].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Е.2 — Энергияи машқ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 60 кг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 70 кг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 80 кг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Давидани 5 км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Давидани 10 км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Вазнбардорӣ 1 соат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энергияро нишон медиҳанд [3, 798-б.].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Ж. Нишондиҳандаҳои иловагӣ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ду ҷадвали иловагӣ оварда шудаанд [3, 799-б.].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Ж.1 — Аломатҳои хатар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сино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Гиҷгиҳои шадид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Гармшавӣ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Обу ҳаво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Камобӣ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аломатҳоро нишон медиҳанд [3, 800-б.].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Ж.2 — Тавсияҳои пешгирӣ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Оллӣ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Камҳаракатӣ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дақ/ҳафта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ҳафта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Сарбории зиёд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рӯз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Ҷавонон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вазнӣ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Техника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машқ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Допинг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тавсияҳоро нишон медиҳанд [3, 801-б.].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World Health Organization. WHO guidelines on physical activity and sedentary behaviour. — Geneva: WHO, 2020. — 104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Норкиев Ҷ. Н. ва ҳаммуаллифон. Физиологияи одам: дар 2 ҷилд. Ҷилди 2. — Душанбе: Маориф, 2001. — С. 560–590.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Материалҳои лабораторияи физиологияи инсон (физиологияи варзиш). — Хуҷанд: ДИДТ, 2026. — 265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Sherwood L. Human Physiology: From Cells to Systems. 10th ed. — Boston: Cengage, 2022. — P. 910–935.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MSD Manual Professional Version. Sports injuries and exercise physiology. — Kenilworth: Merck and Co., 2024. — URL: https://www.msdmanuals.com/professional/injuries-and-poisoning (санаи муроҷиат: 21.10.2026).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Boron W. F., Boulpaep E. L. Medical Physiology. 4th ed. — Philadelphia: Elsevier, 2023. — P. 1285–1315.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Hall J. E., Hall M. E. Guyton and Hall Textbook of Medical Physiology. 15th ed. — Philadelphia: Elsevier, 2023. — P. 1315–1345.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American College of Sports Medicine. ACSM's Guidelines for Exercise Testing and Prescription. 11th ed. — Philadelphia: Wolters Kluwer, 2022. — 480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StatPearls [Интернет]. Physiology, Exercise and Training. — Treasure Island (FL): StatPearls Publishing, 2024. — URL: https://www.ncbi.nlm.nih.gov/books/NBK482380/ (санаи муроҷиат: 21.10.2026).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Ganong W. F. Review of Medical Physiology. 26th ed. — New York: McGraw-Hill Education, 2020. — P. 720–735.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FAO/WHO. Energy and nutrient needs of athletes. — Rome: FAO, 2023. — 135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Материалҳои конференсияи илмӣ-амалии ҷумҳуриявӣ «Физиология, равоншиносӣ ва педагогикаи олии касбӣ». — Душанбе, 2025. — 380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OpenStax. Anatomy and Physiology 2e. — Houston: Rice University, 2018–2023. — Ch. 10: Muscular System. — URL: https://openstax.org/books/anatomy-and-physiology-2e (санаи муроҷиат: 21.10.2026).</w:t>
      </w:r>
    </w:p>
    <w:sectPr w:rsidR="00FC693F" w:rsidRPr="0006063C" w:rsidSect="00034616">
      <w:footerReference w:type="default" r:id="rId9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