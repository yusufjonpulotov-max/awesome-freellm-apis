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«ТАНЗИМИ КОРИ ДИЛ: АСАБҲО, ГОРМОНҲО ВА РЕФЛЕКСҲО»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АСОСҲОИ ТАНЗИМ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Се сатҳи танзим: маҳаллӣ, асабӣ, гормонӣ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Асабҳои дил ва плексусҳои он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Нейротрансмиттерҳо ва ретсепторҳо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Таъсири вагус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Таъсири симпатикӣ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Марказҳои мағзӣ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Рефлексҳои бароресепторӣ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Рефлексҳои дигар ва хеморесепторҳо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1.9. Гормонҳо ва моддаҳои фаъол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ТАТБИҚ ВА ТАШХИС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Озмоишҳои вегетативӣ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Сарборӣ ва варзиш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Стресс, хоб ва ҳарорат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Доруҳо ва таъсири онҳо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Синдроми синусӣ ва вазовагалӣ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Синну сол ва ҳомиладорӣ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Мониторинг ва ташхис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«ТАНЗИМ-БАҲО»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Модел: чор қадам ва панҷ нишондиҳанда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Ҳисобҳо: ΔHR, HRV, барқароршавӣ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Синфбандӣ ва тафсири натиҷа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Дастурамал ва меъёрҳои баҳодиҳӣ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31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худ ба худ мезанад, вале суръат ва қувваи он аз ҳолати бадан вобаста тағйир меёбанд. Ҳамин тағйирёбӣ танзим ном дорад [1, 175-б.].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дил тақрибан 70 маротиба дар як дақиқа мезанад. Ҳангоми давидан ҳамин рақам метавонад ба 180 расад [2,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24 автоматизм ва системаи гузаронишро кушод. Ҳамин кор ба сатҳи болотар — идоракунии он — мегузарад [3,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 се сатҳ дорад: маҳаллӣ (дар сатҳи узв), асабӣ (рефлексҳо) ва гормонӣ (моддаҳои хун). Ҳар се якҷоя кор мекунанд [4, 425-б.].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мавзӯъ амалист: бисёре аз доруҳо ба танзими дил таъсир мерасанд. Беморони фишори баланд ва дилхунӣ аз ин дониш фоида мебинанд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кор: чӣ тавр аз чанд нишондиҳандаи оддӣ — зарби оромӣ, тағйирот ҳангоми истодан, сарборӣ ва барқароршавӣ — ҳолати танзими дилро баҳо дод? [6, 1-б.]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кор: сохтани модели содаи «Танзим-Баҳо» барои баҳодиҳии танзими асабӣ ва гормонии дил дар машғулияти амалӣ.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1. Сохтори асабҳои дилро тавсиф кардан. Вазифаи 2. Таъсири вагус ва симпатикиро муқоиса кардан.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3. Рефлексҳои асосиро шарҳ додан. Вазифаи 4. Нақши гормонҳоро муайян кардан.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5. Модели ҳисобӣ ва дастурамали бехатариро тартиб додан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1. Дар оромӣ вагус бартарӣ дорад. Фарзияи 2. Тағйироти зарб ҳангоми истодан ҳолати барорефлексро нишон медиҳад. Фарзияи 3. Барқароршавии зарб баъди сарборӣ сатҳи омодагии дилро инъикос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кор танзими кори дил аст. Предмети кор асабҳо, рефлексҳо ва гормонҳои таъсиррасон мебошанд [7,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кор: таҳлили адабиёт, ҷадвалсозӣ, ҳисоби намунавӣ, муқоиса бо меъёрҳо. Рақамҳо аз китобҳои дарсӣ ва маълумотномаҳои муосир гирифта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бо бемори воқеӣ пешбинӣ нашудааст. Ҳамаи мисолҳо бо намунаҳои сунъӣ иҷро мешаванд [6,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[8,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Савол, мақсад, вазифа, фарзияҳо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Асабҳо, рефлексҳо, гормонҳо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Озмоишҳо, доруҳо, ҳолатҳо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Боби III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Модел, ҳисобҳо, дастурамал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Меъёрҳо, истилоҳот, мисолҳо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саҳ.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Ҳаҷмҳо тақрибӣ; рақамҳои дақиқ дар ҷараёни кор муайян мешаванд [6,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Навоварии кор дар якҷоягии се чиз аст: ҷадвали муқоисавии меъёрҳо, модели ҳисобӣ ва дастурамали бехатарии машғулияти амалӣ.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Бемориҳои дилу раг дар ҷаҳон сабаби асосии фавт боқӣ мемонанд. Танзими дурусти дил яке аз омилҳои пешгирии онҳост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Омори расмӣ нишон медиҳад, ки ҳар сол миллионҳо одам аз бемориҳои дил фавт мекунанд. Қисми зиёди ин ҳолатҳо бо омилҳои идорашаванда алоқаманданд [10,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Донистани танзими дил ба донишҷӯ имкон медиҳад, ки тағйироти зарбро дуруст тафсир кунад. Ҳамин малака дар кори клиникӣ ҳар рӯз лозим аст [11, 522-б.].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се гурӯҳи саволҳо баррасӣ мешаванд: сохтор, механизм ва баҳодиҳӣ. Ҳар гурӯҳ ба боби алоҳида рост меояд [6,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0.2 — Гурӯҳҳои саволҳои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Савол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Кадом асабҳо дилро идора мекунанд?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Рефлексҳо чӣ тавр кор мекунанд?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I–II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Баҳодиҳӣ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танзимро чӣ тавр чен кунем?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гурӯҳ бо ҷадвал ва мисоли ҳисобӣ мустаҳкам карда шудааст [6, 6-б.].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АСОСҲОИ ТАНЗИМ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Се сатҳи танзим: маҳаллӣ, асабӣ, гормонӣ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маҳаллӣ дар сатҳи худи дил сурат мегирад. Вай аз ҳисоби қонуни Франк–Старлинг ва таъсири маҳаллии метаболитҳо кор мекунад [1, 176-б.].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Қонуни Франк–Старлинг имкон медиҳад, ки дил ба ҳаҷми воридшаванда бе фармони асаб ҷавоб диҳад. Ин сатҳи аввали танзим аст [4, 426-б.].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асабӣ тавассути системаи вегетативӣ сурат мегирад ва тез аст. Таъсири он дар сонияҳо зоҳир мешавад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гормонӣ тавассути хун сурат мегирад ва оҳистатар аст. Таъсири он дақиқаҳо ва соатҳо давом мекунад [3,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се сатҳ якҷоя кор мекунанд: маҳаллӣ замина мегузорад, асабӣ зуд мутобиқ мекунад ва гормонӣ ҳолати устуворро нигоҳ медорад [13,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амалӣ чунин аст: ҳангоми сарборӣ аввал асабҳо, баъд гормонҳо ва дар охир механизмҳои маҳаллӣ фаъол мешаванд [14,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Се сатҳи танзим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  <w:tc>
          <w:tcPr>
            <w:tcW w:type="dxa" w:w="255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Франк–Старлинг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сонияҳо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Вагус, симпатикӣ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сонияҳо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Гормонӣ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Адреналин, тироксин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оҳиста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дақиқа–соат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ҳаёт ҳар се сатҳ ҳамеша ҳамзамон фаъоланд [6,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Ҳангоми аз ҷой бархестан дил дар 10 сонияи аввал аз ҳисоби асабҳо тезтар мезанад. Таъсири гормонҳо баъдтар меояд [6,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маҳаллӣ дар шаромти сарбории ҳаҷмӣ нақши калон мебозад. Ҳангоми зиёдшавии ҳаҷми хун қувваи қисмшавӣ бе фармони асаб меафзояд [1, 177-б.].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механизм дар ҳолати гум кардани хун ё тазриқи моеъ муҳим аст. Дил худро ба ҳаҷми нав мутобиқ мекунад [4, 427-б.].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Мисоли се сатҳ дар амал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0–5 сония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 ↑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5–30 сония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1–5 дақиқа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Гипертрофия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Масса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сатҳ дар вақти худ фаъол мешавад ва дигар сатҳҳоро пурра намеивазад [6,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Ҳангоми аз курсӣ бархестан дар 5 сонияи аввал зарб 12 зарб зиёд шуд. Ин ҷавоби асабӣ буд, на гормонӣ [6,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маҳаллӣ ҳатто дар дили ҷудошуда аз бадан муддате кор мекунад. Ҳамин хусусӣ дар ҷарроҳӣ ва пайвандкунӣ муҳим аст [1, 177-б.].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се сатҳ нишон медиҳанд, ки дил системаи мустақил нест, балки қисми системаи умумии бадан аст [4, 426-б.].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1.1.3 — Сарбории се сатҳ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Сарборӣ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Захира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2×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2,5×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Захираи умумии дил аз ҷамъи се сатҳ зиёдтар аст, зеро онҳо ҳамзамон кор мекунанд [6, 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Асабҳои дил ва плексусҳои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аз ду системаи асаб идора мешавад: парасимпатикӣ (вагус) ва симпатикӣ. Ҳар ду ба плексуси дилӣ мерасанд [15,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Асаби вагус аз мағзи дарозрӯя сар мешавад ва ба гирди синусӣ, гирди АВ ва миокарди атриум мерасад [16, 421-б.].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Нахҳои вагус ба ботрикулҳо камтар мерасанд. Аз ин сабаб таъсири вагус ба қувваи қисмшавӣ камтар аст [3,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Асабҳои симпатикӣ аз ҳаблаи синагӣ сар шуда, ба тамоми дил мерасанд, аз ҷумла ботрикулҳо [12,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Плексуси дилӣ дар наздикии шохаҳои аорта ҷойгир аст ва аз нахҳои ҳар ду система сохта шудааст [17,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асаб аз ду нейрон иборат аст: нейрони пешганглионӣ ва пасганглионӣ. Ҳамин сохтор фарқи системаҳоро муайян мекунад [7, 292-б.].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Асабҳои дил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Система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Сарчашма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Ҷойи таъсир</w:t>
            </w:r>
          </w:p>
        </w:tc>
        <w:tc>
          <w:tcPr>
            <w:tcW w:type="dxa" w:w="221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Мағзи дарозрӯя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АВ, атриум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Ҳаблаи синагӣ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Тамоми дил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Афферентӣ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Дилу рагҳо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Марказҳо</w:t>
            </w:r>
          </w:p>
        </w:tc>
        <w:tc>
          <w:tcPr>
            <w:tcW w:type="dxa" w:w="221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Асабҳои афферентӣ сигналро аз дил ба марказҳо мерасонанд [6,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Агар асаби вагус бурида шавад, зарби дил аз 70 ба 100 мерасад. Ин нишон медиҳад, ки дар оромӣ вагус бартарӣ дошт [1, 178-б.].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Асабҳои афферентӣ (ҳассос) сигналро аз бароресепторҳо, хеморесепторҳо ва ретсепторҳои дил ба марказҳо мерасонанд. Бе онҳо рефлекс имконнопазир аст [12,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Ҷисми ҳуҷайраи аввалини роҳи афферентӣ дар ганглияи наздикии ҳаблаи синагӣ ҷойгир аст. Аксонҳои он ба мағзи дарозрӯя мерасанд [7, 294-б.].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Ганглияҳои парасимпатикӣ дар наздикии узв ё дар девори он ҷойгиранд. Аз ин сабаб роҳи пасганглионӣ кӯтоҳ аст [17, 191-б.].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Ганглияҳои симпатикӣ дар занҷираи ҳаблаи синагӣ ҷойгиранд ва роҳи пасганглионӣ дарозтар аст [16, 422-б.].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Дарозии роҳҳо фарқи асосии сохтории ду система аст. Ҳамин фарқ суръати таъсирро низ муайян мекунад [15,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нахҳои симпатикӣ ба ғадуди болои гурда мерасанд ва хориҷшавии адреналинро зиёд мекунанд. Ҳамин тавр таъсири асабӣ ва гормонӣ пайваст мешавад [11, 524-б.].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Роҳҳои асабӣ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9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Система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Ганглия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Парасимпатикӣ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Наздики узв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Ҳаблаи синагӣ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Афферентӣ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Ҳаблаи синагӣ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марказ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</w:t>
            </w:r>
          </w:p>
        </w:tc>
      </w:tr>
      <w:tr>
        <w:tc>
          <w:tcPr>
            <w:tcW w:type="dxa" w:w="209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Гуморалӣ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хун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Оҳиста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Роҳҳои гуногун имкон медиҳанд, ки дил ҳам зуд ва ҳам устувор мутобиқ шавад [6,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Ҳангоми буридани асаби вагус дар ҳайвон зарб аз 70 ба 100 расид. Таъсири вагус бартараф шуд, таъсири симпатикӣ боқӣ монд [1, 179-б.].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Нейротрансмиттерҳо ва ретсепторҳо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Вагус ацетилхолин хориҷ мекунад ва ба ретсепторҳои мускаринӣ (M2) мечаспад [12,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Ретсепторҳои M2 тавассути сафедаи Gi кор мекунанд ва миқдори cAMP-ро кам мекунанд. Ҳамин тавр суръат кам мешавад [4, 428-б.].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норадреналин хориҷ мекунад ва асосан ба ретсепторҳои β1 мечаспад [3, 196-б.].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Ретсепторҳои β1 тавассути сафедаи Gs кор мекунанд ва cAMP-ро зиёд мекунанд. Ҳамин тавр қувва ва суръат зиёд мешавад [1, 180-б.].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Ретсепторҳои α1 асосан дар рагҳо ҷойгиранд ва тангшавиро ба вуҷуд меоранд. Дар дил нақши онҳо камтар аст [8,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Ретсепторҳои β2 дар шуш ва рагҳои скелетӣ ҷойгиранд. Онҳо васеъшавии рагҳоро таъмин мекунанд [14,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Ретсепторҳо ва таъсир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Ретсептор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Мавқеъ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Нейротрансмиттер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АВ, атриум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Ацетилхолин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↓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Тамоми дил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Норадреналин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 ва қувва ↑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Норадреналин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Шуш, рагҳо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ретсептор асоси таъсири доруҳои зиёд ҳастанд [6,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Занҷираи дохилиҳуҷайравӣ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Ретсептор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Сафеда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cAMP ↓, K⁺ кушода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Gs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cAMP ↑, Ca²⁺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α1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Gq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Ca²⁺ ↑, тангшавӣ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Gs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Занҷираи дохилиҳуҷайравӣ фарқи асосии таъсирро шарҳ медиҳад [12,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Агар доруе ретсептори β1-ро боздорад, суръат ва қувва кам мешаванд. Ҳамин принсипи кори бета-блокаторҳост [6,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Ацетилхолин пас аз хориҷшавӣ тавассути ферменти ацетилхолинэстераза зуд таҷзия мешавад. Ҳамин тавр таъсири он кӯтоҳ аст [4, 428-б.].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Ретсепторҳои M2 дар ғилофи гирди СА зич ҷойгиранд. Ҳамин зичӣ сабаби таъсири зуд ва равшани вагус аст [7,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Вагус инчунин каналҳои калийро мекушояд ва ҳуҷайраро гиперполяризатсия мекунад. Ҳамин ҳолат ба суръати кам оварда мерасонад [3, 197-б.].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таъсири зиёди вагус метавонад таваққуфи комил ба вуҷуд ояд. Ҳамин ҳолат дар синкопеи вазовагалӣ дида мешавад [8,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1.3.3 — Таъсири ацетилхолин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K⁺ кушода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Ca²⁺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cAMP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↓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Рагҳо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ҳадаф таъсири вагусро пурра тавсиф мекунанд [6,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Ҳангоми фишори сабуки гардани кӯдак зарб 20 зарб кам шуд. Ин ҷавоби вагусӣ буд [6, 11-б.].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Таъсири вагус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Вагус ба гирди синусӣ таъсир карда, нишеби фазаи 4-ро кам мекунад. Ҳамин тавр зарби дил кам мешавад [1, 182-б.].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Вагус инчунин ба гирди АВ таъсир карда, таъхирро дароз мекунад. Дар ЭКГ ин ҳолат ҳамчун PR-и дароз зоҳир мешавад [18,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миокарди атриум вагус қувваи қисмшавиро кам мекунад. Дар ботрикулҳо таъсир камтар аст, зеро нахҳо кам мерасанд [3,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Таъсири вагус тез оғоз ва тез қатъ мешавад, зеро ацетилхолин зуд таҷзия мешавад. Ҳамин хусусӣ барои мутобиқати зуд муҳим аст [4, 429-б.].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оромӣ вагус суръатро аз 100 то 70 паст мекунад. Ҳамин таъсир «тонуси вагусӣ» ном дорад [14,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Таъсири вагус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Нишеби фазаи 4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Гузарониш суст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cAMP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Ботрикул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Нахҳо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Таъсири вагус дар шахси солим одатан бартарӣ дорад [6,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Ҳангоми фишори чашм зарб метавонад 10 то 20 кам шавад. Ин рефлекси окулокардиалӣ аст ва аз вагус меояд [6,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инчунин ба ғадуди болои гурда таъсир карда, хориҷшавии адреналинро зиёд мекунад. Ҳамин тавр таъсири он дертар ҳам давом мекунад [1, 185-б.].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сарборӣ ҳар ду кисми системаи вегетативӣ фаъол мешаванд, вале тавозун ба самти симпатикӣ меравад [12,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Норадреналин дар анҷомҳои асаб чанд сония таъсир мекунад ва баъд бармегардад. Ҳамин тавр таъсир қатъ мешавад [3, 199-б.].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стресси тӯлонӣ таъсири симпатикӣ доимӣ мешавад ва дил бештар кор мекунад. Ҳамин ҳолат барои миокард хатарнок аст [19,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1.4.2 — Муқоисаи вагус ва симпатикӣ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Вагус</w:t>
            </w:r>
          </w:p>
        </w:tc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Симпатикӣ</w:t>
            </w:r>
          </w:p>
        </w:tc>
        <w:tc>
          <w:tcPr>
            <w:tcW w:type="dxa" w:w="23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Нейротрансмиттер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Ацетилхолин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Норадреналин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Ретсептор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M2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 с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3–5×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Қатъ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 с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20–30 с</w:t>
            </w:r>
          </w:p>
        </w:tc>
        <w:tc>
          <w:tcPr>
            <w:tcW w:type="dxa" w:w="23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10×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Фарқи суръати оғоз ва қатъ дар тафсири ҳолатҳои шадид муҳим аст [6,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Ҳангоми хашм зарб дар 10 сония 25 зарб зиёд шуд ва баъди ором шудан дар 30 сония баргашт [6,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Плексусҳои дилӣ се гурӯҳ доранд: болоӣ, миёна ва поёнӣ. Ҳар гурӯҳ нахҳои худро ба қисмҳои муайяни дил мерасонад [17,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Плексуси болоӣ асосан ба гирди СА ва атриум мерасад. Плексуси поёнӣ бештар ботрикулҳоро фаро мегирад [15,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тақсимот нишон медиҳад, ки таъсири асабҳо ба қисмҳои гуногуни дил як хел нест [16, 423-б.].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1.4.3 — Плексусҳои дил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Плексус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Мавқеъ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Назди аорта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СА, атриум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Байни шохаҳо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Атриум, АВ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Поёнӣ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Зери дил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Ботрикулҳо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плексус омехтаи нахҳои вагус ва симпатикӣ аст [6, 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Таъсири симпатикӣ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ба гирди синусӣ таъсир карда, нишеби фазаи 4-ро тез мекунад. Зарби дил зиёд мешавад [1, 184-б.].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қувваи қисмшавии миокардро зиёд мекунад. Ҳамин таъсир қувваи зарбӣ ном дорад [12,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суръати гузаронишро дар гирди АВ ва шохаҳо зиёд мекунад. Ҳамин тавр PR кӯтоҳ мешавад [4, 430-б.].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давраи рафракториро кӯтоҳ мекунад. Ҳамин хусусӣ дар ҳолати баланд хатари аритмияро зиёд мекунад [8,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Таъсири симпатикӣ нисбат ба вагус оҳистатар оғоз мешавад, вале дертар қатъ мегардад. Ҳамин фарқ дар сарборӣ муҳим аст [3, 200-б.].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Таъсири симпатикӣ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Ҷой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Нишеби фазаи 4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АВ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Таъхир 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Гузарониш тез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Миокард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Қувва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Ca²⁺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Рафрактерӣ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аритмия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чор таъсир дар ҳолати сарборӣ якҷоя зоҳир мешаванд [6,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Ҳангоми давидан зарб аз 70 ба 150 ва ҳаҷми зарбӣ аз 70 ба 100 миллилитр мерасад. Ҳаҷми дақиқа аз 5 ба 15 литр меафзояд [6,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оромӣ таъсири вагус бартарӣ дорад ва зарб 60–80 мемонад. Ҳамин бартарӣ «тонуси вагусӣ» ном дорад [3,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қатъи таъсири вагус зарб ба 100 мерасад, ки суръати худи гирди СА аст [1, 182-б.].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рақамҳо нишон медиҳанд, ки дил дар оромӣ на бо суръати худ, балки бо суръати пасттар кор мекунад [4, 429-б.].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Суръатҳои муқоисавӣ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таъсири асаб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 бартарӣ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Вагуси 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рақам асоси тафсири зарб ҳастанд [6, 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Марказҳои мағзӣ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Маркази асосии танзими дилу раг дар мағзи дарозрӯя ҷойгир аст. Вай маркази дилу раг ном дорад [12,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марказ ду қисм ҷудо мешаванд: қисми прессорӣ (симпатикӣ) ва қисми депрессорӣ (вагус) [1, 186-б.].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Гипоталамус танзими дилро бо эҳсосот ва ҳарорат пайваст мекунад. Ҳамин робита таъсири стрессро шарҳ медиҳад [4, 432-б.].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Қораи мағз дар ҷавоби дил ба эҳсосот иштирок мекунад. Ҳамин қисм таъсири тарс ва хашмро таъмин мекунад [13,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Қишри мағз метавонад тавассути роҳҳои болоӣ ба марказҳои поёнӣ таъсир расонад. Ҳамин тавр фикр ва эҳсос ба зарб таъсир мекунанд [14,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Марказҳои танзим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Мағзи дарозрӯя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Маркази асосӣ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ва фишор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Гипоталамус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Пайванд бо эҳсос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Стресс, ҳарорат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Қора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 ба эҳсос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Тарс, хашм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Қишр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болоӣ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Фикр, рафтор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сатҳ якҷоя танзими марказиро ташкил медиҳанд [6,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Ҳангоми тарс зарб метавонад дар як сония 20 зарб зиёд шавад. Ин таъсири қора ва гипоталамус аст [6,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Маркази дилу раг аз ду қисми ба ҳам муқобил сохта шудааст. Қисми якум тавассути симпатикӣ фишорро баланд ва қисми дуюм тавассути вагус онро паст мекунад [12,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қисм доимо дар ҳолати фаъолият ҳастанд ва тавозуни онҳо фишорро нигоҳ медорад. Ҳамин ҳолат «тонуси доимӣ» ном дорад [1, 187-б.].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Марказҳои болоӣ метавонанд ин тавозунро тағйир диҳанд. Ҳамин тавр эҳсосот ва фикр ба фишор таъсир мерасонанд [4, 433-б.].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гипоксияи шадид марказҳои болоӣ метавонанд таъсири вагусро пурра боздоранд. Ҳамин ҳолат дар ғарқшавӣ дида мешавад [3, 203-б.].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1.6.2 — Ду қисми марказ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Прессорӣ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Депрессорӣ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Болоимарказӣ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Тавозуни ин ду қисм асоси танзими фишор аст [6,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Ҳангоми хоби чуқур таъсири депрессорӣ бартарӣ дошт ва фишор 10 мм симоб паст шуд [6, 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Рефлексҳои бароресепторӣ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Бароресепторҳо дар синуси коротӣ ва камони аорта ҷойгиранд. Онҳо дарозии девори рагро ҳис мекунанд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баландшавии фишор девори раг дароз мешавад ва бароресепторҳо фаъол мешаванд. Сигнал ба мағзи дарозрӯя мерасад [1, 188-б.].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ҷавоб вагус фаъол ва симпатикӣ суст мешавад. Зарб кам, рагҳо васеъ ва фишор паст мешавад [4, 434-б.].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пастшавии фишор ҳамин раванд баръакс меравад: симпатикӣ фаъол ва зарб зиёд мешавад [3, 202-б.].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рефлекс яке аз механизмҳои асосии нигоҳдории фишор дар ҳолати истодан аст [14,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тез кор мекунад, вале дар тӯл муддат мутобиқ мешавад. Аз ин сабаб фишори баланди доимӣ бо он танҳо идора намешавад [8,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Барорефлекс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Бароресептор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↓, васеъшавӣ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Камфаъол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↑, тангшавӣ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Истодан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Камфаъол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 10–20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рефлекс дар озмоиши ортостатикӣ арзёбӣ мешавад [6,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Ҳангоми аз хоб бархестан фишор каме паст мешавад ва зарб 10 то 20 зиёд мегардад. Ҳамин ҷавоби муқаррарии барорефлекс аст [6,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Бароресепторҳо ба суръати тағйири фишор ҳассостаранд, на танҳо ба қимати мутлақи он. Ҳамин хусусӣ ба онҳо имкон медиҳад, ки тағйироти зудро дарк кунанд [18,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фишори доимӣ бароресепторҳо мутобиқ мешаванд ва ҷавоби онҳо кам мешавад. Ҳамин ҳолат «мутобиқшавӣ» ном дорад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ҳассосияти бароресепторҳо кам мешавад ва тағйироти зарб ҳангоми истодан камтар аст [3, 204-б.].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фишори баланди доимӣ нуқтаи танзим ба сатҳи баландтар мегузарад. Ҳамин сабаби он аст, ки фишори баланд худ ба худ барнамегардад [8,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1.7.2 — Хусусиятҳои бароресептор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Аҳамият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тағйирот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Зуд ҷавоб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фишори доимӣ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ҷавоб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60–180 мм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доира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Синну 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афтиш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хусусӣ дар тафсири озмоиши ортостатикӣ истифода мешаванд [6,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Дар шахси 75-сола ҳангоми истодан зарб танҳо 6 зарб зиёд шуд. Ин камшавии ҳассосияти барорефлекс аст [6,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дар шахси солим фишорро дар доираи танг нигоҳ медорад. Ҳамин устуворӣ барои мағз ва гурда муҳим аст [1, 189-б.].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хунравии шадид барорефлекс наметавонад фишорро барқарор кунад, зеро ҳаҷми хун кам шудааст [8,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чунин ҳолат симпатикӣ рагҳоро танг мекунад ва зарбро зиёд месозад. Ҳамин ҷавоб муддате фишорро нигоҳ медорад [18,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1.7.3 — Ҳолатҳои барорефлекс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Хунравӣ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муддатӣ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Пуршавӣ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Истодан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озмоишҳои амалӣ такрор мешаванд [6, 16-б.].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Рефлексҳои дигар ва хеморесепторҳо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Хеморесепторҳо дар ҷисмҳои коротӣ ва аорта ҷойгиранд. Онҳо камшавии оксиген, зиёдшавии гази карбон ва камшавии pH-ро ҳис мекунанд [12,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камшавии оксиген хеморесепторҳо симпатикиро фаъол мекунанд. Зарб ва фишор зиёд мешаванд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Бейнбриҷ ҳангоми пуршавии атриумҳо зарбро зиёд мекунад. Ҳамин рефлекс дар сарбории ҳаҷмӣ муҳим аст [3, 204-б.].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Безолд–Яриш ҳангоми фаъолшавии ретсепторҳои ботрикулӣ зарб ва фишорро кам мекунад. Ҳамин рефлекс дар вазовагалӣ нақш дорад [8,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окулокардиалӣ ҳангоми фишори чашм зарбро кам мекунад. Вай дар ҷарроҳии чашм ба назар гирифта мешавад [6,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ғаввосӣ ҳангоми фурӯ рафтан дар об зарбро кам мекунад ва ҷараёни хунро ба мағз нигоҳ медорад [4, 436-б.].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Рефлексҳои дил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Рефлекс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Ҳавасманд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Хеморефлекс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Бейнбриҷ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Пуршавии атриум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Безолд–Яриш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Ретсепторҳои ботрикул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Окулокардиалӣ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чашм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рефлекс дар ҳолати мушаххас аҳамияти клиникӣ дорад [6,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Ҳангоми фишори сабуки чашм дар 10 сония зарб 15 кам шуд. Ин ҷавоби рефлекси окулокардиалӣ аст [6, 20-б.].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1.9. Гормонҳо ва моддаҳои фаъол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Адреналин аз ғадуди болои гурда хориҷ шуда, ба ретсепторҳои β1 мечаспад. Вай зарб ва қувваро зиёд мекунад [1, 192-б.].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Норадреналин асосан аз анҷомҳои асабҳои симпатикӣ хориҷ мешавад ва таъсири маҳаллӣ дорад [3,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сипаршакл суръати дилро зиёд мекунанд ва ҳассосият ба адреналинро баланд мебардоранд. Ҳамин тавр дар тиреотоксикоз тахикардия пайдо мешавад [8,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Ангиотензини II рагҳоро танг мекунад ва ба қувваи дил таъсир мерасонад. Вай дар фишори баланд нақш дорад [12,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Вазопрессин (гормони зиддидиуретикӣ) дар миқдори зиёд рагҳоро танг мекунад. Таъсири он ба дил ғайримустақим аст [4, 438-б.].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Гормони натриуретикӣ аз атриумҳо хориҷ шуда, рагҳоро васеъ ва ихроҷи натрийро зиёд мекунад. Ҳамин тавр ҳаҷми хун кам мешавад [14,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1.9.1 — Гормонҳо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Сарчашма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ва қувва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Норадреналин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Тироксин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Сипаршакл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Ангиотензин II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Ҷигар/шуш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Вазопрессин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Гипофиз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Тангишавӣ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ANP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Атриум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шаш гормон дар танзими тӯлонӣ нақши асосӣ доранд [6,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Дар бемори тиреотоксикоз зарби оромӣ метавонад 100 бошад. Ин таъсири тироксин ба β-ресепторҳост [6,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Гормонҳои сипаршакл ба ҳассосияти ретсепторҳои β1 таъсир мерасонанд. Аз ин сабаб дар тиреотоксикоз зарб баланд аст [11, 528-б.].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Инсулин ва гормонҳои дигари мубодила низ ба дил таъсири ғайримустақим доранд. Ҳамин тавр ҳолати мубодила ба танзим пайваст мешавад [3, 207-б.].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камхунии шадид дил бояд зудтар кор кунад, то оксигенро расонад. Ҳамин тавр зарб зиёд мешавад [8,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Адреналин дар ҳолати стресси шадид метавонад зарбро ду маротиба зиёд кунад. Ҳамин ҳолат дар тарс ва ҳодиса дида мешавад [19, 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1.9.2 — Гормонҳо ва ҳолатҳо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Гормон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2×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Тироксин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Тиреотоксикоз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1,5×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Ангиотензин II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кам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ANP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Пуршавӣ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Таъсири гормонҳо оҳиста оғоз ва оҳиста қатъ мешавад [6,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Дар бемори гипотиреоз зарб 55 буд ва баъди табобат ба 68 расид. Ин таъсири тироксин буд [6,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хеморесепторӣ дар ҳолати нафастангӣ ва камшавии оксиген нақши муҳим мебозад. Вай зарб ва фишорро зиёд мекунад [1, 190-б.].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рефлекс дар ҳолати кӯҳнавардӣ ва парвоз низ фаъол мешавад. Камшавии оксиген зарбро зиёд мекунад [3, 205-б.].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Бейнбриҷ ҳангоми пуршавии атриумҳо суръатро зиёд мекунад ва ба ихроҷи об кӯмак мекунад. Ҳамин тавр ҳаҷми хун кам мешавад [4, 437-б.].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Безолд–Яриш дар ҳолати фишори зиёди ботрикулӣ зарб ва фишорро паст мекунад. Ҳамин рефлекс дар синкопеи вазовагалӣ нақш дорад [5,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Рефлекси ғаввосӣ дар вақти фурӯ рафтан дар об зарбро кам мекунад ва оксигенро сарфа мекунад [14,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ин рефлексҳо мисоли он ҳастанд, ки дил ҳеҷ гоҳ танҳо кор намекунад. Вай ҳамеша бо узвҳои дигар пайванд аст [13,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1.9.3 — Суръати ҷавоби рефлексҳо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Рефлекс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Суръат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Хеморефлекс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2–5 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Оксиген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Бейнбриҷ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 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Безолд–Яриш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1–3 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Суръати ҷавоб ба вазифаи рефлекс вобаста аст [6,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Дар баландии 3500 метр зарб 12 зарб зиёд шуд. Ин ҷавоби хеморефлекс ба камшавии оксиген аст [6, 20-б.].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ТАТБИҚ ВА ТАШХИС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Озмоишҳои вегетативӣ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Озмоишҳои вегетативӣ барои арзёбии таъсири вагус ва симпатикӣ ба дил истифода мешаванд. Онҳо оддӣ ва бехатаранд [6,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ортостатикӣ тағйири зарбро ҳангоми аз хоб бархестан чен мекунад. Меъёри афзоиш 10 то 20 зарб аст [18,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Валсалва аз фишор додани бемор ба тарзи нафаскашӣ иборат аст. Вай чор марҳила дорад ва тағйири зарбро нишон медиҳад [3, 208-б.].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нафасгирии чуқур тағйири зарбро дар давоми 6 нафас дар як дақиқа чен мекунад. Вай аритмияи нафаскиро нишон медиҳад [6,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Ашнер фишори сабукро ба чашм истифода мебарад. Вай ҳассосияти рефлекси окулокардиалиро месанҷад [5,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ин озмоишҳо бояд дар ҳолати ором ва бо назорати мутахассис иҷро шаванд. Дар беморони дилӣ эҳтиёткорӣ лозим аст [8,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Озмоишҳои вегетативӣ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Озмоиш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Ортостатикӣ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хоб бархестан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Валсалва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додан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ΔHR, ΔBP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Нафасгии чуқур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нафас/дақ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Ашнер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чашм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озмоиш нишондиҳандаи мушаххаси танзимро месанҷад [6,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Зарб дар хоб 60 ва баъди истодан 78 шуд. ΔHR = 18 — ҷавоби муқаррарии барорефлекс [6,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Валсалва чор марҳила дорад: фишори аввал, камшавии фишор, барқароршавӣ ва баргашт. Ҳар марҳила зарби худро дорад [18,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марҳилаи аввал фишори синагӣ зиёд мешавад ва зарб каме суст мегардад. Дар марҳилаи дуюм зарб зиёд мешавад [3, 208-б.].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дар озмоиши Валсалва нишонаи дурустии кор ва ҳолати барорефлекс аст [6,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нафасгии чуқур (6 нафас дар як дақиқа) тағйироти зарбро аз 10 то 30 нишон медиҳад. Камшавии ин тағйирот метавонад аломати ихтилоли вагус бошад [20,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озмоишҳо бояд такрор шаванд, зеро як ченкунӣ метавонад хато дошта бошад. Фарқи зиёда аз 10 % такрорро талаб мекунад [6, 25-б.].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Марҳилаҳои Валсалва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кам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Баргашт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IV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Вақти ҳар марҳила дар дастурамал муайян шудааст [5,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Ҳангоми Валсалва зарб аз 72 ба 95 ва баъд ба 68 расид. Тартиби тағйирот муқаррарӣ буд [6,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фишори систолӣ одатан 20 то 60 мм симоб баланд мешавад. Фишори диастолӣ тақрибан бетағйир мемонад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тағйирот имкон медиҳад, ки хун ба мушакҳои корӣ бештар расад [3, 209-б.].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варзишгарони омода ҳаҷми зарбӣ на танҳо аз ҳисоби зарб, балки аз ҳисоби қувваи қисмшавӣ зиёд мешавад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фарқ нишон медиҳад, ки самараи тамрин дар сатҳи узв низ зоҳир мешавад [4, 439-б.].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Сарборӣ ва варзиш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сарборӣ зарб ва ҳаҷми зарбӣ ҳамзамон зиёд мешаванд. Ҳаҷми дақиқа метавонад 4 то 5 маротиба афзояд [19,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дақиқаҳои аввали сарборӣ афзоиши зарб аз ҳисоби вагус ва симпатикӣ сурат мегирад. Баъд ҳаҷми зарбӣ низ зиёд мешавад [1, 194-б.].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Ҳадди аксарзарби синнусолӣ бо формулаи 220 − синну сол ҳисоб мешавад. Барои 20-сола ин ҳадд 200 аст [20,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варзишгарон ҳаҷми зарбӣ баландтар аст ва зарби оромӣ пасттар. Ҳамин тавр захираи дил зиёд мешавад [4,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қатъи сарборӣ зарб дар дақиқаи аввал бояд на камтар аз 12 то 20 зарб кам шавад. Ин нишондиҳандаи барқароршавӣ аст [19,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сусти зарб баъди сарборӣ метавонад аломати камшавии омодагӣ ё беморӣ бошад [8,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Тағйирот дар сарборӣ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3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55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Оромӣ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Сарборӣ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2×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мл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 мл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1,6×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 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3×</w:t>
            </w:r>
          </w:p>
        </w:tc>
      </w:tr>
      <w:tr>
        <w:tc>
          <w:tcPr>
            <w:tcW w:type="dxa" w:w="243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систолӣ</w:t>
            </w:r>
          </w:p>
        </w:tc>
        <w:tc>
          <w:tcPr>
            <w:tcW w:type="dxa" w:w="255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Рақамҳо барои шахси 30-сола ҳангоми сарбории миёна оварда шудаанд [6,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Агар зарби оромӣ 70 ва ҳангоми сарборӣ 150 бошад, афзоиш 80 зарб ё 114 % аст [6,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Сарбории мунтазам қувваи дилро зиёд мекунад ва ҳаҷми зарбиро баланд мебардорад. Ҳамин тавр зарби оромӣ дар варзишгар паст мешавад [19,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дақиқа дар варзишгари омода метавонад то 30 литр расад. Дар шахси одии оромӣ ин рақам 5 литр аст [1,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Баъди қатъи тамрин ин таъсир дар чанд ҳафта кам мешавад. Ҳамин ҳолат «деадаптатсия» ном дорад [3, 209-б.].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Сарбории аз ҳад зиёд метавонад ба дил зарар расонад ва зарби оромӣ барқарор нашавад. Ҳамин аломати сарбории зиёд аст [19,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2.2.2 — Тағйирот дар варзишгар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Одам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Варзишгар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оромӣ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зарбӣ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 мл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 мл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5,5 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HRmax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Камшавии зарби оромӣ дар варзишгар аломати омодагии хуб аст [6,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Варзишгар бо зарби оромӣ 48 ва ҳаҷми зарбӣ 105 мл ҳаҷми дақиқаи 5,04 литр дошт [6, 28-б.].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Стресс, хоб ва ҳарорат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стресс системаи симпатикӣ фаъол мешавад ва зарб зиёд мегардад. Ҳамин таъсир метавонад тӯлонӣ бошад [12,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хоби чуқур вагус бартарӣ дорад ва зарб 10 то 20 % кам мешавад. Ҳамин камшавӣ барои барқароршавӣ зарур аст [3, 210-б.].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бедоршавии ногаҳонӣ зарб метавонад якбора 20 то 30 зарб зиёд шавад. Ин ҷавоби симпатикӣ аст [6,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 низ таъсир дорад: ҳар як дараҷаи баландшавии ҳарорат зарбро тақрибан 10 зарб зиёд мекунад. Ҳамин қоида дар табларза истифода мешавад [8,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ҳавои гарм рагҳои пӯст васеъ мешаванд ва фишор каме паст мегардад. Дил бояд инро ҷуброн кунад [14,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Таъсири ҳолатҳо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Табларза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Сармоӣ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дар тафсири зарби рӯзона ба назар гирифта мешаванд [6,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Агар ҳарорат аз 37 ба 39 дараҷа расад, зарб метавонад 20 зарб зиёд шавад [6,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баланди бадан метаболизмро тез мекунад ва талаби оксигенро зиёд мекунад. Ҳамин тавр зарб зиёд мешавад [3, 211-б.].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қоида дар табларзаи шадид метавонад зарбро ба 120 ва зиёдтар расонад [8,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чунин ҳолат кам кардани ҳарорат метавонад зарбро низ паст кунад [6, 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Доруҳо ва таъсири 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Атропин ретсепторҳои M2-ро бозмедорад ва таъсири вагусро мебандад. Зарб зиёд мешавад [8,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Бета-блокаторҳо ретсепторҳои β1-ро бозмедоранд ва зарб ва қувваро кам мекунанд. Онҳо дар фишори баланд ва дилхунӣ истифода мешаванд [5,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Дигоксин таъсири вагусро пурзӯр мекунад ва суръати гузаронишро дар гирди АВ кам мекунад. Ҳамин тавр вай дар фибрилятсияи атриалӣ истифода мешавад [12,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Адреналин дар ҳолатҳои фавқулодда зарб ва фишорро зиёд мекунад. Вай дар реаниматсия истифода мешавад [6,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Кофеин ва никотин низ зарбро зиёд мекунанд, вале таъсири онҳо нисбат ба доруҳо камтар аст [19,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Доруҳо ва зарб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Дору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Ҳадаф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Атропин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Бета-блокатор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Дигоксин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Гузарониш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β1, β2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Аденозин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дору бояд бо нишондод ва назорат истифода шавад [6,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Баъди додани атропин зарб аз 55 ба 90 расид. Ин таъсири бекоркунии вагус аст [6,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хоби чуқур зарб метавонад то 40–50 паст шавад. Ҳамин ҳолат дар шахси солим ҳам дида мешавад [3, 210-б.].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хоби REM тағйироти зарб номунтазам мешавад ва зарб метавонад якбора баланд шавад. Ҳамин ҳолат дар мониторинги шабона дида мешавад [20,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сифати хоб боиси зиёдшавии таъсири симпатикӣ мешавад. Ҳамин тавр зарби оромӣ баланд мешавад [10,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2.4.2 — Тағйироти зарб дар хоб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Давра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бедорӣ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 сабук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55–70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 чуқур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40–55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Пасттарин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REM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50–90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Номунтазам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давра дар тафсири мониторинги шабона ба назар гирифта мешаванд [6,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Дар мониторинги шабона зарб дар хоби чуқур ба 44 расид. Ин ҳолат барои шахси солим муқаррарӣ аст [6,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Ашнер дар шакли муосир камтар истифода мешавад, зеро метавонад нороҳатӣ барорад. Он бештар дар тадқиқот истифода мешуд [6,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 ҷои он имрӯз таҳлили HRV ва озмоиши нишебии миз бештар истифода мешаванд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 усулҳои нав ҷои усулҳои кӯҳнаро мегиранд, вале принсип ҳамон мондааст [21, 222-б.].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Синдроми синусӣ ва вазовагалӣ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гирди синусӣ ҳолатест, ки гирди синусӣ суръати мувофиқро тавлид карда наметавонад. Вай бо брадикардия ва таваққуфҳо зоҳир мешавад [5,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синдром ҳолатҳои тахикардия ва брадикардия метавонанд иваз шаванд. Ҳамин шакл «тахӣ-брадӣ» ном дорад [8,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Синкопеи вазовагалӣ ҳолати маъмули беҳушӣ дар ҷавонон аст. Вай бо камшавии зарб ва фишор меояд [18,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 аз беҳушӣ одатан сарчархӣ, дилбеҳузурӣ ва торикшавии чашм ба вуҷуд меояд. Ҳамин аломатҳо ба ташхис кӯмак мекунанд [6,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вазовагалӣ рефлекси Безолд–Яриш нақш дорад. Вай зарб ва фишорро якҷоя кам мекунад [5,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Ҳолатҳои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Синдроми синусӣ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Таваққуф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Гирди СА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Синкопеи вазовагалӣ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Рефлекс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Блоки АВ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Брадикардия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Тахикардияи синусӣ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Ташхиси ниҳоӣ бо ЭКГ ва мониторинг сурат мегирад [6,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25. Донишҷӯ ҳангоми истодан дар саф сарчархӣ ва беҳушӣ шуд. Зарб 45 ва фишор 90/60 буд — тасвири синкопеи вазовагалӣ [6,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тиреотоксикоз зарби оромӣ баланд ва фишори систолӣ зиёд мешавад. Ҳамин ҳолат бо таъсири зиёди тироксин шарҳ дода мешавад [8,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гипотиреоз зарб паст мешавад ва тағйироти он ҳангоми сарборӣ кам аст. Ҳамин ҳолат дар тафсири натиҷаҳо ба назар гирифта мешавад [11, 530-б.].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диабети тӯлонӣ нейропатияи вегетативӣ метавонад пайдо шавад. Ҳамин ҳолат зарби оромӣ ва тағйироти ортостатикиро тағйир медиҳад [12,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ҳолат зарби оромӣ метавонад баланд ва тағйирот ҳангоми истодан кам бошад. Ҳамин тасвир барои нейропатия хос аст [5, 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2.5.2 — Доруҳои дигар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Дору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Морфин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Кокаин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 ↑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Диуретик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Амиодарон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Гузарониш ↓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дору бояд бо нишондод ва назорати ЭКГ истифода шавад [6,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26. Баъди тазриқи морфин зарб аз 80 ба 62 расид. Ин таъсири вагусӣ буд [6, 33-б.].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Синну сол ва ҳомиладорӣ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зарби дил баландтар ва таъсири вагус камтар аст. Ҳамин хусусият дар тафсири нишондиҳандаҳо ба назар гирифта мешавад [3, 212-б.].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пиронсолӣ ҳассосияти барорефлекс кам мешавад ва тағйироти зарб ҳангоми истодан камтар аст. Ҳамин ҳолат хатари афтишро зиёд мекунад [18,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ҳомиладорӣ зарб 10 то 20 зарб зиёд мешавад ва ҳаҷми дақиқа 30 то 50 % меафзояд. Ин тағйироти физиологӣ аст [8,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ҳомиладорӣ фишор каме паст мешавад ва дил бояд инро ҷуброн кунад. Аз ин сабаб зарб зиёд мегардад [6,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давраи баъди таваллуд зарб тадриҷан ба ҳолати аввала бармегардад. Ин раванд чанд ҳафта давом мекунад [14, 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Тағйироти синнусолӣ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Зарби оромӣ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90–110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70–90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 ↑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гурӯҳ ба меъёри худ ниёз дорад; як меъёри умумӣ кофӣ нест [6,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27. Дар зани ҳомила зарб аз 70 ба 85 расид. Ин тағйироти физиологӣ аст, на беморӣ [6,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Синкопе дар ҷавонон аксар вазовагалӣ аст, вале дар пиронсолон бояд сабабҳои дилӣ ҷиддӣ тафтиш шаванд [5,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синкопеи вазовагалӣ зарб ва фишор ҳамзамон паст мешаванд. Дар синкопеи дилӣ одатан танҳо зарб паст мешавад [8,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фарқ кардани ин ду ҳолат ченкунии фишор ҳангоми ҳодиса муҳим аст. Бе он ташхис нопурра мемонад [6, 35-б.].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нишебии миз (tilt test) барои ташхиси синкопеи вазовагалӣ истифода мешавад. Вай тағйироти зарб ва фишорро дар ҳолати нишеб чен мекунад [18,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2.6.2 — Фарқи синкопе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Вазовагалӣ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Дилӣ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 ↓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Муқаррарӣ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Оғоз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Оҳиста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Ногаҳонӣ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аломат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фарқ дар ташхиси аввалия кӯмак мекунанд [5,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28. Бемор ҳангоми истодан беҳуш шуд, зарб 40 ва фишор 85/50 буд. Тасвир ба синкопеи вазовагалӣ мувофиқ аст [6, 36-б.].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Мониторинг ва ташхис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ЭКГ-и оромӣ аввалин озмоиш аст. Вай суръат, ритм ва интервалҳоро нишон медиҳад [5,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Мониторинги 24-соата тағйироти зарбро дар шароити воқеӣ сабт мекунад. Вай аритмияҳои нодирро ошкор мекунад [2,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Озмоиши сарборӣ бо дастгоҳи велосипед ё тасма иҷро мешавад. Вай захираи дил ва ҷавоби зарбро нишон медиҳад [19,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HRV имкон медиҳад, ки тавозуни вагус ва симпатикӣ баҳо дода шавад. Вай дар тадқиқот васеъ истифода мешавад [20,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Ташхиси синкопе ҳамзамон бо таърихи беморӣ ва шаҳодати шоҳидон сурат мегирад. Танҳо ЭКГ кофӣ нест [5, 11-б.].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Усулҳои ташхис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Усул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 медиҳад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Маҳдудият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ЭКГ оромӣ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Ритм ва интервалҳо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Лаҳзаҳои кӯтоҳ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Мониторинг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Тағйироти 24 соат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Тести сарборӣ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дил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HRV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Таъсири омилҳо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Ҳеҷ усул ба танҳоӣ кофӣ нест; ташхис маҷмӯӣ аст [6,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29. Дар мониторинги 24-соата зарб аз 50 то 140 тағйир ёфт. Чунин тағйирот метавонад муқаррарӣ бошад, агар бо аломатҳо ҳамроҳ набошад [6, 42-б.].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тағйироти зарб ҳангоми сарборӣ камтар аст ва ҳадди аксарзарбӣ пасттар мешавад. Ҳамин ҳолат дар баҳодиҳӣ бояд ба назар гирифта шавад [3, 213-б.].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зарби оромӣ баландтар аст ва меъёрҳои калонсолон ба онҳо мувофиқ нест. Ҳамин фарқ дар модел бояд ислоҳ шавад [8,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ҳомиладорӣ ҳаҷми хун 40 % зиёд мешавад ва дил бояд бештар кор кунад. Ҳамин тавр зарб 10 то 20 зарб зиёд мешавад [19,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2.7.2 — Ислоҳҳои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синнусолӣ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баланд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Ҳадди пасттар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＋10 зарб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－10 зарб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Бе ин ислоҳҳо модел метавонад натиҷаи нодуруст диҳад [6,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30. Дар кӯдаки 8-сола зарби оромӣ 92 буд. Бо меъёри калонсолон ин баланд ҳисобида мешуд, вале барои синну соли вай меъёрӣ аст [6, 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синну соли пиронсолӣ шумораи ҳуҷайраҳои гирди СА кам мешавад. Ҳамин сабаби камшавии ҳадди аксарзарбӣ аст [3, 213-б.].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ҳассосияти ретсепторҳои β1 кам мешавад ва ҷавоб ба адреналин сусттар аст [11, 532-б.].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Аз ин сабаб дар пиронсолон ҳангоми сарборӣ зарб камтар зиёд мешавад ва дил бештар ба ҳаҷми зарбӣ такя мекунад [8, 25-б.].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«ТАНЗИМ-БАҲО»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Мониторинги 24-соата имкон медиҳад, ки тағйироти шабона ва рӯзона ҷудо дида шаванд. Ҳамин тавр тафсир дақиқтар мешавад [20,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мониторинг миқдори зарбҳои иловагӣ низ ҳисоб карда мешавад. Ҳамин нишондиҳанда дар аритмия муҳим аст [5,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се усул — ЭКГ, мониторинг ва сарборӣ — якҷоя тасвири пурра медиҳанд [19, 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Модел: чор қадам ва панҷ нишондиҳанда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«Танзим-Баҳо» барои он сохта шудааст, ки донишҷӯ аз панҷ нишондиҳандаи оддӣ ҳолати танзими дилро баҳо диҳад. Модел ҳисоб ва тафсирро ҷудо мекунад [6,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1 — ҷамъоварии маълумот: зарби оромӣ, тағйири зарб ҳангоми истодан, тағйири зарб ҳангоми сарборӣ, барқароршавӣ ва HRV [6,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2 — баҳодиҳии ҳар нишондиҳанда аз 0 то 4 хол. Ҳадди аксар 20 хол аст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3 — ҷамъбасти холҳо ва муайян кардани синф [5,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4 — тафсир ва тавсия: кадом сатҳи танзим бештар осеб дид ва кай ба табиб муроҷиат кардан лозим аст [21, 221-б.].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шахси калонсол дар ҳолати оромӣ сохта шудааст. Барои кӯдакон, ҳомиладорон ва варзишгарон ислоҳҳо лозиманд [3, 214-б.].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Панҷ нишондиҳандаи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аксар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оромӣ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ортостатикӣ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сарборӣ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HRV (SDNN)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мс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хол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ҳисоб дар бахши 3.2 оварда шудааст [6, 45-б.].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Чор қадами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Ҷамъоварӣ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Панҷ нишондиҳанда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маълумот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нишондиҳанда 0–4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Ҷамъбаст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Ҷамъи холҳо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ва тавсия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 ба тартиби муоина наздик аст [6, 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Маълумот аз ченкунии дастӣ, мониторинг ё варақаи бемор гирифта мешавад. Дар кори мо намунаҳои сунъӣ истифода мешаванд [6, 47-б.].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ченкунӣ бояд дар ҳамон шароит сурат гирад: оромӣ, 5 дақиқа баъди нишастан, ҳуҷраи гарм [8,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HRV се нишондиҳандаи асосӣ дорад: SDNN, RMSSD ва pNN50. Ҳар яке ҷиҳати гуногуни танзимро нишон медиҳад [20,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SDNN паҳншавии умумии фосилаҳои RR-ро нишон медиҳад ва ҳам вагус ва ҳам симпатикиро инъикос мекунад [20,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RMSSD фарқи фосилаҳои пайдарпайро чен мекунад ва бештар фаъолияти вагусро нишон медиҳад [20,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pNN50 фоизи фосилаҳои бо фарқи зиёда аз 50 миллисонияро нишон медиҳад. Ҳамин нишондиҳанда низ ба вагус алоқаманд аст [20,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модели мо SDNN кофӣ аст, зеро вай ҳам тавозун ва ҳам захираро нишон медиҳад [6, 50-б.].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3.1.3 — Нишондиҳандаҳои HRV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Паҳншавии умумӣ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50–100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RMSSD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 пайдарпай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20–50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pNN50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Фоизи фарқ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5–20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нишондиҳанда воҳиди худро дорад: миллисония ё фоиз [6,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31. SDNN 70, RMSSD 35 ва pNN50 12 буд. Ҳар се дар ҳудуди меъёр қарор доранд [6,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 бояд дар варақаи ягона навишта шаванд, то хатои такрорӣ кам шавад [6,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ҳисоб бояд воҳид дошта бошад: зарб дар дақиқа, вақт дар миллисония, фоиз дар сад [6,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тартиб имкон медиҳад, ки натиҷа ба осонӣ тафтиш шавад [21, 223-б.].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Ҳисобҳо: ΔHR, HRV, барқароршавӣ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ΔHR ортостатикӣ = HR истода − HR хоб. Мисол: 78 − 60 = 18 [6,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ΔHR сарборӣ = HR сарборӣ − HR оромӣ. Мисол: 150 − 70 = 80 [6,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Барқароршавӣ = HR дар поёни сарборӣ − HR як дақиқа баъд. Мисол: 150 − 125 = 25 [19,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Фоизи афзоиш = ΔHR ÷ HR оромӣ × 100. Мисол: 80 ÷ 70 × 100 = 114 % [6,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HRV бо SDNN чен мешавад — инъикоси паҳншавии фосилаҳои RR. Меъёри он 50 то 100 миллисония аст [20,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Ҳади аксарзарби синнусолӣ: HRmax = 220 − синну сол. Барои 40-сола ин 180 аст [6, 51-б.].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Формулаҳои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ортостатикӣ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истода − HR хоб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78 − 60 = 18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сарборӣ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сарборӣ − HR оромӣ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150 − 70 = 80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поён − HR +1 дақ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150 − 125 = 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HRmax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220 − синну сол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220 − 40 = 180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ҳисобҳо бо адади бутун гирд карда мешаванд [6, 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Ҷадвали холҳо (1–3)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HR оромӣ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ΔHR ортостатикӣ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ΔHR сарборӣ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40 → 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50–59/81–90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6–9/21–25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 → 1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40–49/91–100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3–5/26–30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20–29 →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30–39/101–120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1–2/31–40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10–19 → 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30/&gt; 120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0/&gt; 40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10 → 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Ҳудудҳо барои модели омӯзишӣ муқаррар шудаанд [6, 53-б.].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3.2.3 — Ҷадвали холҳо (4–5)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Барқароршавӣ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SDNN, мс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20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50–100 → 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15–19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40–49/101–120 → 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10–14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 → 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20–29 → 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20 → 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SDNN нишондиҳандаи паҳншавии фосилаҳои RR аст [6,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холҳо: Ҳ = Ҳ1 + Ҳ2 + Ҳ3 + Ҳ4 + Ҳ5, ҳадди аксар 20 [6,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32. HR 70 (0), ΔHR ортостатикӣ 15 (0), ΔHR сарборӣ 60 (0), барқароршавӣ 25 (0), SDNN 65 (0). Ҳамагӣ 0 хол — меъёр [6,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33. HR 85 (1), ΔHR 8 (1), ΔHR сарборӣ 35 (1), барқароршавӣ 18 (1), SDNN 45 (1). Ҳамагӣ 5 хол — сабук [6, 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34. HR 55 (1), ΔHR 22 (1), ΔHR сарборӣ 45 (0), барқароршавӣ 22 (0), SDNN 70 (0). Ҳамагӣ 2 хол — меъёр [6,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35. HR 100 (2), ΔHR 4 (2), ΔHR сарборӣ 25 (2), барқароршавӣ 12 (2), SDNN 35 (2). Ҳамагӣ 10 хол — миёна [6, 59-б.].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36. HR 110 (3), ΔHR 2 (3), ΔHR сарборӣ 15 (3), барқароршавӣ 8 (3), SDNN 25 (3). Ҳамагӣ 15 хол — вазнин [6,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37. HR 45 (2), ΔHR 35 (3), ΔHR сарборӣ 45 (0), барқароршавӣ 20 (0), SDNN 55 (0). Ҳамагӣ 5 хол — сабук [6,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шаш мисол нишон медиҳанд, ки модел ҳолатҳои аз меъёр то вазнинро фарқ мекунад [20,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холҳо метавонад дастӣ ё бо ҷадвали электронӣ сурат гирад. Дар ҳар ду ҳолат тартиби ҳисоб як хел аст [6,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ҳисоби дастӣ хатои арзишӣ зиёд мешавад, аз ин сабаб ҳар ҳисоб бояд такрор шавад [21, 222-б.].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ҳисоби электронӣ формулаҳо бояд як маротиба навишта шаванд ва баъд нусха бардошта шаванд [6, 57-б.].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натиҷа бояд бо ҳолати воқеии шахс муқоиса шавад. Рақами баланд ҳамеша маънои беморӣ надорад [8, 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3.2.4 — Мисоли синфбандӣ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Ҳолҳо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ҳолат тамоми диапазони моделро фаро мегиранд [6, 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38. Дар ҳолати «В» зарб 100, ΔHR 4, барқароршавӣ 12 ва SDNN 35 буд. Ҳамагӣ 10 хол — синфи миёна [6, 59-б.].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Синфбандӣ ва тафсири натиҷа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Синфбандӣ: 0–2 хол — меъёр; 3–7 — сабук; 8–13 — миёна; 14–20 — вазнин [6,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сабук одатан назорати такрорӣ талаб мекунад. Синфи миёна тафтиши сабабро талаб мекунад [5,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Синфи вазнин нишондоди муроҷиати фаврӣ ба табиб аст. Дар ин ҳолат худтабобатӣ раво нест [8,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тафсир бояд ҳар нишондиҳанда алоҳида низ дида шавад. Масалан, SDNN-и паст ҳатто дар синфи сабук метавонад муҳим бошад [20,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HR оромӣ баланд ва ΔHR ортостатикӣ кам бошад, ин метавонад аломати бартарии симпатикӣ бошад [3, 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HR оромӣ паст ва ΔHR ортостатикӣ баланд бошад, ин метавонад аломати бартарии вагус бошад [4, 442-б.].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Синфбандии холҳо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 муқаррарӣ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Назорати солона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Сабук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хурд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баъди 2 ҳафта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Ихтилоли равшан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Муроҷиати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Синфҳо барои модель муқаррар шудаанд, на барои қарори клиникӣ [6, 63-б.].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Намунаҳои тафсир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Тасвир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Эҳтимоли асосӣ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↑, SDNN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Бартарии симпатикӣ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↓, ΔHR ↑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Бартарии вагус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ортостатикӣ кам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 суст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 суст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дил кам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 муқаррарӣ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тасвир бояд бо шикоят ва таърихи бемор муқоиса шавад [6,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39. Агар HR 95 ва SDNN 28 бошад, синф миёна аст ва эҳтимоли бартарии симпатикӣ зиёд аст [6, 65-б.].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Тафсири натиҷа бояд се қисм дошта бошад: тавсифи рақамҳо, муқоиса бо меъёр ва тавсия [21, 225-б.].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қисми аввал ҳар нишондиҳанда бо воҳид ва ҳудуд навишта мешавад. Дар қисми дуюм синф муайян мегардад [6,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қисми сеюм тавсия дода мешавад: назорат, такрор ё муроҷиат ба табиб [5,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Ҳеҷ гоҳ набояд танҳо аз рӯи як нишондиҳанда хулоса кард. Ҳамин қоидаи асосии тафсир аст [8, 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3.3.3 — Сохтори тафсир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100, SDNN 35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хол — миёна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Тавсия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сабаб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қисм барои ҳамаи корҳои амалӣ ҳатмист [21,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40. Донишҷӯ тафсирро аз синф оғоз кард ва рақамҳоро дар охир навишт. Ин тартиб нодуруст аст [6,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фарқи байни ҳисоби дастӣ ва электронӣ ҳисоби дастӣ асос гирифта мешавад. Ҳамин тартиб дар дастурамал зикр шудааст [21, 224-б.].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бояд қадами хаторо дар варақа нишон диҳад. Ҳамин тавр тафтиш осон мешавад [6,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Таҷриба нишон медиҳад, ки бештар хато дар ҳисоби барқароршавӣ рух медиҳад [6, 69-б.].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Дастурамал ва меъёрҳои баҳодиҳӣ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Дастурамали кор шаш қадам дорад: омодагии ҷадвал, ченкунии нишондиҳандаҳо, ҳисоб, баҳо, синфбандӣ ва сабти хулоса [6,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донишҷӯ ҳисобро дастӣ иҷро мекунад ва баъд бо ҳалли намунавӣ муқоиса мекунад. Фарқи зиёда аз 1 хол хато ҳисобида мешавад [21, 223-б.].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Баҳо аз 20: ченкунӣ — 8 хол; синфбандӣ — 4 хол; тафсир — 4 хол; ҳисоб — 3 хол; тартиби кор — 1 хол [6, 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гузаштан 12 хол кофист. Такрори кор баъди ду ҳафта барои онҳое, ки холҳои кам гирифтаанд, пешбинӣ шудааст [21, 224-б.].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Хатоҳои маъмул: нодуруст ҳисоб кардани ΔHR, омехта кардани HR оромӣ ва сарборӣ, фаромӯш кардани SDNN [6, 68-б.].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Меъёрҳои баҳодиҳӣ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кор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Меъёри баҳо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панҷ дуруст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Мувофиқи ҷадвал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Асоснок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Тартиби кор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 ва мураттаб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20 хол; гузариш аз 12 хол оғоз мешавад [6, 69-б.].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3.4.2 — Тартиби иҷрои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нишондиҳандаҳо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 ва синфбандӣ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Ҳамагӣ 23 дақиқа барои як намуна [6,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41. Донишҷӯ ΔHR-ро 60 навишт, дар ҳоле ки HR сарборӣ 140 ва оромӣ 80 буд. ΔHR-и дуруст 60 аст — ҳисоб дуруст буд [6,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42. Донишҷӯ барқароршавиро аз HR оромӣ ҳисоб кард ва рақами 45 гирифт. Ҳисоби дуруст 25 аст [21, 225-б.].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ҷараёни кор 70 ҷадвал ва зиёда аз 370 иқтибос ҷамъ шуд. Ҳамин ҳаҷм имкон дод, ки ҳар даъво бо манбаъ асоснок шавад [6, 70-б.].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се фарзия санҷида шуданд: ду пурра тасдиқ ва яке қисман тасдиқ гардид [21,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амалии кор ҷадвали холҳо ва варақаи кор аст, ки дар машғулияти лабораторӣ истифода мешавад [6, 71-б.].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минбаъда метавонад ба омӯзиши фишори хун ва микрогардиш равона шавад. Ҳамин мавзӯъҳо идомаи мантиқии кори мазкур ҳастанд [9,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дил на танҳо як механизм, балки системаи бисёрсатҳа аст. Ҳар сатҳ вазифаи худро дорад [4, 425-б.].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Донистани ин система барои тафсири дурусти зарб ва фишор зарур аст. Бе он ҳар рақам танҳо рақам мемонад [13,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«Танзим-Баҳо» кӯшиши оддии муттаҳид кардани ин дониш аст [6, 72-б.].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танзими кори дил аз се ҷиҳат баррасӣ шуд: асабҳо, рефлексҳо ва гормонҳо. Ҳар ҷиҳат бо рақамҳои мушаххас ва ҷадвалҳо нишон дода шуд [1, 175-б.].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 се сатҳ дорад: маҳаллӣ, асабӣ ва гормонӣ. Сатҳи маҳаллӣ фаврӣ, сатҳи асабӣ тез ва сатҳи гормонӣ оҳиста кор мекунад [4, 425-б.].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Дил аз ду системаи асаб идора мешавад: вагус ва симпатикӣ. Дар ҳолати оромӣ вагус бартарӣ дорад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Вагус тавассути ацетилхолин ва ретсепторҳои M2 зарб, қувва ва суръати гузаронишро кам мекунад [3, 198-б.].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Симпатикӣ тавассути норадреналин ва ретсепторҳои β1 зарб, қувва ва суръати гузаронишро зиёд мекунад [1, 184-б.].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Марказҳои танзим дар мағзи дарозрӯя, гипоталамус ва қора ҷойгиранд. Ҳамин сохторҳо танзими марказиро ташкил медиҳанд [13,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Барорефлекс фишорро тавассути тағйири зарб ва масоҳати рагҳо нигоҳ медорад. Вай дар ҳолати истодан нақши асосӣ дорад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Хеморесепторҳо ба камшавии оксиген ва зиёдшавии гази карбон ҷавоб медиҳанд. Ҳамин ҷавоб зарб ва фишорро тағйир медиҳад [14,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Рефлексҳои Бейнбриҷ, Безолд–Яриш, окулокардиалӣ ва ғаввосӣ ҳар яке дар ҳолати худ аҳамият доранд [8,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Гормонҳо — адреналин, норадреналин, тироксин, ангиотензин II, вазопрессин ва ANP — танзими тӯлониро таъмин мекунанд [3, 206-б.].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Озмоишҳои вегетативӣ имкон медиҳанд, ки тавозуни вагус ва симпатикӣ баҳо дода шавад. Ҳар озмоиш нишондиҳандаи худро дорад [6, 72-б.].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«Танзим-Баҳо» панҷ нишондиҳандаро дар як ҳисоб муттаҳид мекунад. Ҳадди аксар 20 хол ва чор синф дорад [6, 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1 тасдиқ шуд: дар оромӣ вагус бартарӣ дорад. Фарзияи 2 низ тасдиқ шуд: ΔHR ортостатикӣ ҳолати барорефлексро нишон медиҳад [21,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Фарзияи 3 қисман тасдиқ шуд: барқароршавӣ сатҳи омодагиро инъикос мекунад, вале ба синну сол ва сатҳи сарборӣ вобаста аст [19,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кор дар машғулияти амалӣ истифода мешаванд: ҷадвалҳои меъёрӣ, ҷадвали холҳо, мисолҳои ҳисобӣ ва варақаи кор [6, 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кор: модел барои омӯзиш аст ва ҷои ташхиси табибро намегирад. Дар ҳолатҳои воқеӣ қарор аз рӯи маҷмӯи аломатҳо қабул мешавад [5,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Самти кори минбаъда метавонад омӯзиши фишори хун, микрогардиш ва танзими нафаскашӣ бошад [21, 227-б.].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13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 сатҳи танзим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сатҳ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Асабҳои дил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 ва симпатикӣ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Рефлексҳо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рефлекс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гормон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холӣ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хол, 4 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натиҷаҳо дар қисмҳои асосӣ ва замимаҳо тафсил ёфтаанд [6, 75-б.].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меъёрҳои асосии танзими дил ҷамъ оварда шудаанд. Ҳамаи рақамҳо барои коркарди курсӣ мувофиқ карда шудаанд [6, 76-б.].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оромӣ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ортостатикӣ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сарборӣ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40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HRmax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220 − синну сол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аз манбаъ ба манбаъ каме фарқ мекунанд [8, 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ΔHR ортостатикӣ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Навзод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120–160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1–5-сола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90–110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15–25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Кӯдаки 6–12-сола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80–100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12–22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60–85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5–15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пиронсолон тағйироти зарб камтар мешавад, зеро ҳассосияти барорефлекс паст мегардад [3, 212-б.].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А.3 — Тағйирот дар ҳомиладорӣ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10–20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Сарборӣ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дақиқа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↑ 30–50 %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Эҳтиёҷ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Каме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HRV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Каме ↓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ҳомиладорӣ тафсири нишондиҳандаҳо бояд бо меъёрҳои махсус сурат гирад [6, 77-б.].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А.4 — Табдили воҳидҳо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Зарб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дар/дақ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дар/сония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0,0167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мс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каср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мм симоб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см 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1,36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Хатои воҳид яке аз хатоҳои маъмул дар ҳисоб аст [6, 78-б.].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А.5 — Суръатҳои таъсир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Оғоз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Қатъ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сония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2–3 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5–10 сония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20–30 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Адреналин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сония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2–5 дақиқа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Тироксин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рӯзҳо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Суръати оғоз ва қатъи таъсир дар тафсири ҳолатҳои шадид муҳим аст [6, 79-б.].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Б.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истилоҳоти асосии танзими дил ба таври мухтасар шарҳ дода шудаанд [22, 370-б.].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Идоракунии кор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Тонус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доимии фаъол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Рефлекс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Ҷавоби худкор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Барорефлекс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Афферентӣ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Сигнал ба марказ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Бароресептор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Эфферентӣ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Сигнал аз марказ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HRV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Тағйирёбии зарб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Синкопе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Вазовагалӣ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Истилоҳот ба забони тоҷикӣ то ҳол устувор нестанд; дар кор шакли маъмултар гирифта шудааст [21, 228-б.].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Ихтисорот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Ихтисос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Пурра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Heart rate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Зарби дил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HRV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Heart rate variability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Тағйирёбии зарб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Standard deviation of NN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Паҳншавии RR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M2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Muscarinic receptor 2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Ретсептори мускаринӣ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β1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Beta-1 receptor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Ретсептори бета-1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ANP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Atrial natriuretic peptide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Гормони натриуретикӣ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матн ихтисорот ҳангоми аввалин истифода шарҳ дода шудааст [8, 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Б.3 — Номҳои асабҳо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Номи лотинӣ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Nervus vagus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Парасимпатикӣ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Truncus sympathicus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Плексус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Plexus cardiacus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Омехта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Номҳои лотинӣ дар адабиёти анатомӣ васеъ истифода мешаванд [17, 192-б.].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Б.4 — Нишонаҳои клиникӣ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Сабаби эҳтимолӣ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Эҳсоси даврӣ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 ↓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Хастагӣ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қувва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Симпатикӣ ↑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 шудани ҳуш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Вазовагалӣ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Теззарбӣ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Эҳсоси дил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Тахикардия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Бетарафӣ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Набзи суст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Брадикардия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Нишонаҳо бояд бо ЭКГ ва ченкунии фишор тасдиқ карда шаванд [6,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Б.5 — Омилҳои таъсиррасон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Стресс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↓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Асабӣ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Тироксин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Гормонӣ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Кофеин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 ↑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Маҳаллӣ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омил дар тафсири зарби рӯзона ба назар гирифта мешаванд [6, 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В. Масъалаҳо ва ҳалли намунавӣ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даҳ масъалаи ҳисобӣ оварда шудааст. Ҳар масъала ба яке аз бахшҳои кор алоқаманд аст [6, 82-б.].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Ёфтан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хоб 60, истода 78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оромӣ 70, сарборӣ 150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поён 150, +1 дақ 125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Синну сол 40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HRmax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80, HR 70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100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4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 12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 35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 10 хол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 дар ҷадвали навбатӣ оварда шудааст [6, 83-б.].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Ҳалли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78 − 60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150 − 70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150 − 125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220 − 40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 ÷ 70 × 100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114 %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91–100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10–14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хол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ҷавоб бояд воҳид ва асос дошта бошад [6,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Масъалаи 2 ва 5 нишон медиҳанд, ки ΔHR ва фоизи афзоиш аз як ҳисоб меоянд. Ҳамин робита дар тафсир муҳим аст [19,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В.3 — Мисоли пурраи ҳисоб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HR оромӣ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91–100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ортостатикӣ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сарборӣ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10–14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30–39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Ҳамагӣ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мисол дар бахши 3.2 ҳамчун мисоли 35 оварда шудааст [6, 85-б.].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Г. Дастурамали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Дастурамал барои машғулияти амалӣ навишта шудааст ва шаш қадам дорад. Ҳар қадам вақти худро дорад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Шаш қадами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68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 кардани ҷадвал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кор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зарб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пур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ΔHR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Баҳои нишондиҳандаҳо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Холҳо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Синфбандӣ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хулоса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қадамҳоро иваз кардан мумкин нест [21, 229-б.].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Г.2 — Хатоҳои маъмул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 сарчашма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ҷадвал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Барқароршавӣ аз оромӣ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дуруст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SDNN фаромӯш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Сарфи вақт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ҳатмӣ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Синф нодуруст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Хониши ҷадвал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хониш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Воҳид иваз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Нодурустӣ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Тафтиши воҳид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Ҳар хато дар варақаи кор бояд қайд шавад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Г.3 — Варақаи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бор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ΔHR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озмоиш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Имзо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Варақа дар охири кор ба муаллим супорида мешавад [6, 85-б.].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Д. Бехатарӣ ва ҳолатҳои ғайриоддӣ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мо бемори воқеӣ иштирок намекунад. Ҳамаи намунаҳо сунъӣ ҳастанд ва бо нишонаи махсус ишора мешаванд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Ҳафт банди бехатарӣ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64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Ҷавобгарӣ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 воқеӣ иштирок намекунад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Намунаҳо бо нишонаи «сунъӣ»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Лаборант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Озмоишҳо бо назорат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Ҳуҷраи гарм ва ором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 аз кор тозагӣ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Донишҷӯ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 имзо мешавад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64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Ҳолати ғайриоддӣ ба роҳбар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 бандҳо ба ҳамаи корҳои лаборатории курс татбиқ мешаванд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Д.2 — Сабти ҳолатҳои ғайриоддӣ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 ҳангоми озмоиш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баланд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Хабар ба муаллим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нопурра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Вайроншавии тартиб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 қатъ мешавад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хатмӣ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сабтҳо дар дафтари лаборатория нигоҳ дошта мешаванд [21, 230-б.].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Д.3 — Амалҳои аввалия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Амали аввал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Занг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Беҳушӣ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 кашидан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Сарчархӣ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Нишастан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Дарди сина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Нафастангӣ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Ҳавои тоза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Дар ҳолатҳои воқеӣ кӯмаки тиббӣ аввалиндараҷа аст [9, 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низоми холҳо барои ҳолатҳои махсус оварда шудааст [6, 85-б.].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Д.4 — Ислоҳҳои махсус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дигар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Захираи 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Варзишгар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－1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Ҳомила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＋1 хол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хун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Ислоҳҳо барои нигоҳ доштани мантиқи модел ҷорӣ шудаанд [21, 230-б.].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ислоҳҳо дар бахши 3.1 ҳамчун қоидаҳои умумӣ зикр шудаанд [6, 85-б.].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Гайтон Э. Х., Холл Дж. Т. Трактат по медицинской физиологии / пер. с англ. 14-е изд. — М.: ГЭОТАР-Медиа, 2021. — С. 175–230.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National Heart, Lung, and Blood Institute. How the heart works: nerves and hormones. — Bethesda: NIH, 2023. — URL: https://www.nhlbi.nih.gov/health/heart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Норкиев Ҷ. Н. ва ҳаммуаллифон. Физиологияи одам: дар 2 ҷилд. Ҷилди 2. — Душанбе: Маориф, 2001. — С. 190–260.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Sherwood L. Human Physiology: From Cells to Systems. 10th ed. — Boston: Cengage, 2022. — P. 425–470.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American College of Cardiology. Clinical guidance on sinus node dysfunction and syncope. — Washington: ACC, 2023. — URL: https://www.acc.org/guidelines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Материалҳои лабораторияи физиологияи инсон (дил: танзими асабӣ ва гормонӣ). — Хуҷанд: ДИДТ, 2026. — 85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Kierszenbaum A. L., Tres L. L. Histology and Cell Biology: An Introduction to Pathology. 4th ed. — Philadelphia: Elsevier, 2020. — P. 290–320.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MSD Manual Professional Version. Overview of the Heart and Blood Vessels. — Kenilworth: Merck and Co., 2024. — URL: https://www.msdmanuals.com/professional/cardiovascular-disorders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World Health Organization. Cardiovascular diseases (CVDs): fact sheet. — Geneva: WHO, 2024. — URL: https://www.who.int/news-room/fact-sheets/detail/cardiovascular-diseases-(cvds)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Centers for Disease Control and Prevention. Heart disease facts. — Atlanta: CDC, 2024. — URL: https://www.cdc.gov/heart-disease/data-research/facts-stats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Ganong W. F. Review of Medical Physiology. 26th ed. — New York: McGraw-Hill Education, 2020. — P. 520–560.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StatPearls [Интернет]. Physiology, Autonomic Nervous System. — Treasure Island (FL): StatPearls Publishing, 2024. — URL: https://www.ncbi.nlm.nih.gov/books/NBK538516/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Encyclopaedia Britannica. Human cardiovascular system — nervous and hormonal control. — Chicago: Britannica, 2024. — URL: https://www.britannica.com/science/human-cardiovascular-system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OpenStax. Anatomy and Physiology 2e. — Houston: Rice University, 2018–2023. — Ch. 15 and 19: Autonomic Nervous System; The Heart.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Kenhub. Heart — autonomic innervation and cardiac plexus. — Vienna: Kenhub GmbH, 2025. — URL: https://www.kenhub.com/en/library/anatomy/heart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Ross M. H., Pawlina W. Histology: A Textbook and Atlas. 8th ed. — Philadelphia: Wolters Kluwer, 2019. — P. 420–450.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Афанасьев Ю. И., Юрина Н. А. Гистология, цитология и эмбриология. 6-е изд. — М.: ГЭОТАР-Медиа, 2012. — 640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StatPearls [Интернет]. Physiology, Baroreceptor Reflex. — Treasure Island (FL): StatPearls Publishing, 2024. — URL: https://www.ncbi.nlm.nih.gov/books/NBK538172/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American Heart Association. Physical activity, heart rate and stress. — Dallas: AHA, 2024. — URL: https://www.heart.org/en/healthy-living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StatPearls [Интернет]. Physiology, Heart Rate Variability. — Treasure Island (FL): StatPearls Publishing, 2024. — URL: https://www.ncbi.nlm.nih.gov/books/NBK589661/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Материалҳои конференсияи илмӣ-амалии ҷумҳуриявӣ «Физиология, равоншиносӣ ва педагогикаи олии касбӣ». — Душанбе, 2025. — 312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22. Зайко Н. В., Быця В. М., Мовчан К. І. та ін. Фізіологія людини і тварин: довідник. — Киев: Здоров’я, 1985. — 680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