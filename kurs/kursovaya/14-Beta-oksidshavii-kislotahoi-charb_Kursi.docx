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фанҳои дақиқ ва тиббӣ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«Биохимия»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«β-ОКСИДШАВИИ КИСЛОТАҲОИ ЧАРБ»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1. АКТИВАТСИЯ ВА ҲАЛҚАИ β-ОКСИДШАВӢ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Активатсия ва нақлиёти карнитинӣ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Ҳалқаи β-оксидшавӣ: чор реакция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β-оксидшавии тоҳамтанг ва пропионил-КоА</w:t>
      </w:r>
      <w:r>
        <w:rPr>
          <w:rFonts w:ascii="Times New Roman" w:hAnsi="Times New Roman"/>
          <w:sz w:val="28"/>
        </w:rPr>
        <w:tab/>
        <w:t>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Ҳисоби АТФ ва басомади энергия</w:t>
      </w:r>
      <w:r>
        <w:rPr>
          <w:rFonts w:ascii="Times New Roman" w:hAnsi="Times New Roman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2. НАВЪҲО, КЕТОГЕНЕЗ ВА ТАНЗИМ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β-оксидшавии тоҳамвор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Пероксисомаҳо ва ω-оксидшавӣ</w:t>
      </w:r>
      <w:r>
        <w:rPr>
          <w:rFonts w:ascii="Times New Roman" w:hAnsi="Times New Roman"/>
          <w:sz w:val="28"/>
        </w:rPr>
        <w:tab/>
        <w:t>13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Кетогенез ва кетонҳо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Танзими ҳормонӣ ва малонил-КоА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2.5. Вайроншавӣ: MCAD ва карнитин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3. ТАҶРИБА, КЛИНИКА ВА ҲИСОБ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Таҷриба: муайянкунии кетонҳо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Ҳисоби мисолҳо ва меъорҳо</w:t>
      </w:r>
      <w:r>
        <w:rPr>
          <w:rFonts w:ascii="Times New Roman" w:hAnsi="Times New Roman"/>
          <w:sz w:val="28"/>
        </w:rPr>
        <w:tab/>
        <w:t>18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Кетоацидоз ва гипогликемияи бекетон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3.4. Натиҷаҳо ва мубоҳисаи таҷриба</w:t>
      </w:r>
      <w:r>
        <w:rPr>
          <w:rFonts w:ascii="Times New Roman" w:hAnsi="Times New Roman"/>
          <w:sz w:val="28"/>
        </w:rPr>
        <w:tab/>
        <w:t>28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29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29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ЛУҒАТИ ИСТИЛОҲОТ ВА ИХТИСОРОТ</w:t>
      </w:r>
      <w:r>
        <w:rPr>
          <w:rFonts w:ascii="Times New Roman" w:hAnsi="Times New Roman"/>
          <w:sz w:val="28"/>
        </w:rPr>
        <w:tab/>
        <w:t>31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МЕЪОРҲОИ КЕТОНӢ ВА ЭНЕРГИЯ</w:t>
      </w:r>
      <w:r>
        <w:rPr>
          <w:rFonts w:ascii="Times New Roman" w:hAnsi="Times New Roman"/>
          <w:sz w:val="28"/>
        </w:rPr>
        <w:tab/>
        <w:t>31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Кислотаҳои чарб манбаи пурқуввати энергия мебошанд. Як грамм чарб нӯҳ килокалорӣ медиҳад [1, 218-б.]. Глюкоза бошад танҳо чор килокалорӣ медиҳад [1, 218-б.]. Аз ин сабб чарб захираи асосии организм аст [2, 849-б.]. Таҷзияи он дар митохондрия мегузарад [3,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Мубодилаи чарб дар сатҳҳои гуногун мегузарад. Аз рӯда то митохондрия марҳилаҳо мегузаранд [4, 116-б.]. Ҷигар маркази асосӣ аст [4, 116-б.]. Аз ин сабб роҳ бо узвҳо пайваст аст [4, 118-б.]. Онҳо дар митохондрия таҷзия мешаванд [3, 2-б.]. Ин ҷузъи сатҳҳои мубодила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β-оксидшавӣ роҳи асосии таҷзияи кислотаҳои чарб аст. Он дар матрикси митохондрия мегузарад [3, 2-б.]. Ҳар ҳалқа ду атоми карбон мебардорад [2, 850-б.]. Натиҷа ацетил-КоА, NADH ва FADH2 мешаванд [3, 3-б.]. Аз ин сабб роҳ манбаи доимии АТФ аст [5, 48-б.].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Нақлиёти кислотаҳо ба карнитин вобаста аст. Карнитин-палмитоилтрансферазаи якум дароҷаи дохилӣ мемонад [6, 50-б.]. Малонил-КоА онро манъ мекунад [6, 52-б.]. Аз ин сабб синтез ва таҷзия якҷоя намегузаранд [6, 52-б.]. Танзими мукобил системаи хос медиҳад [5, 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гуруснагӣ кетонҳо манбаи мия мешаванд. Ҷигар ацетил-КоА-ро ба кетонҳо табдил медиҳад [7, 2-б.]. Мия онҳоро истифода мебарад [7, 2-б.]. Аз ин сабб организм глюкозаро нигоҳ медорад [8, 88-б.]. Муовизат ягонаи мубодила аст [9, 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Вайрони роҳ бемориҳои вазнин медиҳад. Камбудии MCAD гипогликемияи бекетон меоварад [10, 60-б.]. Камбудии карнитин ба ҳамин мисол аст [11, 2-б.]. Диабети ночор кетоацидозро мегузаронад [12, 74-б.]. Аз ин сабб мавзӯъ ба ташхиси клиникӣ пайваст аст [13, 172-б.].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ба фанҳои дигар пайваст аст. Физиология машқ ва гуруснагиро меомӯзад [13, 172-б.]. Фармакология доруҳои мубодиларо таҳлил мекунад [13, 174-б.]. Аз ин сабб омӯзиш бисёрсоҳавӣ мегардад [14, 276-б.]. Мавзӯъ ба ташхиси клиникӣ пайваст аст [13, 172-б.]. Ин ҷузъи пайвасти фанҳо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таҳқиқ — β-оксидшавии кислотаҳои чарб ҳамчун манбаи асосии энергия. Субъекти таҳқиқ — активатсия, нақлиёти карнитинӣ, ҳалқаи реакцияҳо, кетогенез ва вайроншавӣ. Мақсади кор — ҷамъбасти назария, ҳисоби ададии АТФ ва тарҳи таҷрибаи лабораторӣ [1, 220-б.]. Натиҷаҳо дар ҷадвалҳо, мисолҳо ва расмҳо ҷамъбаст мешаванд [15, 318-б.]. Маводи кор ба дарсҳои амалии биохимия мегузарад.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Вазифаҳои кор чунин муқаррар шуданд. 1) тавсифи активатсия ва нақлиёти карнитинӣ. 2) омӯхтани чор реакцияи ҳалқаи β-оксидшавӣ. 3) таҳлили тоҳамтанг ва пропионил-КоА. 4) ҳисоби ададии АТФ-и пелмитат. 5) баррасии пероксисомаҳо ва кетогенез. 6) таҳлили танзим ва вайроншавии роҳ. 7) тарҳи таҷрибаи муайянкунии кетонҳо бо ҳисоби ададӣ [15, 320-б.]. Ҳар вазифа дар банди худ ҷавоб мегирад.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Усули таҳқиқ — муқоисаи манбаъҳо, ҷамъбасти ҷадвалӣ ва ҳисоби ададӣ. Ҳар формула бо мисоли ададӣ тасдиқ мегардад. Реҷаи таҷриба аз маҷмуаи корҳои амалии кафедра гирифта шудааст [15, 322-б.]. Меъорҳо бо адабиёти байналмилалӣ муқоиса мешаванд [12, 76-б.]. Мисолҳо бо рақамҳои воқеии адабиёт ҳисоб шудаанд, на бо таҳмин. Ин услуб эътимоднокии натиҷаро нигоҳ медорад.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навиштани кор қоидаҳои кафедра риоя шуданд: ҷумлаҳои кӯтоҳ, мисолҳои ҳисобӣ ва ҷадвалҳои муқоисавӣ [13, 174-б.]. Ҷумлаҳои кӯтоҳ матнро сабук мекунанд [14, 276-б.]. Ҳар абзац як фикрро медиҳад. Ҷадвалҳо рақамҳоро мураттаб мекунанд [15, 324-б.]. Расмҳо нишондиҳандаро тасвир мекунанд. Ин услуб матнро барои хонанда равшан мегардонад.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Сохтори кор чунин аст: муқаддима, се банд, хулоса, рӯйхати адабиёт ва ду замима. Банди якум активатсия, ҳалқаи реакцияҳо ва ҳисоби АТФ-ро меомӯзад. Банди дуюм навъҳои оксидшавӣ, кетогенез ва танзимро таҳлил мекунад. Банди сеюм таҷриба, клиника ва мисолҳоро пешниҳод мекунад. Матни асосӣ тақрибан 31 саҳифа ҳаҷм дорад ва дар ҷадвалу расмҳо ҷамъбаст мешавад [16, 168-б.]. Мавзӯъ бо фанҳои физиология, фармакология ва тиббӣ пайваст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 барои кафедра арзиши методикӣ дорад [14, 278-б.]. Тавсияҳои он ба дарсҳои оянда мегузаранд [16, 170-б.]. Маводи кор ба фонди кафедра мегузарад [15, 318-б.]. Ин пайвасти таълим ва методика мебошад [14, 280-б.]. Ин арзиши кории кафедравӣ мебошад.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1. АКТИВАТСИЯ ВА ҲАЛҚАИ β-ОКСИДШАВӢ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Активатсия ва нақлиёти карнитинӣ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Кислотаи чарб пеш аз таҷзия фаъол мешавад. Он бо КоА пайваст мешавад [2, 850-б.]. Реаксия бо АТФ мегузарад [2, 850-б.]. Маҳсул ацил-КоА аст [2, 850-б.]. Аз ин сабб молекула омодаи таҷзия мегардад [2, 850-б.]. Ин ҷузъи активатсия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Активатсия нархи АТФ дорад. АТФ ба АМФ ва ду фосфат таҷзия мешавад [2, 850-б.]. Ин ду эквиваленти АТФ мегардад [2, 850-б.]. Аз ин сабб ҳисоби ниҳоӣ нархро мегирад [2, 868-б.]. Реаксия дар сарҳади мембрана мешавад [17, 782-б.]. Ин ҷузъи нархи активатсия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Китобҳои рус активатсияро муфассал овардаанд. Тиокиназа ферменти он аст [18, 250-б.]. Реаксия бо АТФ мегузарад [18, 250-б.]. Аз ин сабб манбаъҳо мутобиқанд [19, 204-б.]. Ин ҷузъи адабии активатсия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Ацил-КоА аз мембранаи дохилӣ гузаравӣ нест [6, 50-б.]. Он ба карнитин табдил мегардад [6, 50-б.]. Карнитин-палмитоилтрансферазаи якум табдилро мегузаронад [6, 50-б.]. Аз ин сабб нақлиёт бо карнитин мегузарад [6, 50-б.]. Ин ҷузъи трансферазаи якум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Карнитин дар адабиёти рус муфассал аст. Нақлиёти карнитинӣ бо расм дода мешавад [20, 212-б.]. Трансферазаҳо номбар мешаванд [20, 212-б.]. Аз ин сабб манбаъҳо ҳамҷино аст [18, 252-б.]. Ин ҷузъи адабии карнитин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Нақлиётчии карнитин дар мембрана кор мекунад. Он ацилкарнитинро ба матрикс мебарад [6, 50-б.]. Дар он ҷо трансферазаи дуюм кор мекунад [6, 50-б.]. Ацил-КоА баргардонида мешавад [6, 50-б.]. Аз ин сабб таҷзия дар матрикс оғоз мешавад [6, 50-б.]. Ин ҷузъи трансферазаи дуюм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Нақлиётчӣ дар адабиёт бо механизми мубодила тавсиф мешавад. Он карнитин ва ацилкарнитинро обмен мекунад [6, 50-б.]. Механизм дар расм дида мешавад [18, 252-б.]. Аз ин сабб манбаъҳо ҳамҷино мемонанд [6, 50-б.]. Ин ҷузъи адабии нақлиётчӣ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Малонил-КоА танзимгари мукобил аст. Он трансферазаи якумро мебандад [6, 52-б.]. Дар ҳайни синтез малонил фаровон мешавад [6, 52-б.]. Аз ин сабб таҷзия ва сохтмон якҷоя намегузаранд [6, 52-б.]. Ин ҷузъи манъи малонил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мукобил дар адабиёт мавриди назар аст. Малонил-КоА ҳамчун манъкунанда ном мешавад [19, 206-б.]. Механизм бо расм медиҳанд [19, 206-б.]. Аз ин сабб хонанда онро зуд мефаҳмад [19, 206-б.]. Ин ҷузъи адабии танзим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Карнитин аз ғизо ва гурдаҳо меояд. Гурдаҳо онро аз пешоб баргардонанд [11, 2-б.]. Камбудии он нақлиётро вайрон мекунад [11, 2-б.]. Аз ин сабб карнитин зарурияти ғизоӣ дорад [11, 2-б.]. Ин ҷузъи манбаи карнитин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Манбаи карнитин дар адабиёт фарқ мекунад. Гурда ва ғизо ном мешаванд [11, 2-б.]. Китоби тиббӣ меъор дода мешавад [21, 222-б.]. Аз ин сабб манбаъҳо мукаммал мемонанд [11, 2-б.]. Ин ҷузъи адабии манбаъ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1. Басомади чарб ададӣ муқоиса мешавад. Як грамм чарб 9 килокалорӣ медиҳад [1, 218-б.]. Глюкоза 4 килокалорӣ медиҳад [1, 218-б.]. Ҳисоб: 9 ÷ 4 = 2,25 маротиба мешавад. Аз ин сабб чарб захираи пурқувват аст [1, 218-б.]. Ин ҷузъи муқоисаи басомад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Басомади чарб дар клиника ҳам истифода мешавад. Он дар гузориши ғизо меояд [21, 220-б.]. Бемори серчарб ҳисоб мешавад [21, 220-б.]. Аз ин сабб ҳисоб амалӣ аст [21, 220-б.]. Ин ҷузъи ғизои клиникӣ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 — Активатсия ва нақлиёти карнитинӣ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Ҷузв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Нақш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Активатсия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Сарҳади берунӣ [2, 850-б.]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Ацил-КоА бо нархи АТФ [2, 850-б.]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Трансферазаи якум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Мембранаи берунӣ [6, 50-б.]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Ацил → карнитин [6, 50-б.]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Нақлиётчӣ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Мембранаи дохилӣ [6, 50-б.]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Гузариш ба матрикс [6, 50-б.]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Трансферазаи дуюм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Матрикс [6, 50-б.]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Ацил-КоА баргардонӣ [6, 50-б.]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Малонил-КоА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Ситоплазма [6, 52-б.]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Манъи мукобил [6, 52-б.]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Ҳалқаи β-оксидшавӣ: чор реакция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Ҳалқаи таҷзия чор реакция дорад. Онҳо дар матрикс пайдарпай мегузаранд [3, 3-б.]. Ҳар ҳалқа ду карбон мебардорад [2, 850-б.]. Аз ин сабб занҷир кӯтоҳ мегардад [2, 850-б.]. Реаксияҳо то тамомшавии занҷир такрор мешаванд [3, 3-б.]. Ин ҷузъи сохтори ҳалқа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Ҳалқа дар манбаъҳо бо рақам оварда мешавад. Ҳар марҳила рақам дорад [17, 784-б.]. Ферментҳо номбар мешаванд [17, 784-б.]. Аз ин сабб манбаъҳо ҳамҷино аст [18, 254-б.]. Ин ҷузъи адабии ҳалқа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Реаксияи якум дегидрогеназавӣ аст. Ацил-КоА-дегидрогеназа кор мекунад [3, 3-б.]. FAD ба FADH2 табдил мегардад [3, 3-б.]. Банди дукарата байни карбонҳо мешавад [2, 850-б.]. Аз ин сабб маҳсули аввал энцил-КоА аст [2, 850-б.]. Ин ҷузъи реакцияи якум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Дегидрогеназаҳо изозимҳои гуногун доранд. Ҳар изозим занҷири худро мегирад [17, 786-б.]. Изозимҳои дароз, миёна ва кӯтоҳ фарқ мекунанд [17, 786-б.]. Аз ин сабб фарқи изозимҳо ба клиника мегузарад [10, 60-б.]. Ин ҷузъи изозимҳо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Реаксияи дуюм гидрататсия аст. Энцил-КоА-гидрататаза об илова мекунад [3, 3-б.]. Маҳсул β-гидроксиацил-КоА мешавад [2, 850-б.]. Реаксия стереосибистиро нигоҳ медорад [17, 784-б.]. Аз ин сабб субстрати сеюм омода мегардад [17, 784-б.]. Ин ҷузъи гидрататсия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Ферментҳои ҳалқа дар адабиёт ҷадвал мешаванд. Номҳо бо индекс дода мешаванд [17, 784-б.]. Индексӣ барои ёдгирӣ муфид аст [14, 278-б.]. Аз ин сабб хонанда манбаъро мефаҳмад [17, 784-б.]. Ин ҷузъи индекси фермент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Реаксияи сеюм дегидрогеназаи дуюм аст. NAD+ NADH мешавад [3, 3-б.]. β-гидроксигурӯҳ кето гардад [2, 850-б.]. Маҳсул β-кетоацил-КоА аст [2, 850-б.]. Аз ин сабб энергияи дуюм ҷамъ мешавад [2, 868-б.]. Ин ҷузъи дегидрогеназаи дуюм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Реаксияҳо стереосибистиро нигоҳ медоранд. Ҳар маҳсул изомери хос дорад [17, 784-б.]. Ферментҳо субстрати махсус мегиранд [17, 784-б.]. Аз ин сабб ҳалқа дақиқ мегузарад [17, 784-б.]. Ин ҷузъи стереосибистӣ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Реаксияи чорум тиолиз аст. Тиолаза байни карбонҳоро мекушояд [3, 3-б.]. Як ацетил-КоА ҷудо мешавад [3, 3-б.]. Боқимонда ду карбон кӯтоҳ мемонад [2, 850-б.]. Аз ин сабб ҳалқа такрор мегардад [3, 3-б.]. Ин ҷузъи тиолиз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Маҳсули ҳар ҳалқа се пайвастагӣ аст. FADH2, NADH ва ацетил-КоА мешаванд [3, 3-б.]. FADH2 ба занҷир мефаъол мешавад [2, 866-б.]. NADH бошад дохилшавии баланд дорад [2, 866-б.]. Аз ин сабб ҳалқа энергияи зиёд медиҳад [2, 868-б.]. Ин ҷузъи маҳсули ҳалқа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FADH2 дар занҷир ба комплекси дуюм мегузарад [22, 90-б.]. NADH ба комплекси якум мегузарад [22, 90-б.]. Аз ин сабб маҳсули ҳалқа ба занҷир пайваст аст [2, 866-б.]. Ин ҷузъи комплексҳо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 — Чор реакцияи ҳалқаи β-оксидшавӣ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Марҳила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Фермент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Кофермент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Маҳсул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Оксидшавӣ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Ацил-КоА-дегидрогеназа [3, 3-б.]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FAD [3, 3-б.]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Энцил-КоА [2, 850-б.]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Гидрататсия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Энцил-КоА-гидрататаза [3, 3-б.]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Надорад [2, 850-б.]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β-гидроксиацил-КоА [2, 850-б.]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Оксидшавии дуюм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β-гидроксиацил-КоА-дегидрогеназа [3, 3-б.]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NAD+ [3, 3-б.]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β-кетоацил-КоА [2, 850-б.]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Тиолиз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Тиолаза [3, 3-б.]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КоА [3, 3-б.]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Ацетил-КоА [2, 850-б.]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mi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1.1 — Занҷири карбонӣ баъди ҳар ҳалқа (аз Ҷадвали 1.2)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2. Ҳисоби ҳалқаҳо ададӣ мешавад. Пелмитат 16 атоми карбон дорад [2, 850-б.]. Ҳар ҳалқа ду атом карбон мегирад [2, 850-б.]. Ҳисоб: 16 ÷ 2 = 8 ацетил-КоА мешавад. Адади ҳалқаҳо 7 мегардад [2, 850-б.]. Аз ин сабб пелмитат ҳафт маротиба мегузарад [2, 850-б.]. Ин ҷузъи ҳисоби ҳалқа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ҳалқа ба дарси амалӣ мегузарад. Донишҷӯ ададҳоро худ мекунад [14, 280-б.]. Натиҷа бо манбаъ муқоиса мешавад [14, 280-б.]. Аз ин сабб машқи ҳисобӣ аст [15, 322-б.]. Ин ҷузъи машқи ҳалқа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β-оксидшавии тоҳамтанг ва пропионил-КоА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Кислотаҳои тоҳамтанг карбони аҷиб доранд. Баъди таҷзия пропионил-КоА мемонад [2, 864-б.]. Он ба глюконеогенез мегузарад [2, 864-б.]. Аз ин сабб тоҳамтанг глюкозаталаб медиҳад [2, 864-б.]. Ин ҷузъи пропионил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Пропионил-КоА сатҳҳои табдил дорад. Аввал карбоксилатсия мегузарад [2, 864-б.]. Биотин коферменти карбоксилатсия аст [2, 864-б.]. Метилмалонил-КоА ҳосил мешавад [2, 864-б.]. Аз ин сабб реаксия ба изомераза мегузарад [2, 864-б.]. Ин ҷузъи карбоксилатсия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Биотин дар чандин карбоксилаза кор мекунад. Он коферменти умумӣ аст [23, 356-б.]. Реаксияи пируват-карбоксилаза мисол аст [23, 356-б.]. Аз ин сабб биотин ягона ҳисса аст [23, 356-б.]. Ин ҷузъи биотин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Изомеризатсия ба витамини B12 вобаста аст. Метилмалонил-КоА-мутаза кор мекунад [2, 864-б.]. Маҳсул сукцинил-КоА мегардад [2, 864-б.]. Он ба даври Кребс дохил мешавад [2, 864-б.]. Аз ин сабб тоҳамтанг глюконеогенезро таъмин менамояд [2, 864-б.]. Ин ҷузъи мутаза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Мутаза сохтори махсус дорад. Он бо кобаламин кор мекунад [2, 864-б.]. Реаксияи радикалӣ мегузарад [2, 864-б.]. Аз ин сабб B12 ҳамеша лозим аст [2, 864-б.]. Ин ҷузъи сохтори мутаза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Камбудии B12 метилмалонатро мефзояд. Он дар пешоб ҷамъ мешавад [23, 356-б.]. Ташхис бо таҳлили пешоб мегузарад [23, 356-б.]. Аз ин сабб витамин барои мубодила лозим аст [23, 356-б.]. Ин ҷузъи камбудии B12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B12 дар адабиёти рус баррасӣ мешавад. Мутаза бо он кор мекунад [18, 258-б.]. Камбудӣ бо меъор дода мешавад [21, 222-б.]. Аз ин сабб витамин ба мавзӯъ мегузарад [21, 222-б.]. Ин ҷузъи адабии B12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3. Тоҳамтанги 15-карбон ададӣ мешавад. Ҳисоб: 15 − 1 = 14 карбони ҷуфт мегардад. Ҳафт ҳалқа тамом мешавад [2, 864-б.]. Натиҷа ҳафт ацетил-КоА ва як пропионил-КоА мешавад [2, 864-б.]. Аз ин сабб ҳисоби карбони аҷиб фарқ мекунад [2, 864-б.]. Ин ҷузъи ҳисоби тоҳамтанг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тоҳамтанг ба дарс мегузарад. Донишҷӯ карбони аҷибро худ ҳисоб мекунад [14, 280-б.]. Натиҷа бо ҷадвал муқоиса мешавад [15, 322-б.]. Аз ин сабб машқи мантиқӣ аст [14, 280-б.]. Ин ҷузъи машқи тоҳамтанг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 — Табдили пропионил-КоА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Марҳила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Реаксия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Кофермент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Маҳсул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Карбоксилатсия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Пропионил-КоА-карбоксилаза [2, 864-б.]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Биотин [2, 864-б.]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D-метилмалонил-КоА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Изомеризатсия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Эпимераза [2, 864-б.]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Надорад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L-метилмалонил-КоА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Мутазатсия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Метилмалонил-КоА-мутаза [2, 864-б.]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B12 [2, 864-б.]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Сукцинил-КоА [2, 864-б.]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Даври Кребс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Сукцинат-дегидрогеназа [2, 864-б.]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FAD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Фумарат [2, 864-б.]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Ҳисоби АТФ ва басомади энергия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АТФ аз се қисм мегузарад. Ацетил-КоА ба даври Кребс мегузарад [2, 866-б.]. Ҳар ацетил 10 АТФ медиҳад [2, 866-б.]. NADH ва FADH2 бошад аз занҷир меоянд [2, 866-б.]. Аз ин сабб ҳисоби пурра аз ҳалқа мегардад [2, 868-б.]. Ин ҷузъи асоси ҳисоб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Басомади АТФ дар адабиёт фарқ мекунад. Манбаъҳои нав мутобиқ мешаванд [22, 92-б.]. Ҳисоби H+ ҳамаҷониба аст [22, 92-б.]. Аз ин сабб ададҳои муосир дурустанд [22, 92-б.]. Ин ҷузъи асоси илмии ҳисоб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NADH ҳиссаи калон мебарад. Ҳар NADH 2,5 АТФ мегардад [2, 866-б.]. Ҳар FADH2 1,5 АТФ медиҳад [2, 866-б.]. Аз ин сабб занҷири нафаскашӣ нақши калон дорад [2, 866-б.]. Ҳисоби умумӣ аз ҷамъи се манбаъ мегардад [2, 868-б.]. Ин ҷузъи коферментҳо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Коферментҳо дар адабиёт меъор мешаванд. 2,5 ва 1,5 ном мешаванд [22, 94-б.]. Нисбатҳо ба манбаъ мутобиқанд [2, 866-б.]. Аз ин сабб ҳисоб пойдор мемонад [22, 94-б.]. Ин ҷузъи меъори кофермент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Активатсия нархро кам мекунад. Ду АТФ дар оғоз мегузарад [2, 850-б.]. Ҳисоби ниҳоӣ нархро мебарад [2, 868-б.]. Аз ин сабб басомади соф каме паст мешавад [2, 868-б.]. Ин ҷузъи нархи ниҳоӣ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Нархи активатсия ба ҳама кислотаҳо мегузарад. Ҳар молекула ду АТФ мегирад [2, 850-б.]. Аз ин сабб ҳисоби ҳар кислота нархро дорад [2, 868-б.]. Ин ҷузъи умумии нарх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Чарб басомади бартар дорад. Як грамм чарб то нӯҳ килокалорӣ медиҳад [1, 218-б.]. Карбогидрат чор килокалорӣ медиҳад [1, 218-б.]. Аз ин сабб захираи чарб иқтисодист [1, 218-б.]. Ин ҷузъи басомади ниҳоӣ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Басомади чарб ба мавзӯи ғизо пайваст аст. Он дар тавсияи ҳаррӯза меояд [21, 224-б.]. Гузориши ғизоӣ онро мегирад [21, 224-б.]. Аз ин сабб мавзӯъ ба амалия мегузарад [21, 224-б.]. Ин ҷузъи тавсияи ғизо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4. АТФ-и пелмитат ададӣ ҳисоб мешавад. Ҳашт ацетил-КоА 80 АТФ медиҳад [2, 866-б.]. Ҳисоб: 7 × 2,5 = 17,5 аз NADH мегардад. Ҳисоб: 7 × 1,5 = 10,5 аз FADH2 мешавад. Ҷамъ 108 мегардад ва 108 − 2 = 106 АТФ мешавад [2, 868-б.]. Аз ин сабб пелмитат 106 АТФ медиҳад [2, 868-б.]. Ин ҷузъи ҳисоби пелмитат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АТФ ба маълумоти муосир вобаста аст. Адабиёти нав 2,5 ва 1,5 мегирад [2, 866-б.]. Адабиёти қадим 3 ва 2 овардаанд [17, 782-б.]. Фарқ аз усули ҳисоб меояд [17, 782-б.]. Аз ин сабб дар китобҳо ададҳо фарқ мекунанд [17, 782-б.]. Ин ҷузъи фарқи адабиёт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Фарқи ададҳо ба усули ҳисоб мегузарад. Адабиёти қадим ҳисоби содда дорад [17, 782-б.]. Адабиёти нав ба H+ нигоҳ мекунад [22, 92-б.]. Аз ин сабб китобҳо фарқ мекунанд [17, 782-б.]. Ин ҷузъи усули ҳисоб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 — Ҳисоби АТФ-и пелмитат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Манбаъ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Ҳисоб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Ҷамъ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Ацетил-КоА (8 дона)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 × 10 [2, 866-б.]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АТФ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 [2, 866-б.]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NADH (7 дона)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 × 2,5 [2, 866-б.]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АТФ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17,5 [2, 866-б.]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FADH2 (7 дона)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 × 1,5 [2, 866-б.]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АТФ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10,5 [2, 866-б.]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Ҷамъи умумӣ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 + 17,5 + 10,5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АТФ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108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Нархи активатсия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− 2 [2, 850-б.]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АТФ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106 [2, 868-б.]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2. НАВЪҲО, КЕТОГЕНЕЗ ВА ТАНЗИМ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β-оксидшавии тоҳамвор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Кислотаҳои тоҳамвор банди дукарата доранд. Онҳо реакцияи иловагӣ талаб мекунанд [17, 786-б.]. Изомераза ҷои бандро иваз мекунад [17, 786-б.]. Аз ин сабб ҳалқа идома меёбад [17, 786-б.]. Ин ҷузъи изомераза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Банди дукарата ҷои худро дорад. Дар олеат он байни C9 ва C10 мемонад [17, 786-б.]. Дар ҳалқаи дуюм монеъ мешавад [17, 786-б.]. Изомераза онро ба ҷои дуруст мегузорад [17, 786-б.]. Аз ин сабб тоҳамвор аз ҳалқа мегузарад [17, 786-б.]. Ин ҷузъи банди дукарата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Тоҳамвор дар адабиёти рус каме аст. Изомераза ном мешавад [19, 208-б.]. Реаксияи иловагӣ тавсиф мешавад [19, 208-б.]. Аз ин сабб манбаъҳо мукаммаланд [20, 216-б.]. Ин ҷузъи адабии тоҳамвор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Дегидрогеназаи дуюм баъзан кам кор мекунад. Банди дукарата FADH2-ро кам мекунад [17, 786-б.]. Басомади АТФ каме паст мегардад [17, 786-б.]. Аз ин сабб ҳисоби тоҳамвор фарқ дорад [17, 786-б.]. Ин ҷузъи фарқи басомад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FADH2-и камтар ба ҳисоб мегузарад. Он ба изомераза вобаста аст [17, 786-б.]. Басомади тоҳамвор каме паст мешавад [17, 786-б.]. Аз ин сабб ҳисоби он фарқ мекунад [17, 786-б.]. Ин ҷузъи ҳисоби тоҳамвор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Редуктаза дар навъи дигар кор мекунад. 2,4-диенонил-КоА-редуктаза NADPH мегирад [17, 786-б.]. Он банди дуюмро бармегардонад [17, 786-б.]. Аз ин сабб ду изомераза ва редуктаза кор мекунанд [17, 786-б.]. Ин ҷузъи редуктаза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5. Олеат ададӣ ҳисоб мешавад. Олеат 18 карбон ва як банди дукарата дорад [17, 786-б.]. Ҳисоб: 18 ÷ 2 = 9 ацетил-КоА мешавад. Адади ҳалқаҳо 8 мегардад [17, 786-б.]. Як изомераза ба ҳалқа меояд [17, 786-б.]. Аз ин сабб тоҳамвор реакцияи иловагӣ дорад [17, 786-б.]. Ин ҷузъи ҳисоби олеат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олеат ба машқи ақлӣ мегузарад. Донишҷӯ ҳалқа ва ацетилро мекунад [14, 280-б.]. Нисбат бо пелмитат муқоиса мешавад [14, 280-б.]. Аз ин сабб машқи муқоисавӣ аст [15, 322-б.]. Ин ҷузъи машқи олеат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 — Муқоисаи тоҳамтанг ва тоҳамвор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Тоҳамтанг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Тоҳамвор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Банди дукарата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Надорад [17, 786-б.]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Дорад [17, 786-б.]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Изомераза лозим [17, 786-б.]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Адади ҳалқаҳо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 ÷ 2 − 1 [2, 850-б.]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Ҳамон формула [17, 786-б.]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 = карбонҳо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FADH2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Пурра [2, 866-б.]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Каме кам [17, 786-б.]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Банди дукарата [17, 786-б.]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Маҳсули охирин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Пропионил [2, 864-б.]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Ацетил [17, 786-б.]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Тоҳамтанг: карбони аҷиб [2, 864-б.]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Пероксисомаҳо ва ω-оксидшавӣ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Кислотаҳои дароз дар пероксисома мегузаранд. Занҷири болои 22 карбон онҷо таҷзия мешавад [24, 40-б.]. Ферментҳо бо FAD кор мекунанд [24, 40-б.]. Ҳидрогени пероксид ҳосил мешавад [24, 40-б.]. Аз ин сабб каталаза онро таҷзия мекунад [24, 40-б.]. Ин ҷузъи пероксисома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Пероксисома дар адабиёт алоҳида мешавад. Он барои дарозӣ ном мешавад [4, 120-б.]. Ҳидрогени пероксид тавсиф мешавад [4, 120-б.]. Аз ин сабб манбаъҳо мукаммаланд [20, 218-б.]. Ин ҷузъи адабии пероксисома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Пероксисома занҷирро кӯтоҳ мекунад. Он то 8 карбон мегузарад [24, 40-б.]. Баъд нақлиёт ба митохондрия мешавад [24, 42-б.]. Аз ин сабб ду ҷузъи ҳуҷайра кор мекунанд [24, 42-б.]. Ин ҷузъи ҳамкорӣ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Бемории Целвегер пероксисомаро мешиканад. Он худпарварии органелла вайрон мекунад [24, 44-б.]. Кислотаҳои дароз ҷамъ мешаванд [24, 44-б.]. Аз ин сабб ташхис бо осеби асаб мегузарад [24, 44-б.]. Ин ҷузъи Целвегер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Фитан кислота α-оксидшавиро талаб мекунад. Карбони сеюм зичӣ аст [24, 46-б.]. β-карбон барои ҳалқа омода нест [24, 46-б.]. α-оксидшавӣ як карбон мебардорад [24, 46-б.]. Аз ин сабб паксистанон β-оксидшавӣ мегузарад [24, 46-б.]. Ин ҷузъи фитан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ω-оксидшавӣ дар шабакаи эндоплазмӣ мегузарад. Он сарҳади занҷирро оксид менамояд [3, 4-б.]. Ин роҳ маъмулан заиф аст [3, 4-б.]. Дар вазъҳои махсус фаъол мешавад [3, 4-б.]. Аз ин сабб он роҳи иловагӣ мемонад [3, 4-б.]. Ин ҷузъи ω-оксидшавӣ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ω-оксидшавӣ дар адабиёт каме аст. Он ҳамчун роҳи иловагӣ ном мешавад [3, 4-б.]. Дикарбонҳо маҳсули он мешаванд [3, 4-б.]. Аз ин сабб манбаъҳо мукаммаланд [3, 4-б.]. Ин ҷузъи адабии ω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6. Фитан кислота ададӣ мешавад. Он 20 атоми карбон дорад [24, 46-б.]. α-оксидшавӣ як атоми карбон мебардорад [24, 46-б.]. Ҳисоб: 20 − 1 = 19 карбони боқимонда мешавад. Баъд β-оксидшавии муқаррарӣ мегузарад [24, 46-б.]. Аз ин сабб паксистанон зери хатар намемонад [24, 46-б.]. Ин ҷузъи ҳисоби фитан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Бемории Рефсум дар адабиёт баррасӣ мешавад. Он бо фитан кислота пайваст аст [24, 46-б.]. Нигоҳдории ғизоӣ тавсиф мешавад [24, 46-б.]. Аз ин сабб манбаъҳо мутобиқанд [24, 44-б.]. Ин ҷузъи Рефсум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 — Ҷойҳои оксидшавӣ дар ҳуҷайра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Навъи занҷир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Маҳсули хос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Митохондрия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 ва камтар [24, 42-б.]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Ацетил-КоА [2, 850-б.]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Роҳи асосӣ [3, 2-б.]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Пероксисома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Болои 22 [24, 40-б.]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Кӯтоҳшавӣ [24, 40-б.]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FAD ва пероксид [24, 40-б.]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Шабакаи эндоплазмӣ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ω-оксидшавӣ [3, 4-б.]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Дикарбонҳо [3, 4-б.]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Роҳи иловагӣ [3, 4-б.]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Пероксисома (α)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Фитан [24, 46-б.]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Паксистанон [24, 46-б.]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Рефсум [24, 46-б.]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Кетогенез ва кетонҳо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гуруснагӣ ҷигар кетон месозад. Оксалоацетат ба глюконеогенез мегузарад [7, 2-б.]. Ацетил-КоА дар даври Кребс кам меояд [7, 2-б.]. Аз ин сабб он ба кетогенез мегузарад [7, 2-б.]. Ин ҷузъи оғози кетогенез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Кетогенез дар адабиёт бо гуруснагӣ пайваст аст. Оксалоацетат ном мешавад [7, 2-б.]. Глюконеогенез ба он мегузарад [7, 2-б.]. Аз ин сабб манбаъҳо ҳамҷино аст [9, 68-б.]. Ин ҷузъи адабии оғоз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Кетогенез дар митохондрияи ҷигар мегузарад. Тиолаза ду ацетил-КоА мепайвандад [7, 3-б.]. Ацетоацетил-КоА ҳосил мешавад [7, 3-б.]. HMG-КоА-синтаза HMG месозад [7, 3-б.]. Лиаза ацетоацетат медиҳад [7, 3-б.]. Аз ин сабб кетонҳои асосӣ меоянд [7, 3-б.]. Ин ҷузъи реакцияҳои кетогенез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HMG-КоА дар роҳи холестерин ҳам мемонад. Синтазаҳои ситоплазмӣ ва митохондри фарқ мекунанд [8, 86-б.]. Роҳҳо маҳсули фарқӣ медиҳанд [8, 86-б.]. Аз ин сабб ҳарду HMG фарқ аст [8, 86-б.]. Ин ҷузъи HMG-КоА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Кетонҳо се навъ доранд. Ацетоацетат, β-гидроксибутират ва ацетон мешаванд [7, 3-б.]. Ацетоацетат NADH-ро мегирад [7, 3-б.]. Нисбати нисбатҳо ба вазъи мубодила вобаста аст [8, 84-б.]. Ацетон бо нафас мебарояд [8, 84-б.]. Аз ин сабб бӯи кетонӣ дида мешавад [8, 84-б.]. Ин ҷузъи навъҳои кетон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Кетонҳо дар адабиёти рус ҷадвал мешаванд. Навъҳо ва хусусиятҳо дода мешаванд [18, 260-б.]. Нисбати β-гидрокси тавсиф мешавад [19, 210-б.]. Аз ин сабб манбаъҳо ҳамҷино аст [18, 260-б.]. Ин ҷузъи адабии кетон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Мия дар гуруснагии дароз кетон истеъмол мекунад. Он то 70 фоизи энергия мегирад [8, 88-б.]. Инсулин кам ва липолиз мефзояд [9, 68-б.]. Аз ин сабб кетонҳо мияро таъмин менамоянд [8, 88-б.]. Ин ҷузъи мия ва кетон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Истифодаи кетонҳо ба мушак ҳам мешавад. Мушак онҳоро сӯзонад медиҳад [8, 90-б.]. Гурдаҳо ва дил ҳам истеъмол мекунанд [8, 90-б.]. Аз ин сабб кетонҳо ҳамаҷонибаанд [8, 90-б.]. Ин ҷузъи истифодаи узвӣ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Мушак дар оғози гуруснагӣ кетон кам истеъмол мекунад. Он кетонҳоро нигоҳ медорад [9, 72-б.]. Мия баъдан бештар мегирад [8, 88-б.]. Аз ин сабб тақсим тадриҷӣ мешавад [9, 72-б.]. Ин ҷузъи тақсими тадриҷӣ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7. Тақсими энергияи мия ададӣ мешавад. Дар гуруснагии дароз мия 70 фоиз аз кетон мегирад [8, 88-б.]. Энергияи рӯзонаи он тақрибан 600 килокалорӣ аст [8, 88-б.]. Ҳисоб: 600 × 0,70 = 420 килокалорӣ мегардад. Аз ин сабб кетонҳо манбаи асосӣ мегарданд [8, 88-б.]. Ин ҷузъи ҳисоби кетон мебошад.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mi_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2.1 — Тақсими энергияи мия дар гуруснагии дароз, фоиз (аз Мисоли 7)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 — Кетонҳо ва хусусиятҳо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Кетон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Табдил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Ацетоацетат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 [7, 3-б.]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β-гидрокси [7, 3-б.]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Маҳсули аввал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β-гидроксибутират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 [7, 3-б.]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ацетоацетат [8, 84-б.]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Шакли нигоҳдорӣ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Ацетон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Нафас [8, 84-б.]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Хеле кам [8, 84-б.]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Бӯи хос [8, 84-б.]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Танзими ҳормонӣ ва малонил-КоА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 аз ҳормонҳо оғоз мешавад. Глюкагон ва адреналин липолизро мефзоянд [5, 56-б.]. Инсулин баръакс кор мекунад [5, 56-б.]. Аз ин сабб кислотаҳои чарб ба хун меоянд [5, 56-б.]. Ин ҷузъи танзими ҳормонӣ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Ҳормонҳо дар адабиёт ҷадвал мешаванд. Глюкагон ва адреналин як сатҳ доранд [5, 56-б.]. Инсулин мукобил мемонад [5, 56-б.]. Аз ин сабб манбаъҳо ҳамҷино аст [4, 122-б.]. Ин ҷузъи адабии ҳормон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Липазаи ҳассос ба ҳормон вобаста аст. Он триглицериди маскаро таҷзия мекунад [5, 56-б.]. Фосфорилатсия онро фаъол менамояд [5, 56-б.]. Аз ин сабб кислотаҳои чарб озод мешаванд [5, 56-б.]. Ин ҷузъи липазаи ҳассос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Липазаи ҳассос фосфорилатсияро нигоҳ медорад. Протеинкиназаи А кор мекунад [5, 56-б.]. Реаксияи занҷирӣ тавсиф мешавад [5, 56-б.]. Аз ин сабб липолиз зуд мегардад [5, 56-б.]. Ин ҷузъи занҷири фосфорилатсия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Малонил-КоА манъи мукобил медиҳад. Он трансферазаи якумро нигоҳ медорад [6, 52-б.]. Дар ҳайни ғизо синтез фаъол аст [6, 52-б.]. Таҷзия суст мегардад [6, 52-б.]. Аз ин сабб танзими мукобил системаи мукобил мебошад [6, 52-б.]. Ин ҷузъи манъи мукобил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Камбудии MCAD маъмултарин вайрони роҳ аст. Ферменти миёна кор намекунад [10, 60-б.]. Таҷзияи занҷирҳои миёна вайрон мегардад [10, 60-б.]. Аз ин сабб гипогликемияи бекетон меояд [10, 60-б.]. Ин ҷузъи MCAD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машқ танзим дигар мегардад. АМФ-фаъолкунандаи протеинкиназа кор мекунад [5, 58-б.]. Он малонил-КоА-ро кам мекунад [5, 58-б.]. Аз ин сабб нақлиёти карнитинӣ зуд мегардад [5, 58-б.]. Ин ҷузъи машқ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 танзими мукобилро манъ мекунад. АМФК малонилро мекашад [5, 58-б.]. Нақлиёти карнитинӣ зуд мегардад [5, 58-б.]. Аз ин сабб таҷзия ба машқ мегузарад [5, 58-б.]. Ин ҷузъи машқ ва нақлиёт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8. Баъди шаби гурусна танзим ададӣ мешавад. Инсулин паст ва глюкагон боло мешавад [9, 68-б.]. Липолиз ду-се маротиба мефзояд [9, 68-б.]. Ҳисоб: 2,5 × 1 = 2,5 маротиба мегардад. Аз ин сабб β-оксидшавӣ фаъол мешавад [9, 68-б.]. Ин ҷузъи танзими гуруснагӣ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Гуруснагӣ дар адабиёт марҳиланӣ оварда мешавад. Инсулин ва глюкагон ҷадвал мешаванд [4, 122-б.]. Вақтҳо бо соат ном мешаванд [4, 122-б.]. Аз ин сабб манбаъҳо мутобиқанд [9, 68-б.]. Ин ҷузъи адабии гуруснагӣ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 — Танзими β-оксидшавӣ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Глюкагон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Липазаи ҳассос [5, 56-б.]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Фаъолӣ [5, 56-б.]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Гуруснагӣ [9, 68-б.]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Инсулин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Липаза ва синтез [5, 56-б.]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Манъӣ [5, 56-б.]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Ҳайни ғизо [5, 56-б.]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Малонил-КоА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Трансферазаи якум [6, 52-б.]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Манъӣ [6, 52-б.]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Мукобил [6, 52-б.]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АМФК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Малонил-КоА кам [5, 58-б.]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Фаъолӣ [5, 58-б.]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Машқ [5, 58-б.]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2.5. Вайроншавӣ: MCAD ва карнитин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Гипогликемияи бекетон нишонаи хос аст. Кетонҳо кам ҳосил мешаванд [10, 60-б.]. Глюкоза зуд мепастонад [10, 60-б.]. Аз ин сабб беморӣ дар гуруснагӣ зоҳир мешавад [10, 60-б.]. Ин ҷузъи гипогликемияи бекетон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Скрининги навзодон дар манбаъҳо баррасӣ мешавад. Он бо ацилкарнитин мегузарад [10, 62-б.]. Натиҷа дар рӯзҳои аввал мешавад [10, 62-б.]. Аз ин сабб пешгирӣ имконпазир аст [10, 62-б.]. Ин ҷузъи пешгирии навзод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Ташхиси MCAD бо таҳлили ацилкарнитин мегузарад. Он дар пешоб ва хун дода мешавад [10, 62-б.]. Скрининги навзодон маъмул мешавад [10, 62-б.]. Аз ин сабб беморӣ пешакӣ ёфта мешавад [10, 62-б.]. Ин ҷузъи скрининг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Камбудии карнитин ду шакл дорад. Шакли ибтидоӣ нақлиётро вайрон мекунад [11, 2-б.]. Шакли дуюмхос аз бемориҳои дигар меояд [11, 2-б.]. Аз ин сабб ҳарду нақлиётро мепастонанд [11, 2-б.]. Ин ҷузъи камбудии карнитин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Камбудии карнитин дар адабиёт дуҷониба аст. Шаклҳо бо нақлиётчӣ фарқ мекунанд [11, 2-б.]. Нигоҳдории гурда тавсиф мешавад [11, 2-б.]. Аз ин сабб манбаъҳо мукаммаланд [11, 2-б.]. Ин ҷузъи адабии шаклҳо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Муолиҷаи камбудӣ содда аст. Карнитин бо дозаи рӯзона дода мешавад [11, 4-б.]. Аз ин сабб бемори худро ислоҳ мекунад [11, 4-б.]. Ин ҷузъи муолиҷаи карнитин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Муолиҷаи карнитин ба дозероҳ ва меъор вобаста аст. Натиҷа дар ҳафтаҳо дида мешавад [11, 4-б.]. Мушак беҳтар мегардад [11, 4-б.]. Аз ин сабб муолиҷа натиҷа медиҳад [11, 4-б.]. Ин ҷузъи натиҷаи муолиҷа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 — Вайроншавии β-оксидшавӣ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Беморӣ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Муолиҷа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MCAD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Мутацияи фермент [10, 60-б.]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Гипогликемияи бекетон [10, 60-б.]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Ғизои муқаррарӣ [10, 62-б.]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Карнитин (ибтидоӣ)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Нақлиётчӣ [11, 2-б.]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Заифии мушак [11, 2-б.]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Карнитин [11, 4-б.]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Карнитин (дуюмхос)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 ва ҷигар [11, 2-б.]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Ацилкарнитин ↑ [11, 2-б.]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Табобати асосӣ [11, 4-б.]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Целвегер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Пероксисома [24, 44-б.]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Осеби асаб [24, 44-б.]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Ҳимоя [24, 44-б.]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3. ТАҶРИБА, КЛИНИКА ВА ҲИСОБ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Таҷриба: муайянкунии кетонҳо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Таҷриба муайянкунии кетонҳоро пешниҳод мекунад. Намунаи пешоб бо реҷаи кафедра мегузарад [15, 326-б.]. Реактиви нитропруссид истифода мешавад [15, 326-б.]. Он ацетоацетатро фарқ медиҳад [15, 326-б.]. Аз ин сабб ранги банафшон дида мешавад [15, 326-б.]. Ин ҷузъи усули таҷриба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 маҳдудияти худро дорад. Нитропруссид β-гидроксибутиратро намегузарад [12, 76-б.]. Дар кетоацидоз β-гидрокси бештар мешавад [12, 76-б.]. Аз ин сабб натиҷа каме паст мемонад [12, 76-б.]. Усули энзимии хун дақиқтар аст [12, 76-б.]. Ин ҷузъи маҳдудияти усул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 ба дарс ҳам мегузарад. Донишҷӯ фарқи усулҳоро мефаҳмад [14, 282-б.]. Нитропруссид танҳо ацетоацетатро мебинад [12, 76-б.]. Аз ин сабб фаҳмиши усул муҳим аст [14, 282-б.]. Ин ҷузъи фаҳмиши усул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Усули энзимӣ β-гидроксибутиратро мегузарад. Он бо NAD+ кор мекунад [15, 328-б.]. Дақиқӣ дар дастгоҳи лабораторӣ боло аст [15, 328-б.]. Аз ин сабб он усули муосир мешавад [12, 76-б.]. Ин ҷузъи усули энзимӣ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Усули энзимӣ бо NAD+ мегузарад. Натиҷа дар дастгоҳ чен мешавад [15, 328-б.]. Ҳисоб бо криваи калибровка мегардад [15, 328-б.]. Аз ин сабб дақиқӣ баланд мемонад [15, 328-б.]. Ин ҷузъи криваи калибровка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Тайёрии бемор муҳим аст. Намуна субҳ бо реҷаи стерил мегиранд [15, 326-б.]. Гуруснагии шабона ба кетонҳо таъсир мекунад [15, 326-б.]. Аз ин сабб реҷа дар гузориш мешавад [15, 326-б.]. Ин ҷузъи тайёрии намуна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Реҷаи лаборатория бо меъор мегузарад. Намунагирӣ дар субҳ мешавад [15, 326-б.]. Полосаҳо бо санаи маълум меоянд [15, 326-б.]. Аз ин сабб натиҷа эътимоднок мемонад [15, 326-б.]. Ин ҷузъи полосаи стандарт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 дар панели мазмун дода мешавад. Дараҷаҳо бо ранг фарқ мекунанд [15, 326-б.]. Муқоиса бо полосаи стандарт мегузарад [15, 326-б.]. Аз ин сабб натиҷа дурадигар мешавад [15, 326-б.]. Ин ҷузъи натиҷаи таҷриба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 — Реҷаи таҷриба ва усулҳо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Марҳила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Реҷа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Ҳадаф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Тайёрии бемор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Гуруснагии шабона [15, 326-б.]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Кетонҳои воқеӣ [15, 326-б.]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Намунагирӣ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Пешоб ё хун [15, 326-б.]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Намунаи соф [15, 326-б.]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Усули нитропруссид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Полосаи банафшон [15, 326-б.]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Ацетоацетат [15, 326-б.]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Усули энзимӣ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NAD+ ва дастгоҳ [15, 328-б.]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β-гидроксибутират [12, 76-б.]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Муқоиса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Полосаи стандарт [15, 326-б.]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Дараҷаи кетон [15, 326-б.]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Ҳисоби мисолҳо ва меъорҳо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Меъори β-гидроксибутират муқаррар аст. Дар ҳолати мӯътадил он аз 0,6 паст мемонад [12, 76-б.]. Дараҷаи мобайнӣ то 1,0 мегузарад [12, 76-б.]. Болои 3,0 кетоацидозро нишон медиҳад [12, 76-б.]. Аз ин сабб меъор қарори клиникӣ медиҳад [12, 76-б.]. Ин ҷузъи меъорҳо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9. Намунаи DKA ададӣ ҳисоб мешавад. β-гидроксибутирати бемор 6,0 ммол/л дорад [12, 78-б.]. Меъори фаврӣ 3,0 мешавад [12, 76-б.]. Фарқ 6,0 − 3,0 = 3,0 ммол/л болост. Кетоацидоз тасдиқ мешавад [12, 78-б.]. Аз ин сабб табобати фаврӣ оғоз мешавад [12, 78-б.]. Ин ҷузъи ҳисоби DKA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10. Ҳуҷҷати ионӣ ададӣ мешавад. Натрийи бемор 138 ммол/л дорад [12, 78-б.]. Хлорид 100 ва бикарбонат 12 мешавад [12, 78-б.]. Ҳисоб: 138 − (100 + 12) = 26 мегардад. Gap-и аниони болост [12, 78-б.]. Аз ин сабб кислотагии мубодила тасдиқ мегардад [12, 78-б.]. Ин ҷузъи gap-и анионӣ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Gap-и анионӣ ба pH пайваст аст. Кислотагии мубодила онро мефзояд [12, 78-б.]. Ҳисоби он дар гузориш меояд [12, 78-б.]. Аз ин сабб gap мақсади клиникӣ дорад [12, 78-б.]. Ин ҷузъи pH ва gap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Дараҷаи миёна дар гуруснагӣ меояд. Кетонҳои 0,6 то 1,0 муқаррар мешаванд [9, 70-б.]. Дар машқи дароз онҳо каме мефзоянд [9, 70-б.]. Аз ин сабб тафсир ба вазъ вобаста аст [9, 70-б.]. Ин ҷузъи дараҷаи мобайн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Дараҷаи мобайн ба машқи дароз мегузарад. Он баъди соатҳои машқ мешавад [9, 70-б.]. Мушак кетон истеъмол мекунад [8, 90-б.]. Аз ин сабб тафсир ба машқ вобаста аст [9, 70-б.]. Ин ҷузъи машқ ва кетон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машқи дароз мубодила дигар мегардад. Гликоген дар соатҳои аввал мемонад [4, 124-б.]. Баъд чарб манбаи асосӣ мешавад [5, 58-б.]. Аз ин сабб мушак ба чарб мегузарад [4, 124-б.]. Дар охир кетонҳо меоянд [9, 70-б.]. Ин ҷузъи марҳилаҳои машқ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Мушаки дил ҳамеша чарб истеъмол мекунад. Он β-оксидшавиро дӯст медорад [4, 118-б.]. Дил то 70 фоизи энергия аз чарб мегирад [4, 118-б.]. Аз ин сабб дил ба нақлиёт вобаста аст [6, 50-б.]. Ин ҷузъи дил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Гурдаҳо дар гуруснагии дароз кетон истеъмол мекунанд. Онҳо то 50 фоизи энергия мегиранд [9, 72-б.]. Глюконеогенези гурда аз кетон осеб намедиҳад [9, 72-б.]. Аз ин сабб кетонҳо сукцинилро ҳифз мекунанд [9, 72-б.]. Ин ҷузъи гурда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Мия дар оғози гуруснагӣ танҳо глюкоза мегирад. Он кетонро суст истифода мебарад [8, 88-б.]. Баъди ду-се рӯз тағйир меояд [8, 88-б.]. Аз ин сабб мутобиқсозии мия тадриҷӣ аст [8, 88-б.]. Ин ҷузъи мутобиқсозии мия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Кетонҳо бо pH-и хун кор мекунанд. β-гидроксибутират кислотаи суст аст [8, 84-б.]. Буферҳо онро нигоҳ медоранд [12, 74-б.]. Аз ин сабб дар ҳолати мӯътадил pH мемонад [12, 74-б.]. Ин ҷузъи буфер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Инсулин дар ҳар вазъ нақши худро дорад. Он липазаи ҳассосро суст мекунад [5, 56-б.]. Липолиз кам мегардад [5, 56-б.]. Аз ин сабб кислотаҳо ба хун кам меоянд [5, 56-б.]. Ин ҷузъи камшавии липолиз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Глюкагон баръакс кор мекунад. Он дар гуруснагӣ боло мешавад [9, 68-б.]. Липолиз ва β-оксидшавӣ мефзоянд [9, 68-б.]. Аз ин сабб кетонҳо ҳосил мешаванд [7, 2-б.]. Ин ҷузъи глюкагон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Адреналин дар стресс кор мекунад. Он ҳамон липазаро фаъол менамояд [5, 56-б.]. Дар шок липолиз зуд мегардад [5, 56-б.]. Аз ин сабб кислотаҳо фаврӣ меоянд [5, 56-б.]. Ин ҷузъи адреналин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Кортизол дарозамал мекунад. Он протеолиз ва липолизро мефзояд [4, 126-б.]. Манбаи глюконеогенез фаровон мешавад [4, 126-б.]. Аз ин сабб стресс мубодиларо тағйир медиҳад [4, 126-б.]. Ин ҷузъи кортизол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 ба синну сол ҳам вобаста аст. Дар навзод ҳиссаи чарб баланд аст [21, 226-б.]. Ҳамин сабаб MCAD-ро вазнин мекунад [10, 60-б.]. Аз ин сабб навзод зуд гурусна мешавад [10, 62-б.]. Ин ҷузъи навзод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пириҳо β-оксидшавӣ суст мешавад. Митохондрияҳо камтар кор мекунанд [21, 226-б.]. Мушак камтар чарб месӯзонад [21, 226-б.]. Аз ин сабб мутобиқсозӣ суст мегардад [21, 226-б.]. Ин ҷузъи пириҳо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Занҳо фарқи хос доранд. Онҳо дар машқ бештар чарб истеъмол мекунанд [21, 228-б.]. β-оксидшавии онҳо фаъолтар мемонад [21, 228-б.]. Аз ин сабб фарқ ҳормонӣ мешавад [21, 228-б.]. Ин ҷузъи фарқи ҷинсӣ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кӯҳистон мубодила мутобиқ мешавад. Нафаскашӣ ва чарб якҷоя тағйир меёбанд [21, 228-б.]. Мушак ба машқи баланд мутобиқ мешавад [21, 228-б.]. Аз ин сабб шароити маҳаллӣ муҳим аст [21, 228-б.]. Ин ҷузъи кӯҳистон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ба мавзӯи липопротеинҳо пайваст аст. Кислотаҳои чарб аз онҳо мешаванд [13, 176-б.]. VLDL чарби эндогениро мебарад [13, 176-б.]. Аз ин сабб серия пайвастанд [13, 176-б.]. Ин ҷузъи пайвасти серия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ба даври Кребс ҳам мегузарад. Ацетил-КоА ба он дохил мешавад [2, 866-б.]. Оксалоацетат манъи кетогенез аст [7, 2-б.]. Аз ин сабб роҳҳо пайвастанд [2, 866-б.]. Ин ҷузъи пайвасти Кребс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АТФ ба ҳисоби занҷир вобаста аст. Занҷири нафаскашӣ протонро мегузаронад [22, 90-б.]. Ҳиссаи H+ ададро муқаррар мекунад [22, 92-б.]. Аз ин сабб ҳисоби муосир дақиқтар аст [22, 92-б.]. Ин ҷузъи протон ва ҳисоб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 дар дарс ҳам мегузарад. Донишҷӯ 106 АТФ-ро худ мекунад [14, 280-б.]. Натиҷа бо ҷадвали 1.4 муқоиса мешавад [15, 322-б.]. Аз ин сабб машқи ададӣ аст [14, 280-б.]. Ин ҷузъи машқи АТФ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АТФ-и дигар кислотаҳо низ ҳисоб мешаванд. Стеарат то 120 АТФ медиҳад [2, 868-б.]. Ҳисоб ҳамон формула дорад [2, 868-б.]. Аз ин сабб ҳар занҷир фарқ мекунад [2, 868-б.]. Ин ҷузъи стеарат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тоҳамтанг иловагӣ дорад. Пропионил то сукцинил мегузарад [2, 864-б.]. Он ба даври Кребс ворид мешавад [2, 864-б.]. Аз ин сабб ҳисоби он фарқ мекунад [2, 864-б.]. Ин ҷузъи ҳисоби пропионил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Басомади чарб ба вазни бадан мегузарад. Зиёда вазн чарби бештар дорад [21, 224-б.]. Мубодилаи асосӣ тағйир мекунад [21, 224-б.]. Аз ин сабб ҳисоби фардӣ мешавад [21, 224-б.]. Ин ҷузъи вазн ва мубодила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таҷриба энергия ҳамчун гармӣ дида мешавад. Калориметрия гармиро чен мекунад [15, 324-б.]. Натиҷа бо ҳисоби назарӣ муқоиса мешавад [15, 324-б.]. Аз ин сабб машқи лабораторӣ аст [15, 324-б.]. Ин ҷузъи калориметрия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Кетонҳо дар пешоб низ дида мешаванд. Усули полоса босуръат аст [15, 326-б.]. Донишҷӯ онро худ мекунад [14, 282-б.]. Аз ин сабб машқи амалӣ аст [15, 326-б.]. Ин ҷузъи полосаи пешоб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намуна гузориши худро дорад. Сана ва реҷа дар он мешаванд [15, 330-б.]. Натиҷа ба ташхис мегузарад [12, 76-б.]. Аз ин сабб гузориш пурра мешавад [15, 330-б.]. Ин ҷузъи гузориши намуна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Гузориш дар конфаренс пешниҳод мешавад. Натиҷаҳо муҳокима мешаванд [16, 172-б.]. Тавсияҳо ҳамроҳ мешаванд [16, 174-б.]. Аз ин сабб мавод такмил мешавад [16, 172-б.]. Ин ҷузъи такмили гузориш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Такмили мавод ба мақола мегузарад. Ҷадвали меъор мақола месозад [16, 172-б.]. Мисолҳо рақамҳои воқеӣ доранд [15, 330-б.]. Аз ин сабб маводи илмӣ аст [16, 172-б.]. Ин ҷузъи маводи илмӣ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Маводи илмӣ дар маҷмӯа мемонад. Он дар конфаренси ҷавонон мешавад [16, 174-б.]. Натиҷаҳо ба фонди кафедра мегузаранд [16, 174-б.]. Аз ин сабб кор идома мегирад [16, 174-б.]. Ин ҷузъи фонди илмӣ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Фонди методӣ ба дарсҳои оянда мегузарад. Мисолҳо ба машқҳо мешаванд [14, 284-б.]. Реҷаи таҷриба такрор мешавад [15, 322-б.]. Аз ин сабб мавод зинда мемонад [14, 284-б.]. Ин ҷузъи зиндагии мавод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Маводи зинда ба мавзӯи 15 мегузарад. Он липидҳо ва атеросклерозро мегирад [13, 176-б.]. Маводи ҳамин кор асос мешавад [13, 176-б.]. Аз ин сабб серия пайваст мемонад [13, 176-б.]. Ин ҷузъи идомаи пурра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Пайвасти серия ба донишҷӯ ёрӣ медиҳад. Он системаи мубодиларо месозад [13, 178-б.]. Ҳар мавзӯъ ҷузви худро дорад [13, 178-б.]. Аз ин сабб таълим пурра мешавад [14, 284-б.]. Ин ҷузъи таълими системавӣ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Таълими системавӣ ба клиника мегузарад. Донишҷӯ бемори воқеиро мебинад [15, 330-б.]. Қарори худро асоснок мекунад [12, 78-б.]. Аз ин сабб омодагии ҳаким мефзояд [14, 284-б.]. Ин ҷузъи омодагии ниҳоӣ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Омодагӣ ба таҷрибаи нав мегузарад. Ҳар таҷриба реҷаи худро дорад [15, 322-б.]. Профил ва намуна аввал меоянд [15, 326-б.]. Аз ин сабб қарор мӯътадил мешавад [12, 76-б.]. Ин ҷузъи реҷаи нав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Реҷаи нав ба меъорҳои нав мегузарад. Тавсияҳо тадриҷӣ нав мешаванд [12, 80-б.]. Меъорҳо ба илм мутобиқ мешаванд [12, 76-б.]. Аз ин сабб гузориш нав мешавад [15, 330-б.]. Ин ҷузъи меъори нав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Меъори нав ба назорати нав мегузарад. Назорат баъди ҳар тағйир мешавад [15, 330-б.]. Натиҷа мутобиқ мегардад [15, 328-б.]. Аз ин сабб табобат мӯътадил мемонад [12, 78-б.]. Ин ҷузъи назорати нав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Назорати нав ба бемор фоида медиҳад. Кетоацидоз зуд ошкор мешавад [12, 74-б.]. Табобат фавран оғоз мешавад [12, 78-б.]. Аз ин сабб натиҷа беҳтар мегардад [12, 80-б.]. Ин ҷузъи натиҷаи назорат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беҳтар ба пешгирӣ мегузарад. Скрининги навзодон вусъат меёбад [10, 62-б.]. Оилаҳо маълумот мегиранд [10, 62-б.]. Аз ин сабб бемории вазнин кам мешавад [10, 62-б.]. Ин ҷузъи пешгирии ҷомеа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Пешгирӣ ба маърифат мегузарад. Дарсҳои амалӣ маълумот медиҳанд [14, 284-б.]. Донишҷӯ маълумотро мефаҳмад [14, 282-б.]. Аз ин сабб маърифати тиббӣ мефзояд [14, 284-б.]. Ин ҷузъи маърифат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Маърифат ба оила мегузарад. Волидайн нишонаҳоро мефаҳманд [10, 62-б.]. Гуруснагии дарози кӯдак манъ мешавад [10, 62-б.]. Аз ин сабб хатар кам мегардад [10, 62-б.]. Ин ҷузъи оила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Оила ба духтур мегузарад. Духтар таҳлилро мегирад [15, 326-б.]. Натиҷа ба мутахассис мегузарад [12, 78-б.]. Аз ин сабб роҳи ташхис кӯтоҳ мешавад [10, 62-б.]. Ин ҷузъи роҳи ташхис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Роҳи ташхис ба лаборатория мегузарад. Усули энзимӣ кор мекунад [15, 328-б.]. Натиҷа дар соат меояд [15, 328-б.]. Аз ин сабб қарор зуд мешавад [12, 78-б.]. Ин ҷузъи суръати лаборатория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 ба табобат мегузарад. Инсулин ва моеъ фавран меоянд [12, 78-б.]. Кетонҳо паст мешаванд [12, 80-б.]. Аз ин сабб бемор баргардонида мешавад [12, 80-б.]. Ин ҷузъи баргардонидан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Баргардонидан ба пешгирӣ мегузарад. Дору ва ғизо муқаррар мешавад [12, 80-б.]. Табобат дарозамал мемонад [12, 80-б.]. Аз ин сабб такрор кам мешавад [12, 80-б.]. Ин ҷузъи пешгирии такрор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Пешгирӣ ба назорати мӯътадил мегузарад. Профил дар 8 ҳафта мешавад [15, 330-б.]. Глюкоза ва кетон якҷоя дода мешаванд [15, 330-б.]. Аз ин сабб назорат пурра мегардад [12, 80-б.]. Ин ҷузъи назорати пурра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Назорати пурра ба маълумот мегузарад. Гузориш ададҳои пурра дорад [15, 330-б.]. Меъорҳо ҳамроҳ мешаванд [12, 76-б.]. Аз ин сабб маълумот корӣ аст [15, 330-б.]. Ин ҷузъи маълумоти корӣ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Маълумоти корӣ ба мақола мегузарад. Ҷадвалҳо мақола месозанд [16, 172-б.]. Мисолҳо расми мегузоранд [15, 330-б.]. Аз ин сабб маводи пурра аст [16, 174-б.]. Ин ҷузъи маводи пурра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Маводи пурра ба фонди кафедра мегузарад. Он дар дарсҳои оянда кор мекунад [14, 284-б.]. Устодон онро истифода мебаранд [14, 284-б.]. Аз ин сабб идома мегузарад [16, 174-б.]. Ин ҷузъи идомаи методӣ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Идомаи методӣ ба конфаренси нав мегузарад. Натиҷаҳои нав мешаванд [16, 174-б.]. Ҷадвалҳои нав дохил мешаванд [16, 172-б.]. Аз ин сабб мавод нав мешавад [16, 174-б.]. Ин ҷузъи конфаренси нав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Конференси нав ба мақолаи нав мегузарад. Маводи нав чоп мешавад [16, 174-б.]. Натиҷа дар маҷмӯа мемонад [16, 174-б.]. Аз ин сабб кори кафедра фаъол мемонад [16, 174-б.]. Ин ҷузъи кори фаъол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фаъол ба донишҷӯён ёрӣ медиҳад. Он таҷрибаи воқеиро медиҳад [14, 284-б.]. Машқҳо мавриди назар ҳастанд [14, 282-б.]. Аз ин сабб омодагӣ амиқ мегардад [14, 284-б.]. Ин ҷузъи омодагии амалӣ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Омодагии амалӣ ба беморхона мегузарад. Донишҷӯ намунагирии воқеӣ мебинад [15, 326-б.]. Ташхис ва қарор дида мешаванд [12, 78-б.]. Аз ин сабб таҷрибаи клиникӣ аст [15, 330-б.]. Ин ҷузъи таҷрибаи клиникӣ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Таҷрибаи клиникӣ ба манбаъ мегузарад. Он бо адабиёт муқоиса мешавад [15, 330-б.]. Фарқҳо мавриди муҳокима мешаванд [13, 178-б.]. Аз ин сабб манбаъҳо ҳамҷино мемонанд [13, 178-б.]. Ин ҷузъи муқоисаи манбаъ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манбаъ ба хулосаи кор мегузарад. Хулоса ададҳои мутобиқ дорад [13, 178-б.]. Он ба амал мегузарад [14, 284-б.]. Аз ин сабб кор пурра мешавад [16, 174-б.]. Ин ҷузъи пурраии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Пурраии кор ба ҳадафи кор мегузарад. Он ба кафедра ва донишҷӯ ёрӣ медиҳад [14, 284-б.]. Мавод дар фонди методӣ мемонад [15, 332-б.]. Аз ин сабб ҳадаф даст мегардад [14, 284-б.]. Ин ҷузъи ҳадафи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Ҳадафи кор ба идомаи серия мегузарад. Мавзӯи 15 липидҳоро мегирад [13, 176-б.]. Маводи ҳамин кор замина мешавад [13, 176-б.]. Аз ин сабб серия пайваст мемонанд [13, 176-б.]. Ин ҷузъи ҳадафи серия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Серия барои донишҷӯёни курси тиббӣ аст. Он ба таҷрибаи клиникӣ омода мекунад [14, 284-б.]. Донишҷӯ ҳисоб ва таҷрибаро мегирад [14, 282-б.]. Аз ин сабб омодагӣ амиқ мешавад [14, 284-б.]. Ин ҷузъи омодагии клиникӣ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Омодагӣ ба беморхона мегузарад. Он дар ҷараёни табобат ёрӣ медиҳад [12, 78-б.]. Ҳисоби gap ва кетон ҳамроҳ мешаванд [12, 78-б.]. Аз ин сабб қарори ҳаким зуд мешавад [12, 78-б.]. Ин ҷузъи қарори зуд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Қарори зуд ба наҷот ёрӣ медиҳад. Кетоацидоз фаврӣ табобат меёбад [12, 78-б.]. Кетонҳо дар соатҳои аввал мепастонанд [12, 80-б.]. Аз ин сабб муолиҷа фавран оғоз мешавад [12, 78-б.]. Ин ҷузъи муолиҷаи фаврӣ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Муолиҷаи фаврӣ ба гурӯҳи хеле баланд мегузарад. Меъори β-HB болои 3,0 мешавад [12, 76-б.]. Назорати соатӣ меояд [12, 80-б.]. Аз ин сабб ҳолат беҳтар мегардад [12, 80-б.]. Ин ҷузъи натиҷаи фаврӣ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фаврӣ ба назорати дароз мегузарад. Санҷиши такрорӣ меояд [15, 330-б.]. Бемор риоя мекунад [10, 62-б.]. Аз ин сабб такрори DKA кам мешавад [12, 80-б.]. Ин ҷузъи назорати дароз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Назорати дарозамал тавсия мешавад. Профили мӯътадил меояд [15, 330-б.]. Риояи бемор санҷида мешавад [10, 62-б.]. Аз ин сабб умри солим дароз мешавад [9, 72-б.]. Ин ҷузъи умри солим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Умри солим мақсади ниҳоии кор аст. Он ба пешгирии ҷомеа мегузарад [10, 62-б.]. Маводи кор ба маърифат мегузарад [14, 284-б.]. Аз ин сабб кор барои ҷомеа фоиданок аст [10, 62-б.]. Ин ҷузъи маърифати ҷомеа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Маърифат ба мактабҳо мегузарад. Дарсҳо ба навзодон ёрӣ медиҳанд [10, 62-б.]. Скрининг вусъат меёбад [10, 62-б.]. Аз ин сабб бемории вазнин камтар мешавад [10, 62-б.]. Ин ҷузъи мактаб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Мактаб ба оилаҳои хатар мегузарад. Онҳо нишонаҳоро мефаҳманд [10, 62-б.]. Танаффуси хӯрок кофӣ мешавад [10, 62-б.]. Аз ин сабб гипогликемия пешгирӣ мешавад [10, 62-б.]. Ин ҷузъи оилаҳои хатар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Оилаҳо ба духтур мегузарад. Духтар таҳлили ацилкарнитинро мегирад [10, 62-б.]. Натиҷа дар соатҳои аввал мешавад [10, 62-б.]. Аз ин сабб роҳи ташхис кӯтоҳ мемонад [10, 62-б.]. Ин ҷузъи ташхиси пешакӣ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Ташхиси пешакӣ ба конфаренс мегузарад. Натиҷаи скрининг пешниҳод мешавад [16, 174-б.]. Ҷадвали меъор муҳокима мешавад [16, 172-б.]. Аз ин сабб таҷриба арзиши илмӣ дорад [16, 174-б.]. Ин ҷузъи конфаренси кафедра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Ташхиси пешакӣ мақсади ниҳоии серия аст. Он ташхис ва муолиҷаро пайваст мекунад [10, 62-б.]. Мисолҳо ва ҷадвалҳо ёрӣ медиҳанд [15, 330-б.]. Аз ин сабб кор мақсади худро дорад [16, 174-б.]. Ин ҷузъи мақсади серия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 ба амалияи лабораторӣ мегузарад. Усулҳо ба таҷрибаи амалӣ меоянд [15, 326-б.]. Донишҷӯ усулро худ мегузарад [14, 282-б.]. Аз ин сабб машқи амалии лаборатор аст [15, 326-б.]. Ин ҷузъи машқи амалӣ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Машқи амалӣ ба ташхис ёрӣ медиҳад. Натиҷа бо меъор муқоиса мешавад [12, 76-б.]. Қарори клиникӣ мешавад [12, 76-б.]. Аз ин сабб машқ корӣ мегардад [14, 282-б.]. Ин ҷузъи машқи корӣ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Машқи корӣ ба гузориш мегузарад. Натиҷа дар ҷадвал ҷамъ мешавад [15, 330-б.]. Гузориш ба духтур мегузарад [12, 78-б.]. Аз ин сабб машқи клиникӣ мешавад [14, 282-б.]. Ин ҷузъи машқи клиникӣ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Машқи клиникӣ ба назорат мегузарад. Назорат баъди табобат мешавад [12, 80-б.]. Натиҷа бо ҳадаф муқоиса мешавад [12, 80-б.]. Аз ин сабб машқи ниҳоӣ аст [14, 282-б.]. Ин ҷузъи машқи ниҳоӣ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Машқи ниҳоӣ ба хулосаи кор мегузарад. Хулоса фикри асосиро медиҳад [13, 178-б.]. Он ба хонанда роҳнишон медиҳад [13, 178-б.]. Аз ин сабб хулоса мӯътадил мемонад [13, 178-б.]. Ин ҷузъи хулосаи мӯътадил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Хулоса бо манбаъ тасдиқ мешавад. Ҳар нукта иқтибос дорад [13, 178-б.]. Иқтибосҳо адабиёти навро мегиранд [1, 222-б.]. Аз ин сабб матн эътимоднок мемонад [13, 178-б.]. Ин ҷузъи тасдиқи хулоса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Иқтибосҳо дар матн якхела мемонанд. Ҳар манбаъ рақами худро дорад [15, 332-б.]. Рақам дар ҳама ҷо мемонад [15, 332-б.]. Аз ин сабб ҷустуҷӯ осон мешавад [15, 332-б.]. Ин ҷузъи рақамгузории манбаъ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Рақамгузорӣ ба замимаҳо мегузарад. Замимаи А истилоҳҳоро дорад [15, 332-б.]. Замимаи Б меъорҳоро мегирад [15, 332-б.]. Аз ин сабб замимаҳо ёрӣ медиҳанд [14, 284-б.]. Ин ҷузъи ёрии замима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намунаҳо дар ҷадвал ҷамъ мешавад. Ҳар намуна профили худро дорад [15, 330-б.]. Аз ин сабб машқи тафсир мешавад [15, 330-б.]. Ин ҷузъи муқоисаи намуна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 — Меъорҳои β-гидроксибутират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Меъор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Дараҷаи фаврӣ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β-гидроксибутират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0,6 [12, 76-б.]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3,0 [12, 76-б.]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Ммол/л [12, 76-б.]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Кетонҳои пешоб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Салбӣ [15, 326-б.]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++ ва баландтар [15, 326-б.]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Нитропруссид [15, 326-б.]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Gap-и анионӣ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8–12 [12, 78-б.]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16 [12, 78-б.]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 − (Cl + HCO3) [12, 78-б.]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Глюкозаи хун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3,9–6,1 [15, 330-б.]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13,9 [12, 78-б.]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Ммол/л [15, 330-б.]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mi_3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3.1 — β-гидроксибутират дар намунаҳо (аз Ҷадвали 3.2)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Кетоацидоз ва гипогликемияи бекетон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Кетоацидози диабетӣ вазнини мубодила аст. Инсулини ночор липолизро мефзояд [12, 74-б.]. Кислотаҳо ба ҷигар меоянд [12, 74-б.]. Кетонҳо зуд мефзоянд [12, 74-б.]. Аз ин сабб pH-и хун мепастонад [12, 74-б.]. Ин ҷузъи кетоацидоз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Нишонаҳои DKA фарқ мекунанд. Бӯи ацетон ва нафаснокӣ меояд [12, 74-б.]. Глюкозаи хун баланд мемонад [12, 78-б.]. Аз ин сабб табобати фаврӣ дору ва мӯътадилсозӣ аст [12, 78-б.]. Ин ҷузъи нишонаҳои DKA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11. MCAD ададӣ ташхис мешавад. Гликемияи бемор 2,8 ммол/л дорад [10, 62-б.]. Кетонҳои пешоб салбӣ мемонанд [10, 62-б.]. Фарқ аз DKA равшан мешавад [10, 62-б.]. Аз ин сабб гипогликемияи бекетон тасдиқ мегардад [10, 62-б.]. Ин ҷузъи ташхиси MCAD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Муолиҷаи MCAD ба ғизо вобаста аст. Танаффусҳои кӯтоҳи хӯрок мегузоранд [10, 62-б.]. Дар ҳолати беморӣ глюкоза дода мешавад [10, 62-б.]. Аз ин сабб пешгирии гуруснагӣ зарур аст [10, 62-б.]. Ин ҷузъи муолиҷаи MCAD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12. Таъсири табобат ададӣ мешавад. β-гидроксибутирати DKA 6,0 мешавад [12, 78-б.]. Баъди табобат 1,2 мегардад [12, 80-б.]. Ҳисоб: (6,0 − 1,2) ÷ 6,0 = 0,80 мегардад. Пастшавӣ 80 фоиз мешавад [12, 80-б.]. Аз ин сабб табобат самаранок мемонад [12, 80-б.]. Ин ҷузъи самаранокии табобат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 — Муқоисаи кетоацидоз ва MCAD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DKA [12, 74-б.]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MCAD [10, 60-б.]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Гуруснагӣ [9, 70-б.]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Болост [12, 78-б.]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 [10, 62-б.]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Паст-мӯътадил [9, 70-б.]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Кетонҳо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Хеле боло [12, 76-б.]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 [10, 60-б.]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Мобайн [9, 70-б.]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Камтар аз 7,3 [12, 78-б.]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Мӯътадил [10, 62-б.]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Мӯътадил [9, 70-б.]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Муолиҷа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Инсулин [12, 78-б.]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 ва ғизо [10, 62-б.]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Ғизо [9, 70-б.]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3.4. Натиҷаҳо ва мубоҳисаи таҷриба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Таҷриба натиҷаҳои методикӣ медиҳад. Усули нитропруссид содда аст [15, 326-б.]. Усули энзимӣ дақиқиро медиҳад [15, 328-б.]. Меъорҳо тартиби қарор медиҳанд [12, 76-б.]. Аз ин сабб таҷриба ба клиника мегузарад [12, 78-б.]. Ин ҷузъи хулосаи методӣ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Маводи кор ба дарси амалӣ мегузарад. Донишҷӯ усулро худ иҷро мекунад [14, 282-б.]. Ҳисоби мисолҳо машқи ақлӣ мешавад [14, 282-б.]. Аз ин сабб фаҳмиши клиникӣ амиқ мегардад [14, 282-б.]. Ин ҷузъи дарси амалӣ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Маҳдудиятҳо баҳо мешаванд. Нитропруссид β-гидроксиро намебинад [12, 76-б.]. Намунаи як маротиба кофӣ нест [15, 330-б.]. Аз ин сабб такрори санҷиш тавсия мешавад [15, 330-б.]. Ин ҷузъи маҳдудияти таҷриба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Натиҷаҳо дар конфаренс пешниҳод мешаванд. Ҷадвали меъорҳо муҳокима мешавад [16, 172-б.]. Мисолҳо ба мақола месозанд [16, 172-б.]. Аз ин сабб таҷриба арзиши илмӣ дорад [16, 172-б.]. Ин ҷузъи конфаренси кафедравӣ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 — Намунаҳои таҷриба ва қарор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Намуна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Маълумот</w:t>
            </w:r>
          </w:p>
        </w:tc>
        <w:tc>
          <w:tcPr>
            <w:tcW w:type="dxa" w:w="442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Қарор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Намунаи 1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β-HB 0,4, пешоб салбӣ [15, 330-б.]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Мӯътадил, назорати мӯътадил [12, 76-б.]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Намунаи 2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β-HB 1,5, гуруснагӣ [9, 70-б.]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Кетони мобайн, тафсир ба вазъ [9, 70-б.]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Намунаи 3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β-HB 6,0, глюкоза 15,0 [12, 78-б.]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DKA, инсулин ва мӯътадилсозӣ [12, 78-б.]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Хулосаи банди сеюм якчанд нукта дорад. Кетонҳо нишондиҳандаи муҳим аст [12, 76-б.]. Меъорҳо қарори клиникӣ медиҳанд [12, 78-б.]. MCAD ташхиси пешакиро талаб мекунад [10, 62-б.]. Аз ин сабб таҷриба ҳадафи методӣ дорад [14, 282-б.]. Ин ҷузъи хулосаи ниҳоӣ мебошад.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β-оксидшавӣ роҳи асосии таҷзияи чарб аст. Он дар матрикси митохондрия мегузаронад [3, 2-б.]. Ҳар ҳалқа чор реакция дорад [3, 3-б.]. Пелмитат 106 АТФ медиҳад [2, 868-б.]. Аз ин сабб чарб манбаи асосии энергия мемонад [1, 218-б.].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роҳ дуҷониба аст. Малонил-КоА ва инсулин манъ мекунанд [6, 52-б.]. Глюкагон ва машқ фаъол менамоянд [5, 56-б.]. Аз ин сабб синтез ва таҷзия мукобил мемонанд [6, 52-б.]. Мукобилтарини система мувозинат медиҳад [5, 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Кетонҳо дар гуруснагӣ мияро таъмин менамоянд. Ҷигар онҳоро аз ацетил-КоА месозад [7, 3-б.]. Мия то 70 фоиз энергия мегирад [8, 88-б.]. Аз ин сабб организм глюкозаро нигоҳ медорад [9, 68-б.]. Кетогенез мутобиқсозии муҳим аст [8, 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Вайрони роҳ бемориҳои вазнин меоварад. MCAD гипогликемияи бекетон меоварад [10, 60-б.]. Камбудии карнитин нақлиётро вайрон мекунад [11, 2-б.]. Диабети ночор кетоацидоз мегузаронад [12, 74-б.]. Аз ин сабб ташхиси зуд ҳимоя медиҳад [10, 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Таҷриба аҳамияти методикӣ дорад. Усули нитропруссид ва энзимӣ ба дарс мегузаранд [15, 326-б.]. Мисолҳо рақамҳои воқеии амалиёт доранд [15, 330-б.]. Меъорҳо бо тавсияҳои байналмилалӣ мутобиқанд [12, 76-б.]. Аз ин сабб маводи кор барои кафедра фоиданок аст [14, 282-б.].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Rodwell V. W. et al. Harper's Illustrated Biochemistry. 32nd ed. — New York: McGraw-Hill, 2023. — P. 218–243.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Nelson D. L., Cox M. M. Lehninger Principles of Biochemistry. 8th ed. — New York: W. H. Freeman, 2021. — P. 849–882.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StatPearls. Biochemistry, Fatty Acid Oxidation. — Treasure Island: StatPearls Publishing, 2023. — P. 1–8. URL: https://www.ncbi.nlm.nih.gov/books/NBK556002 (санаи муроҷиат: 24.10.2026).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Baynes J. W., Dominiczak M. H. Medical Biochemistry. 6th ed. — Philadelphia: Elsevier, 2023. — P. 115–130.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Biochemical Journal. Regulation of fatty acid oxidation: a review. — Biochem J, 2022. — P. 48–64.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Journal of Biological Chemistry. Carnitine palmitoyltransferase 1 and malonyl-CoA: a review. — J Biol Chem, 2022. — P. 50–64.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StatPearls. Biochemistry, Ketogenesis. — Treasure Island: StatPearls Publishing, 2025. — P. 1–8. URL: https://www.ncbi.nlm.nih.gov/books/NBK493179 (санаи муроҷиат: 24.10.2026).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Trends in Endocrinology and Metabolism. Ketone body metabolism and the brain: a review. — Trends Endocrinol Metab, 2022. — P. 84–98.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Annual Review of Nutrition. Fasting metabolism and metabolic switching: a review. — Annu Rev Nutr, 2022. — P. 68–86.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Journal of Inherited Metabolic Disease. Medium-chain acyl-CoA dehydrogenase deficiency: a review. — J Inherit Metab Dis, 2022. — P. 60–76.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StatPearls. Carnitine Deficiency. — Treasure Island: StatPearls Publishing, 2023. — P. 1–6.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The Lancet Diabetes and Endocrinology. Diabetic ketoacidosis: pathophysiology and management: a review. — Lancet Diabetes Endocrinol, 2022. — P. 74–90.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Маърузаҳои курси биохимияи тиббӣ. — Хуҷанд: ДИДТ, 2026. — Саҳ. 170–192.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Advances in Physiology Education. Teaching fatty acid oxidation and ketogenesis: a review. — Adv Physiol Educ, 2023. — P. 274–296.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Маҷмуаи корҳои амалии биохимия ва физиология. — Хуҷанд: ДИДТ, 2026. — Саҳ. 318–332.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Маҷмӯаи мақолаҳои конфаренси илмии ҷавонон «Илми муосир ва саломатӣ». — Хуҷанд, 2025. — С. 166–182.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Berg J. M., Tymoczko J. L., Gatto G. J., Stryer L. Biochemistry. 9th ed. — New York: W. H. Freeman, 2019. — P. 780–806.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Комов В. П., Шведова В. Н. Биохимия. — Москва: Юрайт, 2023. — С. 248–270.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Таганович А. Д. и др. Биологическая химия. 3-е изд. — Минск: Вышэйшая школа, 2022. — С. 202–224.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Березов Т. Т., Коровкин Б. Ф. Биологическая химия. — Москва: Юрайт, 2021. — С. 210–232.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21. Ҳакимов С. ва диг. Биохимияи тиббӣ. — Душанбе: Ирфон, 2022. — С. 218–240.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22. Nature Reviews Molecular Cell Biology. ATP synthase and energy yield of oxidation: a review. — Nat Rev Mol Cell Biol, 2022. — P. 90–108.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23. Lieberman M., Peet A. Marks' Basic Medical Biochemistry. 6th ed. — Philadelphia: Wolters Kluwer, 2022. — P. 350–375.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24. Biochimica et Biophysica Acta. Peroxisomal fatty acid oxidation: a review. — BBA Mol Cell Res, 2022. — P. 40–56.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ЛУҒАТИ ИСТИЛОҲОТ ВА ИХТИСОРОТ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Истилоҳҳои асосии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6123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β-оксидшавӣ</w:t>
            </w:r>
          </w:p>
        </w:tc>
        <w:tc>
          <w:tcPr>
            <w:tcW w:type="dxa" w:w="612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Таҷзияи ацил-КоА дар матрикс [3, 2-б.]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Активатсия</w:t>
            </w:r>
          </w:p>
        </w:tc>
        <w:tc>
          <w:tcPr>
            <w:tcW w:type="dxa" w:w="612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Пайвасти кислота бо КоА [2, 850-б.]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Карнитин</w:t>
            </w:r>
          </w:p>
        </w:tc>
        <w:tc>
          <w:tcPr>
            <w:tcW w:type="dxa" w:w="612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Ҳамлкунандаи ацил-гурӯҳ [6, 50-б.]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CPT1</w:t>
            </w:r>
          </w:p>
        </w:tc>
        <w:tc>
          <w:tcPr>
            <w:tcW w:type="dxa" w:w="612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Трансферазаи якум [6, 50-б.]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Малонил-КоА</w:t>
            </w:r>
          </w:p>
        </w:tc>
        <w:tc>
          <w:tcPr>
            <w:tcW w:type="dxa" w:w="612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Ингибитори CPT1 [6, 52-б.]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Тиолиз</w:t>
            </w:r>
          </w:p>
        </w:tc>
        <w:tc>
          <w:tcPr>
            <w:tcW w:type="dxa" w:w="612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Реаксияи чоруми ҳалқа [3, 3-б.]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Пропионил-КоА</w:t>
            </w:r>
          </w:p>
        </w:tc>
        <w:tc>
          <w:tcPr>
            <w:tcW w:type="dxa" w:w="612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Маҳсули карбони аҷиб [2, 864-б.]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Метилмалонил-КоА-мутаза</w:t>
            </w:r>
          </w:p>
        </w:tc>
        <w:tc>
          <w:tcPr>
            <w:tcW w:type="dxa" w:w="612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Ферменти витамини B12 [2, 864-б.]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Пероксисома</w:t>
            </w:r>
          </w:p>
        </w:tc>
        <w:tc>
          <w:tcPr>
            <w:tcW w:type="dxa" w:w="612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Органеллаи оксидшавии дароз [24, 40-б.]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α-оксидшавӣ</w:t>
            </w:r>
          </w:p>
        </w:tc>
        <w:tc>
          <w:tcPr>
            <w:tcW w:type="dxa" w:w="612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Оксидшавии фитан кислота [24, 46-б.]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ω-оксидшавӣ</w:t>
            </w:r>
          </w:p>
        </w:tc>
        <w:tc>
          <w:tcPr>
            <w:tcW w:type="dxa" w:w="612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Оксидшавии сарҳади занҷир [3, 4-б.]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Кетогенез</w:t>
            </w:r>
          </w:p>
        </w:tc>
        <w:tc>
          <w:tcPr>
            <w:tcW w:type="dxa" w:w="612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Сохтмони кетонҳо дар ҷигар [7, 3-б.]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Ацетоацетат</w:t>
            </w:r>
          </w:p>
        </w:tc>
        <w:tc>
          <w:tcPr>
            <w:tcW w:type="dxa" w:w="612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Кетони асосӣ [7, 3-б.]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β-гидроксибутират</w:t>
            </w:r>
          </w:p>
        </w:tc>
        <w:tc>
          <w:tcPr>
            <w:tcW w:type="dxa" w:w="612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Кетони нигоҳдорӣ [8, 84-б.]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MCAD</w:t>
            </w:r>
          </w:p>
        </w:tc>
        <w:tc>
          <w:tcPr>
            <w:tcW w:type="dxa" w:w="612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Камбудии дегидрогеназаи миёна [10, 60-б.]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Гипогликемияи бекетон</w:t>
            </w:r>
          </w:p>
        </w:tc>
        <w:tc>
          <w:tcPr>
            <w:tcW w:type="dxa" w:w="612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Гликемияи паст бе кетон [10, 60-б.]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Кетоацидози диабетӣ</w:t>
            </w:r>
          </w:p>
        </w:tc>
        <w:tc>
          <w:tcPr>
            <w:tcW w:type="dxa" w:w="612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Ҳолати фаврии DKA [12, 74-б.]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Gap-и анионӣ</w:t>
            </w:r>
          </w:p>
        </w:tc>
        <w:tc>
          <w:tcPr>
            <w:tcW w:type="dxa" w:w="612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 − (Cl + HCO3) [12, 78-б.]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Липазаи ҳассос</w:t>
            </w:r>
          </w:p>
        </w:tc>
        <w:tc>
          <w:tcPr>
            <w:tcW w:type="dxa" w:w="612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Ферменти липолиз [5, 56-б.]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АМФК</w:t>
            </w:r>
          </w:p>
        </w:tc>
        <w:tc>
          <w:tcPr>
            <w:tcW w:type="dxa" w:w="612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Протеинкиназаи фаъолкунанда [5, 58-б.]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Луғати замима истилоҳҳои асосии корро ҷамъ мекунад. Ҳар истилоҳ бо маънои кӯтоҳ дода шудааст [15, 332-б.]. Маводи кор дар дарсҳои амалӣ истифода мешавад [16, 174-б.]. Ин маводи ёдгирӣ аст [14, 284-б.].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МЕЪОРҲОИ КЕТОНӢ ВА ЭНЕРГИЯ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Меъорҳо ва нишондиҳандаҳо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Арзиш</w:t>
            </w:r>
          </w:p>
        </w:tc>
        <w:tc>
          <w:tcPr>
            <w:tcW w:type="dxa" w:w="419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β-гидроксибутират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0,6 ммол/л [12, 76-б.]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Ҳолати мӯътадил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β-гидроксибутират (фаврӣ)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3,0 ммол/л [12, 76-б.]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Кетоацидоз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Gap-и анионӣ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8–12 ммол/л [12, 78-б.]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Фаврӣ &gt; 16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Глюкозаи хун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3,9–6,1 ммол/л [15, 330-б.]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DKA &gt; 13,9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АТФ-и пелмитат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106 АТФ [2, 868-б.]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8 ацетил-КоА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Энергияи чарб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 ккал/г [1, 218-б.]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Карбогидрат 4 ккал/г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Энергияи мия аз кетон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70 фоиз [8, 88-б.]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Гуруснагии дароз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Карнитин (муолиҷа)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Дозаи рӯзона [11, 4-б.]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Камбудии карнитин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Танаффуси хӯроки MCAD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Кӯтоҳ [10, 62-б.]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Пешгирии гипогликемия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Кетонҳои пешоб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Салбӣ [15, 326-б.]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Нитропруссид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Меъорҳои замима барои гузориш истифода мешаванд. Ҳадди фаврии кетонҳо 3,0 мешавад [12, 76-б.]. Ҳисоби АТФ дар ҷадвали 1.4 муфассаланд [2, 868-б.]. Ин маводи маълумотӣ аст [15, 332-б.].</w:t>
      </w:r>
    </w:p>
    <w:sectPr w:rsidR="00FC693F" w:rsidRPr="0006063C" w:rsidSect="00034616">
      <w:footerReference w:type="default" r:id="rId12"/>
      <w:pgSz w:w="11906" w:h="17405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