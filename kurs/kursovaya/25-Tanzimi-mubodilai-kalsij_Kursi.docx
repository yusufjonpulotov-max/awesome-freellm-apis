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«ТАНЗИМИ МУБОДИЛАИ КАЛСИЙ ДАР ОРГАНИЗМИ СОЛИМ»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КАЛСИЙ ДАР ОРГАНИЗМИ СОЛИМ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Хусусиятҳои кимиёӣ ва тақсими калсий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Фраксияҳои калсии хун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Устухон ҳамчун захира: гидроксиапатит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Ҷаббиши калсий дар рӯда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Гурда ва мубодилаи почтаи калсий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ГОРМОНҲОИ ТАНЗИМКУНАНДАИ КАЛСИЙ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Паратгормон: сохт ва секретсия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Асарҳои ПТГ ба устухон ва гурда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Витамин D ва калцитриол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Калцитонин ва мувозинати гормонӣ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ВАРИАНТҲО, ТАҲЛИЛ ВА НАТИҶАҲО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Гипокальциемия: аломатҳои Труссо ва Хвостек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Гиперкальциемия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Таҳлил ва корексия барои альбумин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Интегратсия ва натиҷаҳо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ЛАБОРАТОРӢ</w:t>
      </w:r>
      <w:r>
        <w:rPr>
          <w:rFonts w:ascii="Times New Roman" w:hAnsi="Times New Roman"/>
          <w:sz w:val="28"/>
        </w:rPr>
        <w:tab/>
        <w:t>41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минерали марказии ҳаёти бадан аст. Бадани калонсол тақрибан 1000 грамм калсий дорад [1, 1-б.]. Ин андоза ба 25 моль мутобиқ мегардад [1, 1-б.]. Аз ин сабб калсий минерали сершумори панҷум аст [1, 1-б.]. Ин ҷузъи мақоми калсий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Тақсими калсий дар бадан номувозон аст. Тақрибан 99 фоиз дар бофти устухон ҷой мегирад [2, 1-б.]. Фоизи боқимонда дар бофтаҳо ва мӯёна мемонад [2, 1-б.]. Аз ин сабб устухон захираи асосӣ мегардад [3, 4-б.]. Ин ҷузъи тақсимот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Калсии хун се фраксия дорад. Фраксияи ионӣ тақрибан нисфи ҷамъро ташкил медиҳад [2, 1-б.]. Қисми протеинбаста ба альбумин пайваст мешавад [4, 4-б.]. Аз ин сабб танҳо ионӣ фаъоли биологӣ аст [2, 1-б.]. Ин ҷузъи фраксияҳо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гормон танзими калсийро месозанд. Паратгормон сатҳи калсиро мебардорад [5, 1-б.]. Калцитриол ҷаббиши рӯдаиро фаъол мекунад [6, 4-б.]. Аз ин сабб мувозинати гормонӣ ҳаётӣ мегардад [7, 4-б.]. Ин ҷузъи гормонҳо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калсий барои ҳуҷайраҳо зарур аст. Ин минерал паёмрасонии одамӣ ва ихроҷи нейромедиаторро таъмин мекунад [2, 1-б.]. Лаҳми мушак ва лахтаккунии хун низ аз он вобаста аст [2, 1-б.]. Аз ин сабб нуқси танзим беморӣ меорад [8, 4-б.]. Ин ҷузъи аҳамияти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омӯхтани танзими калсий дар организми солим аст. Кор сохтор, фраксияҳо ва гормонҳоро фаро мегирад [1, 1-б.]. Вариантҳои гипо ва гиперкальциемия низ таҳлил мешаванд [8, 4-б.]. Аз ин сабб манзараи пурра ҳосил мегардад [7, 4-б.]. Ин ҷузъи мақсади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якум сохтор ва тақсими калсийро медиҳад. Дар он фраксияҳои хун ва устухон тавсиф мешаванд [2, 1-б.]. Ҷаббши рӯдаӣ ва кори гурда низ меояд [9, 4-б.]. Аз ин сабб асоси физиологӣ мегардад [10, 4-б.]. Ин ҷузъи банди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дуюм гормонҳои танзимкунандаро меорад. Паратгормон, витамин D ва калцитонин дар он ҷой доранд [5, 1-б.]. Механизмҳои ҳар гормон ададӣ мешаванд [11, 4-б.]. Аз ин сабб мантиқи танзим равшан мегардад [7, 4-б.]. Ин ҷузъи банди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сеюм вариантҳо ва таҳлилро медиҳад. Гипокальциемия бо аломатҳои Труссо тавсиф мешавад [8, 4-б.]. Гиперкальциемия ва корексияи альбумин меоянд [12, 4-б.]. Аз ин сабб пайвасти назария ва амал дида мешавад [12, 4-б.]. Ин ҷузъи банди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адабиётшиносӣ ва ҳисобӣ мебошанд. Маълумот аз китобҳои асосӣ ва манбаъҳои илмӣ гирифта шудааст [13, 600-б.]. Ҳар ҷадвал ададҳои аслиро медиҳад [14, 520-б.]. Аз ин сабб ҳар мисол ҳисоби амалиро нишон медиҳад [14, 520-б.]. Ин ҷузъи методҳои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Пӯст ба занҷири витамин D кӯмак мекунад. Нури офтобӣ 7-дегидрохолестеринро табдил медиҳад [6, 4-б.]. Фаслҳо ва минтақа миқдори нурро тағйир медиҳанд [6, 4-б.]. Аз ин сабб дар моҳҳои хунук захира кам мегардад [6, 4-б.]. Ин ҷузъи роли пӯст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калсий дар клиника мақоми баланд дорад. Ҳар лаборатория ин нишондиҳандаро ҳар рӯз мегирад [14, 520-б.]. Мафҳуми корексия барои хатоӣ кӯмак мекунад [12, 4-б.]. Аз ин сабб дониши амалӣ зарур аст [15, 415-б.]. Ин ҷузъи мақоми таҳлил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Ғизои серкалсий роҳи пешгӯӣ аст. Маҳсулоти ширӣ ва бодом манбаъҳои маъмул мешаванд [9, 4-б.]. Саломатии рӯда ҷаббишро таъмин мекунад [9, 4-б.]. Аз ин сабб ғизои муътадил захира нигоҳ медорад [9, 4-б.]. Ин ҷузъи пешгӯи ғизоӣ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минерал дар ҳаёти муосир маъмул мегардад. Камҳаракатӣ ва ғизои камрағб сабаб мешаванд [15, 415-б.]. Ҳиссаи ҷаббши фаъол нисбат ба ниёз хурд мемонад [9, 4-б.]. Аз ин сабб маърифат зарур аст [15, 415-б.]. Ин ҷузъи мушкили муосир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мантиқи маддӣ дорад. Ҳар банд аз сохтор ба таҳлил мегузарад [15, 415-б.]. Мисолҳо ададҳои ҷадвалро зинда мекунанд [14, 520-б.]. Аз ин сабб хониш мантиқӣ пай мекунад [15, 415-б.]. Ин ҷузъи мантиқи сохтор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илмии кор манбаъҳои нав мебошанд. Китобҳои асосӣ заминаи назарияро медиҳанд [13, 600-б.]. Мақолаҳои таҷрибаӣ пешрафтҳоро меоранд [7, 4-б.]. Аз ин сабб кор ба адабиёти нав такя мекунад [13, 600-б.]. Ин ҷузъи захираи илмӣ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Омӯзиши мавзӯъ қадамҳои муқаррарӣ дорад. Аввал сохтор, баъд гормон ва охир таҳлил омӯхта мешавад [15, 415-б.]. Ҳар қадам мисолҳои худро дорад [14, 520-б.]. Аз ин сабб донишҷӯ пайи мантиқ меравад [15, 415-б.]. Ин ҷузъи қадамҳои омӯзиш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мавзӯъ бо фанҳои дигар намоён аст. Физиология сохторро меомӯзад [15, 415-б.]. Биохимия механизми гормонро медиҳад [13, 600-б.]. Аз ин сабб мавзӯъ пайвасти фаннҳо мегардад [15, 415-б.]. Ин ҷузъи пайвасти фаннҳо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 санҷиши ниҳоӣ мегузарад. Ҳар банд саволҳои санҷиширо медиҳад [15, 415-б.]. Ададҳои ҷадвал ба савол мегузаранд [14, 520-б.]. Аз ин сабб омодагии санҷиш осон мегардад [15, 415-б.]. Ин ҷузъи санҷиши дониш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солҳои ҷавонӣ устухонбандӣ фаъол аст. Ҳиссаи минерали устухон то синни ҷавонӣ мефзояд [3, 4-б.]. Баъд онҷо захира тадриҷан кам мегардад [3, 4-б.]. Аз ин сабб ғизои ҷавонӣ сармояи пирӣ мешавад [3, 4-б.]. Ин ҷузъи синну соли устухон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Атоми ионӣ дар паёмрасонӣ нақши марказӣ дорад. Бастаи калсийин паёми ҳуҷайраро месозад [2, 1-б.]. Лаҳми мушак низ ба он вобаста аст [2, 1-б.]. Аз ин сабб градиенти ионӣ ҳаётӣ аст [4, 4-б.]. Ин ҷузъи сигнали ионӣ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хурди мӯёна вазифаи калон дорад. 10 грамми мӯёна сатҳи хунро идора мекунад [2, 1-б.]. Ин қисм байни устухон ва гурда мегузарад [10, 4-б.]. Аз ин сабб мувозинати ҳаррӯза ба ҳамин қисм вобаста аст [7, 4-б.]. Ин ҷузъи мӯёнаи гардиш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Мӯёна ва бофтаҳо дар ду самт пайвастанд. Устухон минералро ба хун мебарорад [3, 4-б.]. Рӯда ва гурда манбаъ ва роҳ мешаванд [9, 4-б.]. Аз ин сабб гардиши минерал даври пӯшида месозад [7, 4-б.]. Ин ҷузъи гардиши минерал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Андозаи кристал хурд ва сершумор аст. Ҳар кристал чанд нанометр месозад [16, 546-б.]. Маҷмӯи онҳо устувории калон медиҳад [3, 4-б.]. Аз ин сабб устухон сабук ва мустаҳкам мемонад [3, 4-б.]. Ин ҷузъи андозаи кристал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бофти устухон нақлиёти хурд дорад. Минерал аз сатҳи кристал ҷудо мешавад [3, 4-б.]. Он ба мӯёнаи беруна мегузарад [3, 4-б.]. Аз ин сабб ҷавоби зуд имконпазир аст [7, 4-б.]. Ин ҷузъи оби бофт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Тақсими минерал байни навъҳои устухон фарқ мекунад. Устухони зич ҳиссаи калонтарро дорад [3, 4-б.]. Устухони тӯрӣ ҷои захираи фаъол мешавад [3, 4-б.]. Аз ин сабб ду навъ ҳамдигарро пур мекунанд [3, 4-б.]. Ин ҷузъи навъҳои устухон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КАЛСИЙ ДАР ОРГАНИЗМИ СОЛИМ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Хусусиятҳои кимиёӣ ва тақсими калсий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элементи кимиёии гурӯҳи-II аст. Дар ҷадвали даврӣ он рамзи Ca дорад [16, 540-б.]. Валентии он дар пайвастҳо ду мегардад [16, 540-б.]. Аз ин сабб дар бофтаҳо шакли Ca²⁺ фаъол аст [16, 540-б.]. Ин ҷузъи хусусияти кимиёӣ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Бадани калонсол андозаи калони ин минералро дорад. Бадани 70-килогараммӣ тақрибан 25 моль калсий дорад [1, 1-б.]. Ин ба 1000 грамм мутобиқ мегардад [1, 1-б.]. Аз ин сабб ҷамъи умумии калсий калон аст [1, 1-б.]. Ин ҷузъи ҷамъи бадан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Тақсими калсий байни бофтаҳо фарқ мекунад. Тақрибан 99 фоиз дар шакли кристалҳои устухон аст [2, 1-б.]. Фоизи боқимонда дар мӯёна ва бофтаҳои нарм мемонад [1, 1-б.]. Аз ин сабб захираи калон ягона аст [3, 4-б.]. Ин ҷузъи тақсими бофтаҳо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Шакли ионӣ нақши паёмрасонӣ дорад. Дар дохили ҳуҷайра сатҳи ионӣ ~100 наномоляр мемонад [2, 1-б.]. Дар берун сатҳ якчанд ҳазор маротиба баландтар аст [2, 1-б.]. Аз ин сабб градиенти бузурги калсий ҳосил мегардад [4, 4-б.]. Ин ҷузъи паёмрасонӣ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Тақсими калсий дар бадани 70-килогараммӣ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умумии калсий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моль [1,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1000 грамм [1, 1-б.]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Массаи молавии Ca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г/моль [16, 540-б.]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ҳисоби моль-грамм [16, 540-б.]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устухон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99% [2,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990 грамм [2, 1-б.]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бофтаҳо ва мӯёна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1% [2,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10 грамм [2,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Моль ба грамм мегузарад. Ҷамъи калсии бадан 25 моль мегирад [1, 1-б.]. Ҳисоб: 25 × 40 = 1000 мегардад. Натиҷа 1000 грамм ё як килограмм аст [1, 1-б.]. Ин ҷузъи ҳисоби масса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Ҳиссаи устухон адад мешавад. Ҷамъи калсий 1000 грамм мегирад [2, 1-б.]. Ҳисоб: 1000 × 0,99 = 990 мегардад. Натиҷа 990 грамм дар бофти устухон аст [2, 1-б.]. Ин ҷузъи захираи минералӣ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Ҳиссаи боқимонда ҳисоб мешавад. Ҷамъи умумии 990 грамми устухонӣ маълум аст [2, 1-б.]. Ҳисоб: 1000 − 990 = 10 мегардад. Натиҷа 10 грамм дар бофтаҳо ва мӯёна мемонад [2, 1-б.]. Ин ҷузъи мӯёнаи метаболӣ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Фраксияҳои калсии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Калсии плазма ба се фраксия тақсим мешавад. Фраксияи ионӣ тақрибан нисфи ҷамъ аст [2, 1-б.]. Фраксияҳои дигар баста ва бефиъол мемонанд [4, 4-б.]. Аз ин сабб танҳо ион вазифаи биологӣ дорад [2, 1-б.]. Ин ҷузъи сохтори фраксия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Фраксияи протеинбаста калонтарин қисми баста аст. Он тақрибан 40 фоизи умумиро мегирад [4, 4-б.]. Дар он альбумин ҳиссаи асосиро дорад [4, 4-б.]. Аз ин сабб тағйири альбумин ҷамъро тағйир медиҳад [12, 4-б.]. Ин ҷузъи протеинбаста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Ҳолати кислоту-нюшакӣ бастагиро тағйир медиҳад. Алкалоз бастагии калсий ба протеинро мефзояд [8, 4-б.]. Натиҷа сатҳи ионии озод паст мегардад [8, 4-б.]. Аз ин сабб гипокальциемияи алкалозӣ пайдо мешавад [8, 4-б.]. Ин ҷузъи таъсири pH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умумии плазма фосилаи маддӣ дорад. Ҷамъи калсии умумӣ 8,8–10,4 мг/дл аст [1, 1-б.]. Ин ба фосилаи 2,2–2,6 ммол/л мутобиқ мегардад [1, 1-б.]. Аз ин сабб аз ин фосила баромадан вариант меорад [14, 520-б.]. Ин ҷузъи меъори умумӣ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Фраксияҳои калсии плазма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Фраксия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Ионӣ (озод)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50% [2, 1-б.]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1,1–1,3 ммол/л [2,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 биологӣ [2,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Протеинбаста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40% [4, 4-б.]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4,7–5,2 мг/дл ионӣ [2,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Альбумин 80%, глобулин 20% [4,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Комплексшуда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10% [4, 4-б.]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Ситрат ва фосфат [4, 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Диффузӣ, бефиъол [4,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Калсии умумӣ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8,8–10,4 [1, 1-б.]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мг/дл [1,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2,2–2,6 ммол/л [1,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Коэффициенти табдил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0,25 [14, 520-б.]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÷ 4,008 [14, 520-б.]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мг/дл → ммол/л [14, 520-б.]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Табдили воҳид иҷро мешавад. Намуна сатҳи 10,0 мг/дл медиҳад [14, 520-б.]. Ҳисоб: 10,0 × 0,25 = 2,5 мегардад. Натиҷа 2,5 ммол/л дар фосилаи меъор мемонад [14, 520-б.]. Ин ҷузъи табдили воҳид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Фраксияҳо адад мегиранд. Ҷамъи умумии 10,0 мг/дл гирифта мешавад [4, 4-б.]. Ҳисоб: 10,0 × 0,50 = 5,0 мегардад. Натиҷаи ионӣ 5,0 мг/дл аст; протеинбаста 4,0 ва комплекс 1,0 мегардад [4, 4-б.]. Ин ҷузъи ҳисоби фраксия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Табдили бармакӯш иҷро мегардад. Сатҳи ионии 1,2 ммол/л гирифта мешавад [2, 1-б.]. Ҳисоб: 1,2 × 4 = 4,8 мегардад. Натиҷа 4,8 мг/дл дар фосилаи 4,7–5,2 мемонад [2, 1-б.]. Ин ҷузъи санҷиши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Хуни нигоҳдоришуда мушкили фраксия меорад. Ситрати хун ҳиссаи иониро баста мекунад [4, 4-б.]. Натиҷа сатҳи фаъол тез паст мегардад [4, 4-б.]. Аз ин сабб дар беморони гирифташуда ионӣ санҷида мешавад [12, 4-б.]. Ин ҷузъи таъсири ситрат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ҷигарӣ бастагиро тағйир медиҳад. Синтези альбумин кам мегардад [12, 4-б.]. Ҷамъи умумӣ пастро нишон медиҳад [12, 4-б.]. Аз ин сабб корексия адади воқеиро медиҳад [12, 4-б.]. Ин ҷузъи бемории ҷигарӣ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Непротеинии глобулин ҳиссаи хурд дорад. Глобулин 20 фоизи бастагиро мегирад [4, 4-б.]. Табдили он дар бемориҳои нодиран дида мешавад [4, 4-б.]. Аз ин сабб альбумин маркази санҷиш мемонад [12, 4-б.]. Ин ҷузъи роли глобулин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алкалоз фраксияҳо мегузаранд. Ион ба шакли баста табдил меёбад [8, 4-б.]. Натиҷаи ҷамъумумӣ тоқат мекунад [8, 4-б.]. Аз ин сабб пасти ионӣ пинҳон мемонад [8, 4-б.]. Ин ҷузъи ҷойивазкунии фраксия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ионӣ шартҳои махсус мехоҳад. Намуна бе ҳаво гирифта мешавад [12, 4-б.]. Тағйири pH намунаро халал медиҳад [12, 4-б.]. Аз ин сабб тартиби ҷамъоварӣ муҳим аст [12, 4-б.]. Ин ҷузъи шартҳои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фраксияҳо манзараи пурра медиҳад. Ҷамъи умумӣ ва ионӣ якҷоя хонда мешаванд [14, 520-б.]. Фраксияи баста далели корексия мешавад [12, 4-б.]. Аз ин сабб се санҷиш як навбат меоянд [14, 520-б.]. Ин ҷузъи муқоисаи санҷишҳо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ҳуҷайраҳо протеини бастаи махсус фаъол аст. Калмодулин паёми иониро мегирад [2, 1-б.]. Он якчанд зинҷири сигналро ба кор мебарад [2, 1-б.]. Аз ин сабб ион дар дохил паёмрасон аст [2, 1-б.]. Ин ҷузъи калмодулин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Пастии дохилии ион барномавӣ аст. Помпаҳои ионӣ сатҳро паст нигоҳ медоранд [2, 1-б.]. Ин кор энергияи АТФ-ро мегирад [16, 554-б.]. Аз ин сабб градиент доим барқарор мешавад [2, 1-б.]. Ин ҷузъи помпаҳои ионӣ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ионӣ дар мушак нақши фаврӣ дорад. Ион ба ҳуҷайраи мушакӣ медарояд [2, 1-б.]. Аппарати кашиш фаъол мешавад [2, 1-б.]. Аз ин сабб лаҳми мушак ба минерал вобаста аст [2, 1-б.]. Ин ҷузъи мавҷи мушак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Минерали кристал бо матрикс мустаҳкам мешавад. Протеини матрикс кристалро нигоҳ медорад [16, 546-б.]. Ҳиссаи обии бофт нақлиётро медиҳад [3, 4-б.]. Аз ин сабб устухон вазн баромадан мекунад [3, 4-б.]. Ин ҷузъи мустаҳкамии кристал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Таҷдид дар ҷавонӣ ва пирӣ фарқ мекунад. Созиш дар солҳои аввал пеш меравад [3, 4-б.]. Баъди миёнасолӣ вайрош пеш меояд [3, 4-б.]. Аз ин сабб остеопороз дар пирӣ пайдо мешавад [3, 4-б.]. Ин ҷузъи тағйири синнӣ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гормонӣ чархро месӯзонанд. Фаъолияти зиёди ПТГ вайрошро суръат медиҳад [17, 4-б.]. Натиҷа мустаҳкамии устухон кам мегардад [3, 4-б.]. Аз ин сабб дар гипер устухон осеб мебинад [17, 4-б.]. Ин ҷузъи осеби гормонӣ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Матрикс барои минерал чорчӯба месозад. Коллагени нав хатҳои сабук мешавад [3, 4-б.]. Минерал баъд дар он ҷой мегирад [16, 546-б.]. Аз ин сабб ду қабати устухон пайдо мешавад [3, 4-б.]. Ин ҷузъи ду қабат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беруна ва дохилаи устухон фарқ мекунад. Периосте қабати берунии ҳимоят мешавад [3, 4-б.]. Эндосте сатҳи дохилиро мепӯшонад [3, 4-б.]. Аз ин сабб ду сатҳи таҷдид фаъол мебошанд [3, 4-б.]. Ин ҷузъи сатҳҳои устухон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устухон раванди таъмиро меорад. Остеокласт қисми вайроншударо мекушояд [3, 4-б.]. Остеобласт ҷои навро месозад [3, 4-б.]. Аз ин сабб шакли асл барқарор мешавад [3, 4-б.]. Ин ҷузъи таъмири осеб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устухон барои мӯёна амният медиҳад. Ҳангоми камоби ғизо минерал ба хун меояд [3, 4-б.]. Сатҳи ионӣ дар ҳад мемонад [2, 1-б.]. Аз ин сабб бадан захираро истифода мебарад [7, 4-б.]. Ин ҷузъи ҳимояи захира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Устухон ҳамчун захира: гидроксиапатит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Устухон ду вазифаи муҳимро меҷамъонад. Он шакли баданро нигоҳ медорад [3, 4-б.]. Баробари ин захираи минералӣ мешавад [3, 4-б.]. Аз ин сабб устухон бофти мутаҳаррик аст [3, 4-б.]. Ин ҷузъи дугонаи вазифа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Кристалҳои минералӣ сохтори муайян доранд. Асоси онҳо гидроксиапатити Ca₁₀(PO₄)₆(OH)₂ аст [16, 546-б.]. Дар як воҳиди кристал даҳ атоми калсий ҷой дорад [16, 546-б.]. Аз ин сабб кристал дороии калсиро нигоҳ медорад [16, 546-б.]. Ин ҷузъи гидроксиапатит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гурӯҳи ҳуҷайраи устухон кор мекунанд. Остеобласт матрикси навро месозад [3, 4-б.]. Остеокласт резорбсияи минералро иҷро мекунад [3, 4-б.]. Аз ин сабб чархи созиш ва вайрош устувор мегардад [3, 4-б.]. Ин ҷузъи ҳуҷайраҳои устухон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Чархи таҷдиди устухон бетаъсир нест. Дар сол ҳиссаи муайяни бофти устухон нав мешавад [3, 4-б.]. Ин раванд калсиро ба мӯёна мебарорад [3, 4-б.]. Аз ин сабб захира бо мӯёна пайваст мемонад [7, 4-б.]. Ин ҷузъи таҷдиди доимӣ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Гидроксиапатит ва ҳуҷайраҳои устухон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гидроксиапатит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Ca₁₀(PO₄)₆(OH)₂ [16, 546-б.]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Кристалҳои минералӣ [16, 546-б.]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Атомҳои Ca дар як воҳид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адад [16, 546-б.]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Таркиби кристал [16, 546-б.]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созанда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Остеобласт [3,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матрикс [3, 4-б.]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вайронкунанда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Остеокласт [3,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Резорбсияи минерал [3,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Ҷаббиши калсий дар рӯда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Ниёзи рӯзонаи бадан андозаи муайян дорад. Барои калонсолон тақрибан 1000 мг калсий дар рӯз тавсия мешавад [9, 4-б.]. Ин андоза аз хӯрок пур мешавад [9, 4-б.]. Аз ин сабб ғизои серкалсий асоси пешгӯист [9, 4-б.]. Ин ҷузъи ниёзи рӯзона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Ҷаббши калсий ду роҳ дорад. Роҳи фаъол тавассути калцитриол мегузарад [9, 4-б.]. Ҳиссаи он тақрибан 30 фоизи ниёзро мепӯшонад [9, 4-б.]. Аз ин сабб витамин D барои ҷабб зарур аст [6, 4-б.]. Ин ҷузъи роҳи фаъол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Ҷои асосии ҷаббиш дувоздаҳанакайра аст. Дар ин қисм нақлиёти калсийин фаъол мегардад [9, 4-б.]. Ҳиссаи боқимонда дар қисмҳои дигар ҷабб мешавад [9, 4-б.]. Аз ин сабб саломатии рӯда барои калсий муҳим аст [9, 4-б.]. Ин ҷузъи ҷои ҷаббиш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Ҷаббиши калсий дар рӯда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Ниёзи рӯзонаи калсий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 мг [9,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калонсолон [9, 4-б.]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ҷаббши фаъол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30% [9,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Тавассути калцитриол [9, 4-б.]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асосии ҷаббиш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Дувоздаҳанакайра [9,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калсийин [9,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Ҷаббши фаъол адад мешавад. Ниёзи рӯзонаи 1000 мг гирифта мешавад [9, 4-б.]. Ҳисоб: 1000 × 0,30 = 300 мегардад. Натиҷа 300 мг дар рӯз тавассути роҳи фаъол ҷабб мегардад [9, 4-б.]. Ин ҷузъи ҳисоби ҷаббиш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Ҷаббши пассив дар ҳама ҷо пайваст аст. Ҳиссаи хурди минерал бе нақлиёт мегузарад [9, 4-б.]. Роҳи фаъол қисми асосии ниёзро мепӯшонад [9, 4-б.]. Аз ин сабб ду роҳ ҳамдигарро пур мекунанд [9, 4-б.]. Ин ҷузъи роҳи пассив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калсийин сохтори махсус дорад. Протеини нақлиётчӣ иониро ба ҳуҷайра мебарад [9, 4-б.]. Аз он ҷо минерал ба хун мегузарад [9, 4-б.]. Аз ин сабб нақлиёт дуқадамӣ мегардад [9, 4-б.]. Ин ҷузъи нақлиёти ҳуҷайравӣ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фосфат ба калсий ҳамроҳ мешавад. Ғизои серфосфат ҷаббиши мувозиниро тағйир медиҳад [10, 4-б.]. Нисбати маддӣ барои кристал зарур аст [16, 546-б.]. Аз ин сабб ғизои мувозин манфиат дорад [9, 4-б.]. Ин ҷузъи нисбати минералҳо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Ҳолати камҳаракатӣ ҷаббишро паст мекунад. Мубодилаи заиф ба мӯёна таъсир мерасонад [15, 415-б.]. Захираи устухон суст таҷдид мешавад [3, 4-б.]. Аз ин сабб ҳаракат барои минерал зарур аст [15, 415-б.]. Ин ҷузъи роли ҳаракат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пирӣ ҷаббиши рӯдаӣ кам мегардад. Ҳиссаи фаъоли нақлиёт суст мешавад [9, 4-б.]. Захираи устухон тезтар талаф мегардад [3, 4-б.]. Аз ин сабб дар пирӣ санҷиши зуд зарур аст [14, 520-б.]. Ин ҷузъи тағйири синнии ҷаббиш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ҷаббиш се хисса дорад. Ниёз, роҳи фаъол ва ҷои ҷаббиш меоянд [9, 4-б.]. Ҳар хисса ададҳои худро дорад [14, 520-б.]. Аз ин сабб манзараи рӯдаӣ пурра мегардад [9, 4-б.]. Ин ҷузъи ҷамъбасти рӯдаӣ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Маҳсулоти ширӣ манбаи асосӣ мебошад. Он ба ниёзи ҳаррӯза ҳиссаи калон медиҳад [9, 4-б.]. Ҷаббиши он мутаносиб мегардад [9, 4-б.]. Аз ин сабб тавсияи ҳаррӯза оғози он мешавад [9, 4-б.]. Ин ҷузъи манбаи асосӣ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Сабзавоти баргдор ҳиссаи иловагӣ медиҳад. Баъди растаниҳо минерали хурд меояд [9, 4-б.]. Ҳиссаи он ба манбаи асосӣ илова мешавад [9, 4-б.]. Аз ин сабб ғизои омехта беҳтар аст [9, 4-б.]. Ин ҷузъи манбаи растанӣ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дуҳамроҳӣ ҷаббишро паст мекунад. Ҳангоми дуҳамроҳӣ ниёзи бадан мефзояд [9, 4-б.]. Захираи модар кор мекунад [3, 4-б.]. Аз ин сабб санҷиши модар зарур аст [14, 520-б.]. Ин ҷузъи дуҳамроҳӣ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Гурда ва мубодилаи почтаи калсий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барои мувозинати калсий масъул аст. Ҳар рӯз калсии филтршаванда аз плазма мегузарад [10, 4-б.]. Ҳиссаи калони он баргардонида мешавад [10, 4-б.]. Аз ин сабб тағйири кори гурда мувозинатро мешиканад [10, 4-б.]. Ин ҷузъи роли гурда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Реабсорбсияи калсий дар пайвандҳо мегузарад. Ҳиссаи умумии баргардонидан 98–99 фоиз аст [10, 4-б.]. Пайвандҳои дур ҷои асосии таъсири ПТГ мешаванд [10, 4-б.]. Аз ин сабб ПТГ ихроҷи калсиро кам мекунад [11, 4-б.]. Ин ҷузъи реабсорбсия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Асари ПТГ ба фосфат баръакс аст. Гормон ихроҷи фосфатро дар пайвандҳои наздик мефзояд [10, 4-б.]. Натиҷа сатҳи фосфати хун паст мегардад [10, 4-б.]. Аз ин сабб ҳангоми фаъолияти ПТГ фосфат меравад [11, 4-б.]. Ин ҷузъи асари фосфатӣ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филтршаванда аз ҷамъ мегузарад. Ҳар рӯз калсии зиёди плазма филтр мешавад [10, 4-б.]. Ҳиссаи 98–99 фоиз баргардонда мешавад [10, 4-б.]. Аз ин сабб ихроҷи ниҳоӣ хурд мемонад [10, 4-б.]. Ин ҷузъи филтршавӣ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Пайвандҳои наздик қисми асосиро мегиранд. Дар онҳо реабсорбсияи бесарусомон мегузарад [10, 4-б.]. Пайвандҳои дур барои идора фаъол мешаванд [10, 4-б.]. Аз ин сабб ду сатҳи корк хизмат мекунанд [10, 4-б.]. Ин ҷузъи пайвандҳо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пешоб маълумоти иловагӣ медиҳад. Ихроҷи ҳаррӯзаи минерал чен мешавад [14, 520-б.]. Ин нишондиҳанда мувозинатро такмил мекунад [14, 520-б.]. Аз ин сабб таҳлили пурра ду намуна мегирад [14, 520-б.]. Ин ҷузъи санҷиши пешоб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Вазъияти камобӣ кори гурдаро тағйир медиҳад. Реабсорбсияи об минералро низ мебарад [10, 4-б.]. Ҳиссаи ихроҷи ниҳоӣ кам мегардад [10, 4-б.]. Аз ин сабб обрасонӣ барои таҳлил муҳим аст [10, 4-б.]. Ин ҷузъи вазъи оби бадан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гурдавӣ ду самтро мегирад. Бардоридани калсий ва партофтани фосфат меояд [10, 4-б.]. Ҳар самт ба ПТГ вобаста аст [11, 4-б.]. Аз ин сабб гурда маркази иҷро мегардад [7, 4-б.]. Ин ҷузъи ҷамъбасти гурдавӣ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дигар ба гурда ҳам таъсир доранд. Калцитонин ихроҷро мефзояд [2, 1-б.]. Калцитриол бевосита дар пайванд кор намекунад [10, 4-б.]. Аз ин сабб манзараи гурдавӣ серқисм аст [10, 4-б.]. Ин ҷузъи гормонҳои гурдавӣ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нуқси гурдавӣ мувозинат мегушад. Реабсорбсия суст мегардад [10, 4-б.]. Ихроҷи минерал мефзояд [10, 4-б.]. Аз ин сабб бемориҳои гурда таҳлили пайваст доранд [14, 520-б.]. Ин ҷузъи нуқси гурдавӣ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почтаӣ се хатро мегирад. Филтршавӣ, реабсорбсия ва ихроҷ меоянд [10, 4-б.]. Ҳар хат андозаи худро дорад [10, 4-б.]. Аз ин сабб манзараи почтаӣ пурра мегардад [10, 4-б.]. Ин ҷузъи ҷамъбасти почтаӣ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Коркарди почтаии калсий дар гурда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Реабсорбсияи умумии Ca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98–99%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пайвандҳо [10, 4-б.]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таъсири ПТГ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Пайвандҳои дур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Баргардонидани Ca [10, 4-б.]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Асар ба фосфат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Ихроҷ мефзояд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Пайвандҳои наздик [10,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Фраксияҳои калсии плазма (аз Ҷадвали 1.2)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ГОРМОНҲОИ ТАНЗИМКУНАНДАИ КАЛСИЙ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Паратгормон: сохт ва секретсия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Паратгормон гормони марказии танзим аст. Он аз ғадудҳои паратиреид ҳосил мешавад [5, 1-б.]. Ғадудҳо чор дона дар пушти қаламфузгия ҷой доранд [5, 1-б.]. Аз ин сабб гормон ба суръати зуд кор мекунад [11, 4-б.]. Ин ҷузъи манбаи ПТГ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ПТГ аз зинҷири пешояндӣ мегузарад. Аввал pre-pro-PTH-и 115 аминокислота мешавад [5, 1-б.]. Баъд он ба pro-PTH-и 90 аминокислота кӯтоҳ мегардад [5, 1-б.]. Аз ин сабб маҳсули ниҳоӣ 84 аминокислота дорад [5, 1-б.]. Ин ҷузъи пайвастҳои синтез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Сенсори калсий дар ҳуҷайраҳо ҷой дорад. Дар ҳуҷайраҳои асосӣ CaSR фаъол аст [11, 4-б.]. Пасти ионии хун секретсияро мефзояд [5, 1-б.]. Баландии онро ҳалқаи бозгардонӣ бозмедорад [11, 4-б.]. Ин ҷузъи идораи секретсия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Нимӯмари гормон дар хун кӯтоҳ аст. ПТГ-и фаъол 3–5 дақиқа мемонад [5, 1-б.]. Он бо гурда ва ҷигар зуд тоза мешавад [5, 1-б.]. Аз ин сабб идораи сатҳ пайваста мегардад [11, 4-б.]. Ин ҷузъи нимӯмар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Паратгормон: тавсифи сохт ва секретсия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Пешояндии аввал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 аминокислота [5, 1-б.]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pre-pro-PTH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Пешояндии дуюм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аминокислота [5, 1-б.]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pro-PTH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фаъол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84 аминокислота [5, 1-б.]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ПТГ-и ниҳоӣ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Нимӯмар дар хун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дақиқа [5, 1-б.]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Тозашавии зуд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Сенсори калсий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CaSR [11, 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ҳуҷайраҳои асосӣ [11,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Пайвастҳо фарқро нишон медиҳанд. Зинҷири аввали 115 аминокислота мегирад [5, 1-б.]. Ҳисоб: 115 − 90 = 25 мегардад; 90 − 84 = 6 мегардад. Натиҷа ду қадами кӯтоҳшавӣ ва маҳсули 84-а ҷудо мешавад [5, 1-б.]. Ин ҷузъи пайвастҳои матурӣ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CaSR сигналро дар ҳуҷайра мегузаронад. Гиреҳи ионӣ ба сенсор пайваст мешавад [11, 4-б.]. Сигнал дониши сатҳро медиҳад [11, 4-б.]. Аз ин сабб секретсия ба адади ионӣ мутобиқ мешавад [11, 4-б.]. Ин ҷузъи механизми сенсор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асосӣ кори асосиро мегиранд. Онҳо қисми бисёри ғадудро ташкил медиҳанд [5, 1-б.]. Ҳуҷайраҳои дигар ҳиссаи хурд доранд [5, 1-б.]. Аз ин сабб маҳсули асосӣ аз онҳо меояд [5, 1-б.]. Ин ҷузъи ҳуҷайраҳои асосӣ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ПТГ-и хун шаклҳои гуногун дорад. Маҳсули фаъол ҳиссаи хурд аст [11, 4-б.]. Қисмҳои таҷзияшуда дар хун мемонанд [11, 4-б.]. Аз ин сабб санҷиш шакли фаъолро мегирад [14, 520-б.]. Ин ҷузъи шаклҳои гормон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Секретсия ба мағзи генезис вобаста аст. Везикулаҳо гормонро ба берун мебароранд [5, 1-б.]. Ҳар рӯз қисми муайяни гормон меояд [11, 4-б.]. Аз ин сабб захираи ғадуд хурд мемонад [5, 1-б.]. Ин ҷузъи везикулаҳои секрет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Магний барои секретсия зарур аст. Нуқси магний секретсияро паст мекунад [8, 6-б.]. Натиҷа гипои шумо дошта ҳам мегардад [8, 6-б.]. Аз ин сабб магний дар таҳлил ҳам меояд [14, 520-б.]. Ин ҷузъи роли магний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ПТГ се қисмро мегирад. Пайвастҳо, сенсор ва нимӯмар меоянд [5, 1-б.]. Ҳар қисм ададҳои худро дорад [5, 1-б.]. Аз ин сабб тавсифи гормон пурра мегардад [11, 4-б.]. Ин ҷузъи ҷамъбасти гормон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 ба ҷигар ҳам нишон медиҳад. Фаъолкунии 25(OH)D ба ПТГ вобаста аст [6, 4-б.]. Пасти ионӣ ҷаббишро дуқадам мефзояд [7, 4-б.]. Аз ин сабб ПТГ ҳалқаи пешбаранда аст [7, 4-б.]. Ин ҷузъи пайвасти ҷигарӣ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ПТГ бо ҷамъ якҷоя хонда мешавад. Натиҷаи ду санҷиш мантиқи гипо ё гиперро медиҳад [14, 520-б.]. Ҳолатҳои пинҳон ошкор мегарданд [14, 520-б.]. Аз ин сабб таҳлили муттаҳил арзиш дорад [14, 520-б.]. Ин ҷузъи санҷиши пайваст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сохтори ПТГ се сатр дорад. Пайвастҳо, сенсор ва шаклҳои хун меоянд [5, 1-б.]. Ҳар сатр адад ё механизм дорад [11, 4-б.]. Аз ин сабб банди гормон пурра мегардад [11, 4-б.]. Ин ҷузъи ҷамъбасти сохтор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Асарҳои ПТГ ба устухон ва гурда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ПТГ ба се узви ҳадаф таъсир мерасонад. Устухон, гурда ва рӯда узвҳои асосӣ мешаванд [5, 1-б.]. Ҳамаи онҳо сатҳи иониро мебардоранд [11, 4-б.]. Аз ин сабб гормон манбаъ ва роҳро якҷоя фаъол мекунад [7, 4-б.]. Ин ҷузъи узвҳои ҳадаф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устухон ПТГ резорбсияро фаъол мекунад. Он ба остеобластҳо RANKL-ро мефзояд [5, 1-б.]. Ин сигнал фарқияти остеокластҳоро суръат мебахшад [3, 4-б.]. Аз ин сабб минерал аз кристалҳо озод мегардад [3, 4-б.]. Ин ҷузъи резорбсия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гормон се корро меҷамъонад. Реабсорбсияи калсий дар пайвандҳои дур мефзояд [10, 4-б.]. Ихроҷи фосфат дар пайвандҳои наздик мешавад [10, 4-б.]. Аз ин сабб ферменти 1α-гидроксилаза низ фаъол мегардад [10, 4-б.]. Ин ҷузъи асари гурдавӣ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рӯда асари ПТГ барваста аст. Гормон бевосита нақлиётро фаъол намекунад [9, 4-б.]. Он тавассути калцитриол ҷаббишро мебардорад [9, 4-б.]. Аз ин сабб роҳи рӯдаӣ дуқадамӣ мегардад [6, 4-б.]. Ин ҷузъи асари барваста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Баланси RANKL ва OPG ҳассос дорад. OPG қабатҳои ҳимояти минералро месозад [3, 4-б.]. ПТГ нисбатро ба фоидаи вайрош мегузорад [3, 4-б.]. Аз ин сабб ду сигнали муқобил чархро месозанд [3, 4-б.]. Ин ҷузъи баланси сигналҳо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Остеобласт ҳадафи аввали ҳаракат аст. ПТГ аввал ба созандаҳо мегузарад [11, 4-б.]. Баъд занҷири сигнал ба вайронкунанда мегузарад [3, 4-б.]. Аз ин сабб таъсири гормон дуқадамӣ аст [3, 4-б.]. Ин ҷузъи навбати ҳуҷайраҳо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пайвандҳои дур нақлиёти махсус фаъол аст. Протеини нақлиётчии калсий кор мекунад [10, 4-б.]. ПТГ шумораи онро мефзояд [10, 4-б.]. Аз ин сабб бардоридани ион зуд мегардад [10, 4-б.]. Ин ҷузъи нақлиёти гурдавӣ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1α-гидроксилаза ба ионаҳо ҷавоб медиҳад. Пасти фосфат ферментро фаъол мекунад [10, 4-б.]. ПТГ ҳамин самтро мустаҳкам месозад [10, 4-б.]. Аз ин сабб ду сигнал якҷоя фаъолӣ мешаванд [10, 4-б.]. Ин ҷузъи фаъолкунии 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Ҳамоҳангии се узв натиҷаи пурра медиҳад. Устухон манбаъ, гурда роҳ ва рӯда манбаи иловагӣ мешаванд [7, 4-б.]. Ҳар узв ҳиссаи худро мегирад [7, 4-б.]. Аз ин сабб сатҳи ионӣ устувор мемонад [7, 4-б.]. Ин ҷузъи ҳамоҳангии узвҳо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асарҳо аз се қисм меояд. Устухон, гурда ва рӯда дар як ҷадвал меоянд [5, 1-б.]. Ҳар сатр самти таъсирро медиҳад [11, 4-б.]. Аз ин сабб мантиқи гормон равшан мегардад [7, 4-б.]. Ин ҷузъи ҷамъбасти асарҳо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ҳар узв замони ҷавоб фарқ мекунад. Устухон ҷавоби соатҳоро медиҳад [3, 4-б.]. Гурда ва рӯда дар дақиқа меоянд [10, 4-б.]. Аз ин сабб система зуд ва оҳиста кор мекунад [7, 4-б.]. Ин ҷузъи замони ҷавоб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узвҳо се самтро мегирад. Устухон манбаъ, гурда роҳ ва рӯда манбаъ мешаванд [7, 4-б.]. Ҳар самт ададии худро дорад [10, 4-б.]. Аз ин сабб мантиқи асар пурра мегардад [7, 4-б.]. Ин ҷузъи се самти узв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Асарҳои ПТГ ба узвҳои ҳадаф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Асар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Резорбсия ↑ [11, 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RANKL ба остеокласт [3,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Реабсорбсияи Ca ↑ [10, 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Пайвандҳои дур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 (фосфат)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Ихроҷ ↑ [10, 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Пайвандҳои наздик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 (фермент)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1α-гидроксилаза ↑ [10, 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Калцитриоли бештар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 ↑ [9, 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Тавассути калцитриол [9,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Витамин D ва калцитриол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 D пешояндии гормони фаъол аст. Дар пӯст 7-дегидрохолестерин зери нур табдил мегардад [6, 4-б.]. Натиҷа холекалсиферол ё D₃ ҳосил мешавад [6, 4-б.]. Аз ин сабб нур ҷузъи аввали занҷир аст [6, 4-б.]. Ин ҷузъи пайдоиши витамин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қадами аввали фаъолкуниро мегирад. Дар он D₃ ба 25(OH)D мегузарад [6, 4-б.]. Ин шакл шакли асосии хунӣ аст [6, 4-б.]. Аз ин сабб он санҷиши захираро медиҳад [14, 520-б.]. Ин ҷузъи қадами ҷигарӣ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шакли ниҳоии фаъолро месозад. Дар пайвандҳои наздик 1α-гидроксилаза фаъол мешавад [10, 4-б.]. Маҳсули он калцитриол ё 1,25(OH)₂D аст [6, 4-б.]. Аз ин сабб гормон ба рӯда таъсир мерасонад [9, 4-б.]. Ин ҷузъи қадами гурдавӣ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Нимӯмарҳои ду шакл фарқи калон доранд. Нимӯмари 25(OH)D 2–3 ҳафта аст [6, 4-б.]. Нимӯмари калцитриол 4–6 соат мемонад [6, 4-б.]. Аз ин сабб захира устувор, гормони фаъол кӯтоҳмуддат аст [6, 4-б.]. Ин ҷузъи муқоисаи нимӯмар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навъи витамин D маълум аст. D₃ аз пӯст ва маҳсулоти ҳайвонӣ меояд [6, 4-б.]. D₂ аз манбаъҳои растанӣ ҳосил мешавад [6, 4-б.]. Аз ин сабб ҳарду ба ҷигар мегузаранд [6, 4-б.]. Ин ҷузъи навъҳои витамин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25-гидроксилаза фаъолияти асосии ҷигар аст. Фермент D-ро ба 25(OH)D табдил медиҳад [6, 4-б.]. Ин қадам зери назорати танги гормонӣ нест [6, 4-б.]. Аз ин сабб сатҳи 25(OH)D аксари захираро медиҳад [14, 520-б.]. Ин ҷузъи ферменти ҷигарӣ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Протеини бастаи витамин нақлиётро мегӯзорад. Дар хун 25(OH)D бо протеини махсус мегузарад [6, 4-б.]. Ин бастагӣ захираро устувор мекунад [6, 4-б.]. Аз ин сабб нимӯмари захира дароз мегардад [6, 4-б.]. Ин ҷузъи протеини баста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Нур ва фасл сатҳро тағйир медиҳанд. Дар фасли гармӣ захира мефзояд [6, 4-б.]. Дар хунукӣ ҳиссаи ҳаррӯза кам мегардад [6, 4-б.]. Аз ин сабб санҷиши фаслонӣ мантиқӣ аст [14, 520-б.]. Ин ҷузъи таъсири фасл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25(OH)D дар клиника ҷой дорад. Ин нишондиҳанда захираи воқеиро медиҳад [14, 520-б.]. Меъори 30–60 нг/мл асос мемонад [14, 520-б.]. Аз ин сабб пастии он ивази витамин меорад [14, 520-б.]. Ин ҷузъи санҷиши захира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Калцитриол ба ҳуҷайраи рӯда мегузарад. Он бо қабулкунандаи вятамин D пайваст мешавад [6, 4-б.]. Сигнал нақлиёти калсийро мефзояд [9, 4-б.]. Аз ин сабб ҷаббиши фаъол суръат мегирад [9, 4-б.]. Ин ҷузъи қабулкунандаи ҳуҷайравӣ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занҷир се узвро мегирад. Пӯст, ҷигар ва гурда пайваст мешаванд [6, 4-б.]. Ҳар узв қадами худро мегирад [6, 4-б.]. Аз ин сабб гормони фаъол сарчашмаи дугона дорад [6, 4-б.]. Ин ҷузъи ҷамъбасти занҷир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нуқси гурдавӣ занҷир мегушад. Фаъолкунӣ охирин қадамро гум мекунад [10, 4-б.]. Ҷаббши фаъол суст мегардад [9, 4-б.]. Аз ин сабб бемории гурдавӣ гипои дуюмро меорад [8, 6-б.]. Ин ҷузъи нуқси занҷир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Дорӯи витамин D шаклҳои гуногун дорад. Шакли захираро ҳар рӯз мегиранд [6, 4-б.]. Шакли фаъол танҳо дар нишондиҳандаи махсус меояд [6, 4-б.]. Аз ин сабб интихоби шакл мантиқ дорад [14, 520-б.]. Ин ҷузъи дорӯи витамин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витамин се қадамро мегирад. Пӯст, ҷигар ва гурда меоянд [6, 4-б.]. Ҳар қадам ферменти худро дорад [6, 4-б.]. Аз ин сабб занҷир пурра мегардад [6, 4-б.]. Ин ҷузъи қадамҳои витамин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Занҷири витамин D ва меъорҳо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Пешояндии пӯстӣ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7-дегидрохолестерин [6,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нури офтоб [6,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хунӣ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25(OH)D [6,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ҷигар ҳосил мешавад [6,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25(OH)D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 нг/мл [14, 520-б.]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захира [14, 520-б.]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1,25(OH)₂D [6,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гурда ҳосил мешавад [10,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калцитриол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15–60 пг/мл [14, 520-б.]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фаъол [14, 520-б.]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Нимӯмари 25(OH)D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ҳафта [6,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устувор [6,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Нимӯмари калцитриол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4–6 соат [6,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Амали кӯтоҳмуддат [6,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Калцитонин ва мувозинати гормонӣ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Калцитонин гормони баръакси ПТГ аст. Он аз ҳуҷайраҳои C-и қаламфузгия ҳосил мешавад [18, 4-б.]. Пептид аз 32 аминокислота таркиб ёфтааст [18, 4-б.]. Аз ин сабб баландии калсий онро мебарорад [18, 4-б.]. Ин ҷузъи пайдоиши калцитонин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Асари асосии гормон дар устухон аст. Он ҳаракати остеокластҳоро паст мекунад [18, 4-б.]. Натиҷа резорбсия ва баромади минерал кам мешавад [18, 4-б.]. Аз ин сабб сатҳи ионии хун паст мегардад [2, 1-б.]. Ин ҷузъи асари устухонӣ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калцитонин ихроҷро мефзояд. Реабсорбсияи калсий дар пайвандҳо кам мегардад [2, 1-б.]. Ҳиссаи бештари минерал ба пешоб меравад [2, 1-б.]. Аз ин сабб таъсири пайвандӣ пурра мешавад [18, 4-б.]. Ин қисми таъсири пайвандӣ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Муваҷҷаҳ гормон сабукии нақш дорад. Таъсири он сусттар аз ПТГ ва калцитриол аст [7, 4-б.]. Дар солимии ҳаррӯза ҳиссаи он хурд мемонад [7, 4-б.]. Аз ин сабб маҷмӯи ҳормонҳо мувозинатро месозанд [7, 4-б.]. Ин ҷузъи мувозинати гормонӣ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Калцитонини моҳӣ табобатӣ истифода мешавад. Пептиди моҳӣ аз 32 аминокислота мемонад [18, 4-б.]. Таъсири он бештар аз шакли инсонист [18, 4-б.]. Аз ин сабб он дар табобати устухон меояд [18, 4-б.]. Ин ҷузъи шакли табобатӣ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остеокласт қабулкунандаи махсус фаъол аст. Гормон ба қабулкунанда пайваст мешавад [18, 4-б.]. Ҳаракати ҳуҷайра фавран паст мегардад [18, 4-б.]. Аз ин сабб резорбсия дар дақиқа суст мешавад [18, 4-б.]. Ин ҷузъи қабулкунандаи остеокласт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Истифодаи клиникӣ сарҳади хос дорад. Дар осеби устухон гормон кӯмак мекунад [18, 4-б.]. Ҳиссаи ҳаррӯзаи он хурд мемонад [7, 4-б.]. Аз ин сабб доруи иловагӣ мантиқ дорад [18, 4-б.]. Ин ҷузъи истифодаи доруворӣ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Секретсияи калцитонин ба хӯрок ҳам вобаста аст. Пас аз хӯрок сатҳи гормон мефзояд [18, 4-б.]. Ин ба мӯёнаи минерал кӯмак мекунад [18, 4-б.]. Аз ин сабб нақши он дар ҷавонӣ бештар аст [7, 4-б.]. Ин ҷузъи секретсияи баъди хӯрок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калцитонин чор сатр дорад. Таркиб, устухон, гурда ва меъор меоянд [18, 4-б.]. Ҳар сатр самти худро дорад [18, 4-б.]. Аз ин сабб тавсифи калцитонин пурра мегардад [7, 4-б.]. Ин ҷузъи ҷамъбасти калцитонин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Калцитонин ба фарқияти ҳуҷайраҳо кӯмак медиҳад. Он ҳиссаи сӯзишро аз ҷазираҳо мегирад [18, 4-б.]. Сатҳи ғадуди қаламфузгия нишондиҳанда мешавад [18, 4-б.]. Аз ин сабб санҷиши гормон маънои иловагӣ дорад [18, 4-б.]. Ин ҷузъи нишондиҳандаи ғадуд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муқоисаи ҳормонҳо се хат дорад. ПТГ, калцитриол ва калцитонин меоянд [7, 4-б.]. Ҳар хат самти таъсирро медиҳад [7, 4-б.]. Аз ин сабб манзараи ҳормонӣ пурра мегардад [7, 4-б.]. Ин ҷузъи муқоисаи ҳормонҳо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Калцитонин ва самти таъсир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Таркиб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 аминокислота [18,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Пептиди C-ҳуҷайраҳо [18,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Остеокластҳо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 ↓ [18,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Резорбсия паст [18,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Ихроҷи Ca ↑ [2,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 кам [2,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таъсир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Сусттар аз ПТГ [7,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ҳаррӯзаи хурд [7,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Нимӯмарҳои гормонҳои калсий (аз Ҷадвалҳои 2.1 ва 2.3)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ВАРИАНТҲО, ТАҲЛИЛ ВА НАТИҶАҲО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Гипокальциемия: аломатҳои Труссо ва Хвостек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Гипокальциемия пасти сатҳи минерал аст. Ҷамъи умумии камтар аз 8,5 мг/дл гипо мешавад [8, 4-б.]. Ин ба 2,1 ммол/л мутобиқ мегардад [8, 4-б.]. Аз ин сабб сарҳади паст ададӣ мешавад [14, 520-б.]. Ин ҷузъи таърифи гипо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асосӣ нуқси гормонҳо мебошанд. Нуқси ПТГ гипопаратиреоидизм меорад [8, 4-б.]. Камбуди витамин D ҷаббишро паст мекунад [6, 4-б.]. Аз ин сабб манбаъҳои сершумор гипо меоранд [7, 4-б.]. Ин ҷузъи сабабҳои гипо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Аломати Труссо спазми барномавиро медиҳад. Бандаж ба сатҳи систолӣ ба 20 мм боло мегардад [8, 6-б.]. Он 2–3 дақиқа мемонад [8, 6-б.]. Аз ин сабб кашиши даст ҳосил мегардад [8, 6-б.]. Ин ҷузъи саноҷи Труссо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Аломати Хвостек ҷавоби асаби рӯй аст. Зарба ба асаби рӯй кашиши мушакҳо меорад [8, 6-б.]. Ҳассосияти саноҷи Труссо 94 фоиз аст [8, 6-б.]. Аз ин сабб ду саноҷ якҷоя истифода мешаванд [8, 6-б.]. Ин ҷузъи саноҷи Хвостек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Гипокальциемия ва саноҷҳои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Гипокальциемия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камтар аз 8,5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мг/дл; аз 2,1 ммол/л поён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Бандажи Труссо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 + 20 мм [8, 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дақиқа нигоҳ дошта мешавад [8,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Ҳассосияти Труссо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94% [8, 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гипои пинҳонӣ [8,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Саноҷи Хвостек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Асаби рӯй [8, 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Кашиши мушакҳои рӯй [8,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Сарҳад воҳид иваз мекунад. Ҳадди гипои 8,5 мг/дл гирифта мешавад [8, 4-б.]. Ҳисоб: 8,5 × 0,25 = 2,1 мегардад. Натиҷа 2,1 ммол/л сарҳади гипо мегардад [8, 4-б.]. Ин ҷузъи ивази сарҳад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Фишори Труссо ҳисоб мешавад. Систолии бемор 120 мм мегардад [8, 6-б.]. Ҳисоб: 120 + 20 = 140 мегардад. Натиҷа бандаж ба 140 мм ҷ.с. барои 2–3 дақиқа баланд мешавад [8, 6-б.]. Ин ҷузъи иҷрои саноҷ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Парастезия ҳангоми гипо пайдо мешавад. Дилшӯрӣ ва гузаштани лангар ибтидоӣ мешаванд [8, 6-б.]. Баъд онҳо ба судспазм мегузаранд [8, 6-б.]. Аз ин сабб огоҳии аввал муҳим аст [8, 6-б.]. Ин ҷузъи нишонаҳои оғозӣ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Ларингоспазм хатари зуд дорад. Мушакҳои ҳанҷум кашиш мегиранд [8, 6-б.]. Нафаскашӣ душвор мегардад [8, 6-б.]. Аз ин сабб ёрии зуд зарур аст [8, 6-б.]. Ин ҷузъи хатари нафас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Ҷарроҳии қаламфузгия сабаби маъмул аст. Ҳангоми амал ғадудҳо осеб мебинанд [8, 6-б.]. Секретсияи ПТГ кам мегардад [8, 6-б.]. Аз ин сабб гипои баъди амал дида мешавад [8, 6-б.]. Ин ҷузъи сабаби ҷарроҳӣ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Электрокардиография тағйирро медиҳад. Фосилаи QT дӯз мегардад [8, 6-б.]. Ин нишона ба таҳлили хун илова мешавад [14, 520-б.]. Аз ин сабб санҷиши муттаҳил арзиш дорад [14, 520-б.]. Ин ҷузъи нишонаи кардио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зуд шакли ионии ионро мегирад. Глюконати калсий дар вена меояд [8, 6-б.]. Ҳолат дақиқаҳо тоза мегардад [8, 6-б.]. Аз ин сабб дониши адад ҳаёт мебахшад [8, 6-б.]. Ин ҷузъи ёрии венинӣ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гипо се қисмро мегирад. Сарҳад, саноҷҳо ва ёрӣ меоянд [8, 4-б.]. Ҳар қисм адад ё саноҷ дорад [8, 6-б.]. Аз ин сабб манзараи клиникӣ пурра мегардад [8, 4-б.]. Ин ҷузъи ҷамъбасти гипо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гипои шадид осеб меорад. Кашиши тулӯъпа монанд нишона мешавад [8, 6-б.]. Рушди устухон суст мегардад [3, 4-б.]. Аз ин сабб санҷиши кӯдакона зуд мегузарад [14, 520-б.]. Ин ҷузъи гипои кӯдакона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саноҷҳо ду ҷузъ дорад. Труссо ва Хвостек меоянд [8, 6-б.]. Ҳар ҷузъ шарҳи худро дорад [8, 6-б.]. Аз ин сабб ташхиси зуд имконпазир мегардад [8, 4-б.]. Ин ҷузъи ҷамъбасти саноҷ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Гиперкальциемия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Гиперкальциемия баландии сатҳ аст. Ҷамъи умумии аз 10,4 мг/дл боло гипер мешавад [17, 4-б.]. Ин ба 2,6 ммол/л мутобиқ мегардад [17, 4-б.]. Аз ин сабб сарҳади боло ададӣ мемонад [14, 520-б.]. Ин ҷузъи таърифи гипер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Сабаби якум гиперпаратиреоидизм аст. Фаъолияти зиёди ғадудҳо ПТГ-ро мебардорад [17, 4-б.]. Резорбсияи устухон суръат мегирад [3, 4-б.]. Аз ин сабб минерали зиёд ба хун меояд [17, 4-б.]. Ин ҷузъи сабаби гормонӣ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Сабаби дуюм бадхашмҳо мебошанд. Баъди бадхашмҳо омили шабоҳати ПТГ ҳосил мешавад [17, 6-б.]. Ин омил резорбсияро фаъол медорад [17, 6-б.]. Аз ин сабб сатҳи ионӣ баланд мегардад [17, 6-б.]. Ин ҷузъи сабаби бадхашмӣ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гипер нишонаҳо сершумор мешаванд. Таҷриба ташнагӣ ва ихтилози рӯдаиро медиҳад [17, 4-б.]. Гурда барои минерали зиёд кор мефзояд [10, 4-б.]. Аз ин сабб таҳлили зуд зарур аст [14, 520-б.]. Ин ҷузъи нишонаҳои гипер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Гиперкальциемия ва сарчашмаҳо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Гиперкальциемия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10,4 боло [17,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мг/дл; аз 2,6 ммол/л боло [17,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Сабаби якум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Гиперпаратиреоидизм [17,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ПТГ-и зиёд [17,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Сабаби дуюм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Бадхашмҳо [17, 6-б.]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шабоҳати ПТГ [17,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Асари устухон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Резорбсия ↑ [3,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Баромади минерал [3,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Сарҳади боло воҳид мегузарад. Ҳадди гипер 10,4 мг/дл гирифта мешавад [17, 4-б.]. Ҳисоб: 10,4 × 0,25 = 2,6 мегардад. Натиҷа 2,6 ммол/л ҳадди болоии норма мегардад [17, 4-б.]. Ин ҷузъи ивази ҳадди болоӣ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гипер хастагӣ ва сустӣ меоянд. Димаи марказии бадан заиф мегардад [17, 6-б.]. Ҳолати афкорӣ паст мешавад [17, 6-б.]. Аз ин сабб бемор ҳамеша хаста мемонад [17, 6-б.]. Ин ҷузъи нишонаҳои умумӣ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Сангҳои гурдавӣ оқибати муҳим аст. Минерали зиёд бо фосфат кристал мешавад [10, 4-б.]. Дар пайвандҳо санги хурд пайдо мешавад [17, 6-б.]. Аз ин сабб гипер ба гурда осеб мерасонад [17, 6-б.]. Ин ҷузъи сангҳои гурда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Электрокардиография тағйири муқобил медиҳад. Фосилаи QT кӯтоҳ мегардад [17, 6-б.]. Ин нишона барои таҳлил кӯмак мекунад [14, 520-б.]. Аз ин сабб ду саноҷ ҳамроҳ меоянд [14, 520-б.]. Ин ҷузъи кардиои гипер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 обрасониро мегирад. Миъёи об ихроҷи минералро мефзояд [17, 6-б.]. Дар вазнини шадид доруи бисфосфонат меояд [17, 6-б.]. Аз ин сабб нақшаи табобат ба сатҳ вобаста аст [17, 6-б.]. Ин ҷузъи нақшаи табобат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гипер се хатро мегирад. Сарҳад, сабабҳо ва нишонаҳо меоянд [17, 4-б.]. Ҳар хат ададҳои худро дорад [17, 6-б.]. Аз ин сабб манзараи гипер равшан мегардад [17, 4-б.]. Ин ҷузъи ҷамъбасти гипер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 дар пирӣ бештар дида мешавад. Гиперпаратиреоидизми ягонаи ғадуд сабаб мешавад [17, 6-б.]. Захираи устухон талаф мегардад [3, 4-б.]. Аз ин сабб санҷиши пирӣ зуд мегузарад [14, 520-б.]. Ин ҷузъи гипер дар пирӣ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сабабҳо ду роҳ дорад. Роҳи гормонӣ ва роҳи бадхашмӣ меоянд [17, 4-б.]. Ҳар роҳ нишондиҳандаи худро дорад [17, 6-б.]. Аз ин сабб интихоби таҳлил осон мегардад [14, 520-б.]. Ин ҷузъи ҷамъбасти сабаб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Таҳлил ва корексия барои альбумин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ҷамъ ва ионӣ фарқ мекунад. Ҷамъи умумӣ сангин ва арзон аст [14, 520-б.]. Санҷиши ионӣ манзараи воқеиро медиҳад [12, 4-б.]. Аз ин сабб дар вазъияти вазнин ионӣ тавсия мешавад [12, 4-б.]. Ин ҷузъи навъҳои таҳлил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Альбумини паст ҷамъро гумроҳ мекунад. Фраксияи баста бо альбумин мегузарад [12, 4-б.]. Ҷамъи паст метавонад роба ба гипо набошад [12, 4-б.]. Аз ин сабб корексияи ададӣ зарур мегардад [12, 4-б.]. Ин ҷузъи далели корексия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корексия оддӣ ва ададӣ аст. Аз альбумини воқеӣ 4,0 тарҳ мешавад [12, 4-б.]. Фарқ дар 0,8 зарб мешавад ва ба ҷамъ илова мегардад [12, 4-б.]. Аз ин сабб адади ислоҳшуда мувозинати воқеиро медиҳад [14, 520-б.]. Ин ҷузъи формула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Чор намуна манзараи таҳлилро медиҳанд. Ҳар сатри ҷадвал альбумин ва корексияро дорад [14, 520-б.]. Меъори ислоҳшуда ба фосилаи 8,5–10,4 мегузарад [14, 520-б.]. Аз ин сабб хулосаи ҳар намуна равшан мегардад [14, 520-б.]. Ин ҷузъи намунаҳо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Намунаҳои таҳлил бо корексия барои альбумин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Калсий, мг/дл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Альбумин, г/дл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Корексия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Ҷойгузин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Салим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9,4 [14, 520-б.]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4,0 [14, 520-б.]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9,4 [14, 520-б.]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 [14, 520-б.]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8,2 [14, 520-б.]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 [14, 520-б.]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9,0 [14, 520-б.]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Нормаи ислоҳшуда [14, 520-б.]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Мадина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6,8 [14, 520-б.]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 [14, 520-б.]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8,0 [14, 520-б.]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Ҳанӯз паст [14, 520-б.]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Далер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11,6 [14, 520-б.]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4,2 [14, 520-б.]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11,4 [14, 520-б.]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 [14, 520-б.]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Корексияи Нисо ҳисоб мешавад. Ҷамъи 8,2 ва альбумини 3,0 гирифта мешавад [14, 520-б.]. Ҳисоб: 8,2 + 0,8 × (4,0 − 3,0) = 9,0 мегардад. Натиҷа 9,0 мг/дл дар нормаи ислоҳшуда мемонад [14, 520-б.]. Ин ҷузъи ҳисоби Нисо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Корексияи Мадина ҳисоб мегардад. Ҷамъи 6,8 ва альбумини 2,5 гирифта мешавад [14, 520-б.]. Ҳисоб: 6,8 + 0,8 × 1,5 = 8,0 мегардад. Натиҷа 8,0 мг/дл ҳанӯз аз сарҳади 8,5 поён аст [14, 520-б.]. Ин ҷузъи ҳисоби Мадина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Корексияи Далер ҷамъбаст мешавад. Ҷамъи 11,6 ва альбумини 4,2 гирифта мешавад [14, 520-б.]. Ҳисоб: 11,6 − 0,16 = 11,44 мегардад. Натиҷа ба 11,4 мудаввар мешавад ва гипер мемонад [14, 520-б.]. Ин ҷузъи ҷамъбасти намунаҳо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ионӣ манзараи воқеӣ медиҳад. Ҳангоми вазнини бадан ҷамъ гумроҳ мекунад [12, 4-б.]. Санҷиши ионӣ ин хатарро медиҳад [12, 4-б.]. Аз ин сабб дар вазнин он ҷои умумиро мегирад [12, 4-б.]. Ин ҷузъи интихоби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ПТГ ҳамроҳ маъно меорад. Баландии ПТГ гиперпаратиреоидизмро нишон медиҳад [17, 4-б.]. Камиро он нуқси ғадудро мегузорад [8, 4-б.]. Аз ин сабб ду таҳлил якҷоя хонда мешаванд [14, 520-б.]. Ин ҷузъи таҳлили муттаҳил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витамин D захираро медиҳад. Сатҳи 25(OH)D барои ҷаббиш маъно дорад [6, 4-б.]. Пастии он сабаби гипоро мекушояд [6, 4-б.]. Аз ин сабб се таҳлил манзараи пурра месозанд [14, 520-б.]. Ин ҷузъи манзараи сеҷониба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Корексия дар ҳар сатр мантиқ дорад. Ҳар намуна ададҳои худро дорад [14, 520-б.]. Формула байни ҷамъ ва альбумин пайвастанд [12, 4-б.]. Аз ин сабб хатои қиболӣ кам мегардад [12, 4-б.]. Ин ҷузъи мантиқи корексия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таҳлил чор қисмро мегирад. Санҷиши умумӣ, ионӣ, ПТГ ва витамин меоянд [14, 520-б.]. Ҳар қисм далели худро дорад [14, 520-б.]. Аз ин сабб баҳои клиникӣ пурра мегардад [14, 520-б.]. Ин ҷузъи ҷамъбасти санҷишҳо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Баҳои натиҷа бо муроҷиатнома мешавад. Ҳар лаборатория фосилаи худро медиҳад [14, 520-б.]. Фосилаи ин кор асоси маъмул мешавад [1, 1-б.]. Аз ин сабб муқоиса дуруст мегардад [14, 520-б.]. Ин ҷузъи муроҷиатнома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баҳо се қадам дорад. Ҷамъ, корексия ва хулоса меоянд [12, 4-б.]. Ҳар қадам ададии худро дорад [14, 520-б.]. Аз ин сабб хулосаи ниҳоӣ устувор мемонад [12, 4-б.]. Ин ҷузъи қадамҳои баҳо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Намунаҳои таҳлили калсий (аз Ҷадвали 3.3)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Интегратсия ва натиҷаҳо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гормон як система месозанд. Пасти ионӣ ПТГ ва калцитриолро фаъол мекунад [7, 4-б.]. Баландии он калцитонинро мебарорад [18, 4-б.]. Аз ин сабб ҳалқаи дугоник мувозинат месозад [7, 4-б.]. Ин ҷузъи ҳалқаи интегратсия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Мувозинати солим фосилаи танг дорад. Ионии 1,1–1,3 ммол/л ҳар рӯз нигоҳ дошта мешавад [2, 1-б.]. Ҳар рӯз ҷаббиш ва ихроҷ баробар мегарданд [10, 4-б.]. Аз ин сабб системаи гормонӣ кори доимӣ дорад [7, 4-б.]. Ин ҷузъи устувории солим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ба таҳлили клиникӣ мегузаранд. Корексияи альбумин хатои таҳлилро кам мекунад [12, 4-б.]. Саноҷҳои Труссо ва Хвостек ташхиси зудӣ медиҳанд [8, 6-б.]. Аз ин сабб дониши ин кор амалӣ аст [15, 415-б.]. Ин ҷузъи натиҷаҳои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калсий намунаи маърифтии мубодила аст. Гормон, узв ва адад якчанд манзара доранд [7, 4-б.]. Ҳар ҷадвали кор пайвасти онҳоро медиҳад [14, 520-б.]. Аз ин сабб кор барои биохимияи тиббӣ асос мешавад [15, 415-б.]. Ин ҷузъи маърифтии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Чархи ҳаррӯза ҳамеша фаъол аст. Ҳар рӯз ҷаббиш ва ихроҷ баробар мешаванд [10, 4-б.]. Захира дар ин давр кор намеравад [3, 4-б.]. Аз ин сабб система сарфа мекунад [7, 4-б.]. Ин ҷузъи чархи ҳаррӯза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виҷе кори системаро мефзоянд. Ҳомила ба ниёзи иловагӣ ниёз дорад [9, 4-б.]. Дар пирӣ ҷаббиш суст мегардад [9, 4-б.]. Аз ин сабб дониши вариант зарур аст [15, 415-б.]. Ин ҷузъи ҳолатҳои виҷе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бо фосфор ва магний пайваст аст. Нисбати минералҳо барои кристал муҳим аст [16, 546-б.]. Магний барои секретсияи ПТГ зарур аст [8, 6-б.]. Аз ин сабб се минерал як система месозанд [7, 4-б.]. Ин ҷузъи пайвасти минералҳо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Мафҳумҳои кор маҳорати таҳлилӣ медиҳанд. Донишҷӯ ададҳои таҳлилиро хонда меомӯзад [14, 520-б.]. Формулаи корексия амалиро равшан мекунад [12, 4-б.]. Аз ин сабб кор ба машқи касбӣ мегузарад [15, 415-б.]. Ин ҷузъи маҳорати касбӣ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интегратсия се ҳалқа дорад. Гормонҳо, узвҳо ва вариантҳо меоянд [7, 4-б.]. Ҳар ҳалқа ададии худро дорад [14, 520-б.]. Аз ин сабб манзараи ниҳоӣ пурра мегардад [7, 4-б.]. Ин ҷузъи ҷамъбасти интегратсия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ҷарроҳӣ система санҷиш мегардад. Баъди амали қаламфузгия сатҳ тағйир мекунад [8, 6-б.]. ПТГ ва ҷамъ якҷоя пайгирӣ мешаванд [14, 520-б.]. Аз ин сабб пайгирии баъди амал зарур аст [8, 6-б.]. Ин ҷузъи пайгирии баъди амал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маърифатӣ ду ҳисса дорад. Нақшаи танзим ва манзараи таҳлил меоянд [7, 4-б.]. Ҳар ҳисса ба ҷадвал такя мекунад [14, 520-б.]. Аз ин сабб манзараи ниҳоӣ равшан мемонад [15, 415-б.]. Ин ҷузъи ҷамъбасти маърифатӣ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Интегратсияи гормонҳои калсий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Узви асосӣ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↑ [7, 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 ва гурда [11, 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ионӣ мебардорад [7,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Калцитриол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↑ [6, 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 [9, 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 мефзояд [9,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Калцитонин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↓ [18, 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 [18, 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Резорбсия паст мешавад [18,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танзими мубодилаи калсийро фаро гирифт. Ҷамъи минерал 25 моль ё 1000 грамм нишон дода шуд [1, 1-б.]. Ҳиссаи 99 фоизи устухон захираи асосӣ аст [2, 1-б.]. Аз ин сабб бофти устухон маркази захира мегардад [3, 4-б.]. Ин хулосаи ҷамъи минерал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Фраксияҳои хун тавсифи ададӣ гирифтанд. Ионии 50 фоиз шакли фаъол аст [2, 1-б.]. Фраксияи баста ба альбумин мегузарад [4, 4-б.]. Аз ин сабб танҳо ион манзараи воқеиро медиҳад [12, 4-б.]. Ин хулосаи фраксия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устухон бо гидроксиапатит тавсиф шуд. Формулаи Ca₁₀(PO₄)₆(OH)₂ заминаи кристалро дод [16, 546-б.]. Остеобласт ва остеокласт чархи таҷдидро месозанд [3, 4-б.]. Аз ин сабб захира ҳамеша нав мешавад [3, 4-б.]. Ин хулосаи бофти устухон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Ҷаббши рӯдаӣ ва кори гурда ададӣ шуд. Ниёзи рӯзона 1000 мг ва ҷаббши фаъол 30 фоиз аст [9, 4-б.]. Реабсорбсияи гурдавӣ 98–99 фоиз мемонад [10, 4-б.]. Аз ин сабб ду роҳи асосии мувозинат равшанд [10, 4-б.]. Ин хулосаи мубодила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Паратгормон сохт ва кори худро нишон дод. Зинҷири 115–90–84 аминокислота пайвастро медиҳад [5, 1-б.]. Гормон ба устухон, гурда ва рӯда таъсир мерасонад [5, 1-б.]. Аз ин сабб ПТГ бардорандаи сатҳ аст [7, 4-б.]. Ин хулосаи ПТГ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Занҷири витамин D пурра меомад. Пӯст, ҷигар ва гурда се қадами фаъолкунӣ мешаванд [6, 4-б.]. Нимӯмарҳо фарқи захира ва гормони фаъолро медиҳанд [6, 4-б.]. Аз ин сабб калцитриол ҷаббишро мебардорад [9, 4-б.]. Ин хулосаи витамин D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Калцитонин қисми муваҷҷаи система аст. Пептиди 32-а аз ҳуҷайраҳои C меояд [18, 4-б.]. Он резорбсияро паст мекунад [18, 4-б.]. Аз ин сабб мувозинати ҳормонӣ устувор мемонад [7, 4-б.]. Ин хулосаи калцитонин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Вариантҳо бо сарҳадҳои ададӣ меомаданд. Гипо аз 8,5 ва гипер аз 10,4 мг/дл мешавад [17, 4-б.]. Саноҷҳои Труссо ва Хвостек ташхисро суръат мебахшанд [8, 6-б.]. Аз ин сабб огоҳии клиникӣ мефзояд [8, 4-б.]. Ин хулосаи вариантҳо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Корексияи альбумин асоси таҳлили муқоисавӣ гардид. Формулаи 0,8 адади ислоҳшударо медиҳад [12, 4-б.]. Чор намуна ҳолатҳои гуногунро нишон доданд [14, 520-б.]. Аз ин сабб хатои таҳлил кам мегардад [12, 4-б.]. Ин хулосаи таҳлил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пурра ба даст омад. Матн сохтор, гормонҳо ва таҳлилро пайваст кард [15, 415-б.]. Ҷадвал, расм ва мисол ҳар фикрро ададӣ мекунанд [14, 520-б.]. Аз ин сабб кор барои биохимияи тиббӣ манбаъ мешавад [15, 415-б.]. Ин хулосаи ниҳоии кор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кор якҷоя маъно доранд. 1000 грамм ҷамъ, 99 фоиз захира ва 50 фоиз ионӣ меоянд [1, 1-б.]. Фосилаҳои 8,5 ва 10,4 сарҳад мешаванд [8, 4-б.]. Аз ин сабб маҷмӯи адад манзара месозад [14, 520-б.]. Ин хулосаи ададҳо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хоҷишҳо гуногун буданд. Таҳлили адабиёт, ҷадвалбандӣ ва ҳисоби мисол меомад [13, 600-б.]. Расмҳо манзараҳои муқоисавӣ медиҳанд [14, 520-б.]. Аз ин сабб матн байни назария ва амал мемонад [15, 415-б.]. Ин хулосаи усулҳо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Маҳоратҳои касбӣ ба даст омаданд. Хониши ҷадвал ва корексияи адад омӯхта шуд [12, 4-б.]. Саноҷҳои клиникӣ маънои худро ёфтанд [8, 6-б.]. Аз ин сабб донишҷӯ ба таҳлили воқеӣ омода мешавад [15, 415-б.]. Ин хулосаи маҳорат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 барои идома роҳ медиҳанд. Китобҳои асосӣ заминаи назарӣ мемонанд [13, 600-б.]. Мақолаҳои нав пешрафтро меоранд [7, 4-б.]. Аз ин сабб мавзӯи оянда осон мешавад [15, 415-б.]. Ин хулосаи манбаъҳо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барои кафедра мавод мемонад. Ҷадвалҳо ба дарс мешаванд [14, 520-б.]. Мисолҳо ба машқи гурӯҳӣ мегузаранд [14, 520-б.]. Аз ин сабб натиҷа давомнокӣ дорад [15, 415-б.]. Ин хулосаи маводи таълимӣ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Раванди тайёрӣ қадамҳои муқаррарӣ гузашт. Адабиёт ҷамъ, ҷадвалҳо бандӣ ва матн навишта шуд [14, 520-б.]. Мисолҳо ҳисобро санҷиданд [14, 520-б.]. Аз ин сабб кор бо тартиб тайёр мегардад [15, 415-б.]. Ин хулосаи раванди кор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Пешниҳоди идома мавзӯи навбатиро мегирад. Мавзӯи 26 стресси оксидшавӣ мешавад [19, 405-б.]. Услуби ҳамин кор нигоҳ дошта мешавад [19, 405-б.]. Аз ин сабб серия давом мекунад [19, 405-б.]. Ин хулосаи идома аст.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Drake T. M., Gupta V. Calcium Homeostasis and Disorders: An Integrated Clinical and Laboratory Approach. StatPearls. — Treasure Island: StatPearls Publishing, 2026. — P. 1–18. URL: https://www.ncbi.nlm.nih.gov/books/NBK557683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Goyal A., Anastasopoulou C., Ngu M., Jialal I. Physiology, Calcium. StatPearls. — Treasure Island: StatPearls Publishing, 2024. — P. 1–14. URL: https://www.ncbi.nlm.nih.gov/books/NBK482128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Journal of Bone and Mineral Research. Bone remodeling, osteoblasts and osteoclasts: a review. — J Bone Miner Res, 2022.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Clinical Chemistry. Fractions of serum calcium and their clinical meaning: a review. — Clin Chem, 2021.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Alam U., Asghar O. Physiology, Parathyroid Hormone. StatPearls. — Treasure Island: StatPearls Publishing, 2025. — P. 1–12. URL: https://www.ncbi.nlm.nih.gov/books/NBK499940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The Lancet Diabetes &amp; Endocrinology. Vitamin D metabolism and calcitriol action: a review. — Lancet Diabetes Endocrinol, 2021.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Nature Reviews Endocrinology. Integrated hormonal regulation of calcium homeostasis: a review. — Nat Rev Endocrinol, 2023. — P. 4–26.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Journal of Clinical Endocrinology &amp; Metabolism. Hypocalcemia: diagnosis and management: a review. — J Clin Endocrinol Metab,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American Journal of Clinical Nutrition. Intestinal calcium absorption pathways: a review. — Am J Clin Nutr, 2020.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Kidney International. Renal calcium handling and its hormonal control: a review. — Kidney Int, 2023.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Endocrine Reviews. Parathyroid hormone, calcium-sensing receptor and secretion: a review. — Endocr Rev, 2022.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Clinical Biochemistry. Corrected calcium for albumin and ionized measurement: a review. — Clin Biochem, 2021. — P. 4–14.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Rodwell V. W. et al. Harper's Illustrated Biochemistry. 32nd ed. — New York: McGraw-Hill, 2023. — P. 600–636.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Маҷмуаи корҳои амалии биохимия ва физиология. — Хуҷанд: ДИДТ, 2026. — Саҳ. 520–540.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Advances in Physiology Education. Teaching calcium homeostasis and mineral balance: a review. — Adv Physiol Educ, 2024. — P. 415–430.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Nelson D. L., Cox M. M. Lehninger Principles of Biochemistry. 8th ed. — New York: W. H. Freeman, 2021. — P. 540–568.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The Lancet. Hypercalcemia: causes and clinical approach: a review. — Lancet, 2022.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Journal of Endocrinology. Calcitonin: physiology and clinical applications: a review. — J Endocrinol, 2023.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Маърузаҳои курси биохимияи тиббӣ. — Хуҷанд: Илеф, 2026. — Саҳ. 405–424.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Lieberman M., Peet A. Marks' Basic Medical Biochemistry. 6th ed. — Philadelphia: Wolters Kluwer, 2022. — P. 570–606.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Комов В. П., Шведова В. Н. Биохимия. — Москва: Юрайт, 2023. — С. 550–580.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Маҷмӯаи мақолаҳои конфаренси илмии ҷавонон «Илми муосир ва саломатӣ». — Хуҷанд, 2025. — С. 320–332.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 ва ихтиорот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3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(Ca)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Минерали гурӯҳи-II, элементи панҷуми бадан [16, 540-б.]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 (ионӣ)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биологии минерал [2,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Фраксияи ионӣ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нисфи ҷамъи плазма [2,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Фраксияи протеинбаста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фоиз; асосан ба альбумин [4,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Гидроксиапатит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Кристалҳои минерали устухон [16, 546-б.]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Остеобласт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созандаи матрикс [3,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Остеокласт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резорбсияи минерал [3,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RANKL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Сигнали фарқияти остеокласт [3,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ПТГ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Паратгормон, 84 аминокислота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CaSR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Сенсори калсии ҳуҷайраҳои асосӣ [11,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7-дегидрохолестерин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Пешояндии пӯстии витамин D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25(OH)D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захиравии витамин D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Калцитриол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1,25(OH)₂D — гормони фаъол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1α-гидроксилаза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фаъолкунандаи гурда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Калцитонин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Пептиди 32-и ҳуҷайраҳои C [18,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Гипокальциемия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камтар аз 8,5 мг/дл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Гиперкальциемия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аз 10,4 мг/дл боло [17,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Аломати Труссо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Спазми даст зери бандаж [8,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Аломати Хвостек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Кашиши рӯй аз зарби асаб [8,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Корексияи альбумин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Иловаи 0,8 × (4,0 − альбумин) [12,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истилоҳҳои асосии корро ҷамъ мекунад. Ҳар сатр маънои кӯтоҳ ва дақиқ дорад [14, 520-б.]. Тартиб аз сохтор ба гормон мегузарад [15, 415-б.]. Аз ин сабб хонандагӣ барои омодагии таҳлил осон мегардад [15, 415-б.]. Ин ҷузъи луғати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дар матни асосӣ меоянд. Ҳар ихтисор дар ҷойи аввали истифода шарҳ мегирад [14, 520-б.]. Пас аз он дар матн кӯтоҳ истифода мешавад [14, 520-б.]. Аз ин сабб хониши бандҳо вазнин намегардад [15, 415-б.]. Ин ҷузъи ихтиорот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Истилоҳҳои байналмилалӣ бо номи аслӣ меоянд. Ҳар мафҳум шарҳи кӯтоҳро дорад [14, 520-б.]. Хониши адабиёти хориҷӣ осон мегардад [13, 600-б.]. Аз ин сабб луғат пайвасти забон месозад [15, 415-б.]. Ин ҷузъи истилоҳҳои байналмилалӣ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луғат аз сохтор мегузарад. Аввал минерал ва фраксияҳо меоянд [2, 1-б.]. Баъд гормонҳо ва вариантҳо меоянд [7, 4-б.]. Аз ин сабб ҷустуҷӯи истилоҳ осон мегардад [15, 415-б.]. Ин ҷузъи тартиби луғат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ЛАБОРАТОРӢ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Меъорҳои танзими калсий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Калсии умумӣ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8,8–10,4 мг/дл [1,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2,2–2,6 ммол/л [1,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Калсии ионӣ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1,1–1,3 ммол/л [2,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4,7–5,2 мг/дл [2,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Гипокальциемия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камтар аз 8,5 [8,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 ммол/л [8,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Гиперкальциемия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10,4 боло [17,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2,6 ммол/л [17,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Нимӯмари ПТГ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дақиқа [5,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Идораи зуд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25(OH)D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 нг/мл [14, 520-б.]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захира [14, 520-б.]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Калцитриол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15–60 пг/мл [14, 520-б.]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фаъол [14, 520-б.]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Ниёзи рӯзона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 мг [9,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калонсолон [9,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Корексия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 × (4,0 − альбумин) [12,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Илова ба ҷамъ [12,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Саноҷи Труссо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 + 20 мм [8, 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дақиқа [8,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заминаи муқоисаи намунаҳо мебошанд. Ҳар сатр нишондиҳанда ва фосилаи маддӣ дорад [14, 520-б.]. Ҷадвал ба ҷадвали 3.3 такя мекунад [14, 520-б.]. Аз ин сабб таҳлили клиникӣ бо ҳамин ададҳо мегузарад [12, 4-б.]. Ин ҷузъи меъорҳои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байни лабораторияҳо каме тағйир мекунанд. Ҳар лаборатория сарҳади худро медиҳад [14, 520-б.]. Меъори ин кор маъмултарин фосилаҳоро мегирад [14, 520-б.]. Аз ин сабб муқоиса бо муроҷиатномаи маҳаллӣ мешавад [14, 520-б.]. Ин ҷузъи тафсири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Воҳидҳои санҷиш фарқ мекунанд. Ҷамъи умумӣ дар мг/дл ионӣ дар ммол/л меояд [14, 520-б.]. Коэффициенти 0,25 воҳидро пайваст мекунад [14, 520-б.]. Аз ин сабб табдил ҳамеша имконпазир аст [14, 520-б.]. Ин ҷузъи воҳидҳои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Дақиқии санҷиш ба намуна вобаста аст. Ҳолати намуна натиҷаро тағйир медиҳад [12, 4-б.]. Тартиби дурусти ҷамъоварӣ зарур аст [12, 4-б.]. Аз ин сабб ҳар натиҷа шарҳи худро дорад [14, 520-б.]. Ин ҷузъи дақиқии намуна мебошад.</w:t>
      </w:r>
    </w:p>
    <w:sectPr w:rsidR="00FC693F" w:rsidRPr="0006063C" w:rsidSect="00034616">
      <w:footerReference w:type="default" r:id="rId12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