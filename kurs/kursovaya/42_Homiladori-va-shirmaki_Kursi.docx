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6"/>
        </w:rPr>
        <w:t>ВАЗОРАТИ МАОРИФ ВА ИЛМИ ҶУМҲУРИИ ТОҶИКИСТОН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ДОНИШКАДАИ ИЛМҲОИ ДАҚИҚ ВА ТЕХНОЛОГИЯИ ТОҶИКИСТОН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дар шаҳри Хуҷанд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Факултети фанҳои дақиқ ва технологияи иноватсионӣ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Кафедраи биохимия ва тиб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Ихтисос: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32"/>
        </w:rPr>
        <w:t>КОРИ КУРСӢ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аз фанни «Физиологияи одам»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Мавзӯъ: «ФИЗИОЛОГИЯИ ҲОМИЛАДОРӢ ВА ШИРМАКӢ»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Иҷрокунанда: курси ______, гурӯҳи 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ном ва насаб: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имзо 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Устод (омӯзгор):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мақом, унвон: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имзо 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Хуҷанд — 2026</w:t>
      </w:r>
    </w:p>
    <w:p>
      <w:pPr>
        <w:sectPr>
          <w:pgSz w:w="11906" w:h="17405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МУНДАРИҶА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Муқаддима</w:t>
      </w:r>
      <w:r>
        <w:rPr>
          <w:rFonts w:ascii="Times New Roman" w:hAnsi="Times New Roman"/>
          <w:sz w:val="28"/>
        </w:rPr>
        <w:tab/>
        <w:t>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БОБИ I. АСОСҲОИ ФИЗИОЛОГИИ ҲОМИЛАДОРӢ</w:t>
      </w:r>
      <w:r>
        <w:rPr>
          <w:rFonts w:ascii="Times New Roman" w:hAnsi="Times New Roman"/>
          <w:sz w:val="28"/>
        </w:rPr>
        <w:tab/>
        <w:t>4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1.1. Тағйироти ҳормонӣ дар ҳомиладорӣ</w:t>
      </w:r>
      <w:r>
        <w:rPr>
          <w:rFonts w:ascii="Times New Roman" w:hAnsi="Times New Roman"/>
          <w:sz w:val="28"/>
        </w:rPr>
        <w:tab/>
        <w:t>4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1.2. Тағйироти системаи дилу рагҳо</w:t>
      </w:r>
      <w:r>
        <w:rPr>
          <w:rFonts w:ascii="Times New Roman" w:hAnsi="Times New Roman"/>
          <w:sz w:val="28"/>
        </w:rPr>
        <w:tab/>
        <w:t>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1.3. Тағйироти нафаскашӣ ва хун</w:t>
      </w:r>
      <w:r>
        <w:rPr>
          <w:rFonts w:ascii="Times New Roman" w:hAnsi="Times New Roman"/>
          <w:sz w:val="28"/>
        </w:rPr>
        <w:tab/>
        <w:t>6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1.4. Тағйироти гурда ва тавозуни моеъ</w:t>
      </w:r>
      <w:r>
        <w:rPr>
          <w:rFonts w:ascii="Times New Roman" w:hAnsi="Times New Roman"/>
          <w:sz w:val="28"/>
        </w:rPr>
        <w:tab/>
        <w:t>7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1.5. Тағйироти ҳозима ва метаболизм</w:t>
      </w:r>
      <w:r>
        <w:rPr>
          <w:rFonts w:ascii="Times New Roman" w:hAnsi="Times New Roman"/>
          <w:sz w:val="28"/>
        </w:rPr>
        <w:tab/>
        <w:t>8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1.6. Раҳм ва ҷуфти ҳомила</w:t>
      </w:r>
      <w:r>
        <w:rPr>
          <w:rFonts w:ascii="Times New Roman" w:hAnsi="Times New Roman"/>
          <w:sz w:val="28"/>
        </w:rPr>
        <w:tab/>
        <w:t>9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1.7. Афзоиши ҷанин ва давраҳои он</w:t>
      </w:r>
      <w:r>
        <w:rPr>
          <w:rFonts w:ascii="Times New Roman" w:hAnsi="Times New Roman"/>
          <w:sz w:val="28"/>
        </w:rPr>
        <w:tab/>
        <w:t>10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1.8. Зодрӯй: механизмҳои оғоз</w:t>
      </w:r>
      <w:r>
        <w:rPr>
          <w:rFonts w:ascii="Times New Roman" w:hAnsi="Times New Roman"/>
          <w:sz w:val="28"/>
        </w:rPr>
        <w:tab/>
        <w:t>11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1.9. Давраи баъди таваллуд</w:t>
      </w:r>
      <w:r>
        <w:rPr>
          <w:rFonts w:ascii="Times New Roman" w:hAnsi="Times New Roman"/>
          <w:sz w:val="28"/>
        </w:rPr>
        <w:tab/>
        <w:t>11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1.10. Ширмакӣ: сохтор ва танзим</w:t>
      </w:r>
      <w:r>
        <w:rPr>
          <w:rFonts w:ascii="Times New Roman" w:hAnsi="Times New Roman"/>
          <w:sz w:val="28"/>
        </w:rPr>
        <w:tab/>
        <w:t>12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БОБИ II. ҲИСОБИ НИШОНДИҲАНДАҲОИ ҲОМИЛАДОРӢ</w:t>
      </w:r>
      <w:r>
        <w:rPr>
          <w:rFonts w:ascii="Times New Roman" w:hAnsi="Times New Roman"/>
          <w:sz w:val="28"/>
        </w:rPr>
        <w:tab/>
        <w:t>13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2.1. Ҳисоби мӯҳлати ҳомиладорӣ</w:t>
      </w:r>
      <w:r>
        <w:rPr>
          <w:rFonts w:ascii="Times New Roman" w:hAnsi="Times New Roman"/>
          <w:sz w:val="28"/>
        </w:rPr>
        <w:tab/>
        <w:t>13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2.2. Ҳисоби афзоиши вазн</w:t>
      </w:r>
      <w:r>
        <w:rPr>
          <w:rFonts w:ascii="Times New Roman" w:hAnsi="Times New Roman"/>
          <w:sz w:val="28"/>
        </w:rPr>
        <w:tab/>
        <w:t>14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2.3. Ҳисоби ҳаҷми хун ва гемодилюция</w:t>
      </w:r>
      <w:r>
        <w:rPr>
          <w:rFonts w:ascii="Times New Roman" w:hAnsi="Times New Roman"/>
          <w:sz w:val="28"/>
        </w:rPr>
        <w:tab/>
        <w:t>15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2.4. Ҳисоби филтратсия ва кори гурда</w:t>
      </w:r>
      <w:r>
        <w:rPr>
          <w:rFonts w:ascii="Times New Roman" w:hAnsi="Times New Roman"/>
          <w:sz w:val="28"/>
        </w:rPr>
        <w:tab/>
        <w:t>16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2.5. Ҳисоби эҳтиёҷи энергия ва сафеда</w:t>
      </w:r>
      <w:r>
        <w:rPr>
          <w:rFonts w:ascii="Times New Roman" w:hAnsi="Times New Roman"/>
          <w:sz w:val="28"/>
        </w:rPr>
        <w:tab/>
        <w:t>16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2.6. Ҳисоби ҳаҷм ва энергияи шир</w:t>
      </w:r>
      <w:r>
        <w:rPr>
          <w:rFonts w:ascii="Times New Roman" w:hAnsi="Times New Roman"/>
          <w:sz w:val="28"/>
        </w:rPr>
        <w:tab/>
        <w:t>17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2.7. Ҳисоби сарфи оксиген ва нафас</w:t>
      </w:r>
      <w:r>
        <w:rPr>
          <w:rFonts w:ascii="Times New Roman" w:hAnsi="Times New Roman"/>
          <w:sz w:val="28"/>
        </w:rPr>
        <w:tab/>
        <w:t>18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2.8. Ҳисоб дар даврони гуногун ва гурӯҳҳои хавф</w:t>
      </w:r>
      <w:r>
        <w:rPr>
          <w:rFonts w:ascii="Times New Roman" w:hAnsi="Times New Roman"/>
          <w:sz w:val="28"/>
        </w:rPr>
        <w:tab/>
        <w:t>19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2.9. Мисолҳои таркибии ҳисоб</w:t>
      </w:r>
      <w:r>
        <w:rPr>
          <w:rFonts w:ascii="Times New Roman" w:hAnsi="Times New Roman"/>
          <w:sz w:val="28"/>
        </w:rPr>
        <w:tab/>
        <w:t>19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2.10. Мониторинги ҳомиладорӣ</w:t>
      </w:r>
      <w:r>
        <w:rPr>
          <w:rFonts w:ascii="Times New Roman" w:hAnsi="Times New Roman"/>
          <w:sz w:val="28"/>
        </w:rPr>
        <w:tab/>
        <w:t>20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БОБИ III. МОДЕЛИ «Модар-Ҷанин» ВА ТАВСИЯҲО БАРОИ АМАЛ</w:t>
      </w:r>
      <w:r>
        <w:rPr>
          <w:rFonts w:ascii="Times New Roman" w:hAnsi="Times New Roman"/>
          <w:sz w:val="28"/>
        </w:rPr>
        <w:tab/>
        <w:t>21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3.1. Модели «Модар-Ҷанин» ва сохтори он</w:t>
      </w:r>
      <w:r>
        <w:rPr>
          <w:rFonts w:ascii="Times New Roman" w:hAnsi="Times New Roman"/>
          <w:sz w:val="28"/>
        </w:rPr>
        <w:tab/>
        <w:t>21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3.2. Протоколи арзёбии ҳомиладор</w:t>
      </w:r>
      <w:r>
        <w:rPr>
          <w:rFonts w:ascii="Times New Roman" w:hAnsi="Times New Roman"/>
          <w:sz w:val="28"/>
        </w:rPr>
        <w:tab/>
        <w:t>22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3.3. Баҳодиҳии самаранокӣ: пеш ва баъд</w:t>
      </w:r>
      <w:r>
        <w:rPr>
          <w:rFonts w:ascii="Times New Roman" w:hAnsi="Times New Roman"/>
          <w:sz w:val="28"/>
        </w:rPr>
        <w:tab/>
        <w:t>22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3.4. Маҳдудият ва дурнамо</w:t>
      </w:r>
      <w:r>
        <w:rPr>
          <w:rFonts w:ascii="Times New Roman" w:hAnsi="Times New Roman"/>
          <w:sz w:val="28"/>
        </w:rPr>
        <w:tab/>
        <w:t>23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3.5. Дастури кӯтоҳ барои корбар</w:t>
      </w:r>
      <w:r>
        <w:rPr>
          <w:rFonts w:ascii="Times New Roman" w:hAnsi="Times New Roman"/>
          <w:sz w:val="28"/>
        </w:rPr>
        <w:tab/>
        <w:t>23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3.6. Татбиқи модел дар як муассиса</w:t>
      </w:r>
      <w:r>
        <w:rPr>
          <w:rFonts w:ascii="Times New Roman" w:hAnsi="Times New Roman"/>
          <w:sz w:val="28"/>
        </w:rPr>
        <w:tab/>
        <w:t>24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3.7. Мисоли амалии арзёбӣ дар бемор</w:t>
      </w:r>
      <w:r>
        <w:rPr>
          <w:rFonts w:ascii="Times New Roman" w:hAnsi="Times New Roman"/>
          <w:sz w:val="28"/>
        </w:rPr>
        <w:tab/>
        <w:t>24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3.8. Муқоиса бо моделҳои мавҷуда</w:t>
      </w:r>
      <w:r>
        <w:rPr>
          <w:rFonts w:ascii="Times New Roman" w:hAnsi="Times New Roman"/>
          <w:sz w:val="28"/>
        </w:rPr>
        <w:tab/>
        <w:t>25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3.9. Нақшаи омӯзиши кормандон</w:t>
      </w:r>
      <w:r>
        <w:rPr>
          <w:rFonts w:ascii="Times New Roman" w:hAnsi="Times New Roman"/>
          <w:sz w:val="28"/>
        </w:rPr>
        <w:tab/>
        <w:t>25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3.10. Муҳокима ва маҳдудиятҳои тадқиқот</w:t>
      </w:r>
      <w:r>
        <w:rPr>
          <w:rFonts w:ascii="Times New Roman" w:hAnsi="Times New Roman"/>
          <w:sz w:val="28"/>
        </w:rPr>
        <w:tab/>
        <w:t>26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ХУЛОСА</w:t>
      </w:r>
      <w:r>
        <w:rPr>
          <w:rFonts w:ascii="Times New Roman" w:hAnsi="Times New Roman"/>
          <w:sz w:val="28"/>
        </w:rPr>
        <w:tab/>
        <w:t>27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ЗАМИМАҲО</w:t>
      </w:r>
      <w:r>
        <w:rPr>
          <w:rFonts w:ascii="Times New Roman" w:hAnsi="Times New Roman"/>
          <w:sz w:val="28"/>
        </w:rPr>
        <w:tab/>
        <w:t>28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Замимаи А. Луғати истилоҳот</w:t>
      </w:r>
      <w:r>
        <w:rPr>
          <w:rFonts w:ascii="Times New Roman" w:hAnsi="Times New Roman"/>
          <w:sz w:val="28"/>
        </w:rPr>
        <w:tab/>
        <w:t>28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Замимаи Б. Ҷадвалҳои меъёрӣ</w:t>
      </w:r>
      <w:r>
        <w:rPr>
          <w:rFonts w:ascii="Times New Roman" w:hAnsi="Times New Roman"/>
          <w:sz w:val="28"/>
        </w:rPr>
        <w:tab/>
        <w:t>29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Замимаи В. Намунаи ҳисоби пурра</w:t>
      </w:r>
      <w:r>
        <w:rPr>
          <w:rFonts w:ascii="Times New Roman" w:hAnsi="Times New Roman"/>
          <w:sz w:val="28"/>
        </w:rPr>
        <w:tab/>
        <w:t>29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Замимаи Г. Саволҳо барои худсанҷӣ</w:t>
      </w:r>
      <w:r>
        <w:rPr>
          <w:rFonts w:ascii="Times New Roman" w:hAnsi="Times New Roman"/>
          <w:sz w:val="28"/>
        </w:rPr>
        <w:tab/>
        <w:t>29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Замимаи Д. Нақшаи протоколи арзёбӣ</w:t>
      </w:r>
      <w:r>
        <w:rPr>
          <w:rFonts w:ascii="Times New Roman" w:hAnsi="Times New Roman"/>
          <w:sz w:val="28"/>
        </w:rPr>
        <w:tab/>
        <w:t>29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Замимаи Е. Ҷадвалҳои иловагии ҳисоб</w:t>
      </w:r>
      <w:r>
        <w:rPr>
          <w:rFonts w:ascii="Times New Roman" w:hAnsi="Times New Roman"/>
          <w:sz w:val="28"/>
        </w:rPr>
        <w:tab/>
        <w:t>30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Замимаи Ж. Нишондиҳандаҳои иловагӣ</w:t>
      </w:r>
      <w:r>
        <w:rPr>
          <w:rFonts w:ascii="Times New Roman" w:hAnsi="Times New Roman"/>
          <w:sz w:val="28"/>
        </w:rPr>
        <w:tab/>
        <w:t>30</w:t>
      </w:r>
    </w:p>
    <w:p>
      <w:pPr>
        <w:spacing w:line="240" w:lineRule="auto" w:after="0"/>
        <w:ind w:firstLine="0"/>
      </w:pPr>
      <w:r>
        <w:br w:type="page"/>
      </w:r>
    </w:p>
    <w:p>
      <w:pPr>
        <w:sectPr>
          <w:pgSz w:w="11906" w:h="17405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МУҚАДДИМА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Ҳомиладорӣ давраи тағйироти амиқи физиологӣ дар бадани зан аст. Ҳамин тарз ҳамаи узвҳо ба талаботи ҷанин мутобиқ мешаванд. Ҳамин нуқта физиологияи ҳомиладориро ба масъалаи марказӣ табдил медиҳад [1, 1080-б.].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давоми 40 ҳафта вазни ҷанин аз як ҳуҷайра ба 3,4 кило мерасад. Ҳамин тарз раҳм 20 баробар калон мешавад. Ҳамин нуқта ба тағйироти устухону мушакҳо меорад [2, 820-б.].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Ҳаҷми хун дар ҳомиладорӣ 40 то 50 % зиёд мешавад. Ҳамин тарз ин ба таъмини ҷуфт ва гардиши беҳтари хун кӯмак мекунад. Ҳамин нуқта ба камшавии нисбии гемоглобин меорад [3, 1150-б.].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Танзими ҳомиладорӣ аз ҳормонҳои ҷуфт ва ҳомила вобаста аст. Ҳамин тарз прогестерон ва эстроген нақши асосӣ доранд. Ҳамин нуқта ба нигоҳдории ҳомила ва омодагии зодрӯй мерасад [4, 660-б.].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Тоҷикистон назорати ҳомиладорӣ яке аз самтҳои муҳими тандурустӣ аст. Ҳамин тарз камхунии ҳомиладорон ва камвазнии навзодон маъмуланд. Ҳамин нуқта мавзӯъро барои минтақа муҳим месозад [5,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Ширмакӣ давоми табиии ҳомиладорӣ аст. Ҳамин тарз он ҳам барои кӯдак ва ҳам барои модар фоида дорад. Ҳамин нуқта ба саломатии ду насл таъсир мерасонад [6,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Ҳисобҳои физиологӣ имкон медиҳанд ҷараёни ҳомиладориро назорат кунем. Ҳамин тарз вазн, фишор ва гемоглобин дар ҳудуди меъёр нигоҳ дошта мешаванд. Ҳамин нуқта ба пешгирии оризаҳо кӯмак мекунад [7,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Ҳадафи кор таҳлили физиологияи ҳомиладорӣ ва ширмакӣ мебошад. Ҳамин тарз сохтори он бо се боб пешбинӣ шудааст. Ҳамин нуқта ба талаботи барнома мувофиқ аст [8,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Вазифаи якум тавсифи тағйироти узвҳо дар ҳомиладорӣ аст. Ҳамин вазифа дар боби якум иҷро мешавад. Ҳамин нуқта ба асоси назариявӣ такя мекунад [9, 470-б.].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Вазифаи дуюм ҳисоби нишондиҳандаҳои асосии ҳомиладорӣ аст. Ҳамин вазифа дар боби дуюм иҷро мешавад. Ҳамин нуқта ба формулаҳои санҷидашаванда такя мекунад [8,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Вазифаи сеюм сохтани модел барои арзёбии ҳолати модар ва ҷанин аст. Ҳамин вазифа дар боби сеюм иҷро мешавад. Ҳамин нуқта ба шароити муассисаҳои тиббӣ мутобиқ аст [10,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Усулҳои кор таҳлили адабиёт, ҳисоби математикӣ ва санҷиши амалӣ мебошанд. Ҳамин тарз ҳар натиҷа бо се роҳ санҷида шуд. Ҳамин нуқта эътимоднокии корро таъмин мекунад [11,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Сарчашмаҳои асосӣ китобҳои физиология, дастурҳои Созмони умумиҷаҳонии тандурустӣ ва мақолаҳои илмӣ мебошанд. Ҳамин тарз 26 манбаъ истифода шуданд. Ҳамин нуқта ба талаботи кор мувофиқ аст [8,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Сохтори кор аз муқаддима, се боб, хулоса ва ҳафт замима иборат аст. Ҳамин тарз ҳар бахш вазифаи худро иҷро мекунад. Ҳамин нуқта корро барои хондан осон мекунад [10,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Натиҷаҳои кор метавонанд дар таълим ва амали тиббӣ истифода шаванд [8, 4-б.].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0.1 — Сохтори кори курсӣ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70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Бахш</w:t>
            </w:r>
          </w:p>
        </w:tc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Мазмун</w:t>
            </w:r>
          </w:p>
        </w:tc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Ҳаҷми пешбинишуда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Муқаддима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Ҳадаф, вазифа, усул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 саҳифа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Боб I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Физиологияи ҳомиладорӣ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 саҳифа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Боб II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Ҳисобҳо ва мониторинг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 саҳифа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Боб III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Модел ва тавсияҳо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 саҳифа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Хулоса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Натиҷаҳои асосӣ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саҳифа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панҷ сатр сохтори корро нишон медиҳанд [8, 5-б.].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БОБИ I. АСОСҲОИ ФИЗИОЛОГИИ ҲОМИЛАДОРӢ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Ҳомиладорӣ ҳолати мувозинати нав дар бадан аст. Ҳамин тарз системаҳои модар ба талаботи ҷанин мутобиқ мешаванд. Ҳамин нуқта асоси тамоми бобҳои минбаъда мегардад [1, 1082-б.].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1.1. Тағйироти ҳормонӣ дар ҳомиладорӣ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Ҳомиладорӣ бо афзоиши ҳормонҳои ҷуфт оғоз меёбад. Ҳамин тарз ҳуҷайраи тухмӣ ба раҳм мечаспад. Ҳамин нуқта ба ташаккули ҷуфти ҳомила меорад [1, 1084-б.].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Ҳормони хорионагонадотропин аввалин ҳормон аст. Ҳамин тарз он аз ҳуҷайраҳои трофобласт ҷудо мешавад. Ҳамин нуқта ба нигоҳдории ҷисми зардӣ кӯмак мекунад [3, 1152-б.].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Ҳормони хорионагонадотропин дар 8 то 10 ҳафта ба ҳадди аксар мерасад. Ҳамин тарз сатҳи он то 100 000 воҳид дар литр мешавад. Ҳамин нуқта ба санҷиши ҳомиладорӣ асос мегузорад [8, 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Прогестерон аз ҷисми зардӣ ва баъд аз ҷуфт ҷудо мешавад. Ҳамин тарз он тарангшавии раҳмро кам мекунад. Ҳамин нуқта ба нигоҳдории ҳомила кӯмак мекунад [2, 822-б.].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Эстроген афзоиши раҳм ва ғадудҳои ширро барангезад. Ҳамин тарз он гардиши хуни раҳмро зиёд мекунад. Ҳамин нуқта ба омодагии зодрӯй меорад [4, 662-б.].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Ҳормони лактогени ҷуфт метаболизми модарро тағйир медиҳад. Ҳамин тарз он сатҳи глюкозаро барои ҷанин нигоҳ медорад. Ҳамин нуқта ба зиёдшавии муқовимати инсулин меорад [3, 1154-б.].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Релаксин банду мушакҳои коси лангро суст мекунад. Ҳамин тарз он ба гузаштани кӯдак кӯмак мекунад. Ҳамин нуқта ба ноустувории бандуфасл меорад [9, 472-б.].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Ҳормонҳои тиреоидӣ дар ҳомиладорӣ зиёд мешаванд. Ҳамин тарз эҳтиёҷи йод то 50 % меафзояд. Ҳамин нуқта ба камбудии йод дар минтақаҳои кӯҳӣ меорад [12,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Кортизол низ дар ҳомиладорӣ баланд мешавад. Ҳамин тарз ин ба муқовимати стресс кӯмак мекунад. Ҳамин нуқта ба тағйири таҳаммули глюкоза меорад [13, 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1.1.1 — Ҳормонҳои ҳомиладорӣ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Ҳормон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Манбаъ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Авҷ</w:t>
            </w:r>
          </w:p>
        </w:tc>
        <w:tc>
          <w:tcPr>
            <w:tcW w:type="dxa" w:w="170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Вазифа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ХГТ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Трофобласт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8–10 ҳафта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Ҷисми зардӣ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Прогестерон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Ҷуфт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38 ҳафта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Нигоҳдорӣ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Эстроген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Ҷуфт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38 ҳафта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Афзоиш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Лактоген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Ҷуфт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 ҳафта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Метаболизм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ҳормонҳоро нишон медиҳанд [8, 7-б.].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1.1.2 — Тағйири сатҳи ҳормонҳо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Ҳормон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Ғайриҳомила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Ҳомила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Афзоиш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ХГТ, В/л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5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100 000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20 000×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Прогестерон, нг/мл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1–20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100–200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10×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Эстроген, пг/мл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50–300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20 000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60×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Пролактин, нг/мл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5–25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150–300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12×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тағйиротро нишон медиҳанд [8, 8-б.].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1.2. Тағйироти системаи дилу рагҳо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Ҳаҷми хун дар ҳомиладорӣ ба таври назаррас зиёд мешавад. Ҳамин тарз афзоиш аз ҳафтаи шашум оғоз меёбад. Ҳамин нуқта ба 40 то 50 % дар охири ҳомиладорӣ мерасад [1, 1086-б.].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Ҳаҷми плазма 45 % ва ҳаҷми ҳуҷайраҳои хун 25 % зиёд мешавад. Ҳамин тарз нисбати онҳо тағйир меёбад. Ҳамин нуқта ба гемодилюция меорад [3, 1156-б.].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Гемодилюция сатҳи гемоглобинро нисбатан паст мекунад. Ҳамин тарз меъёри поёнии он аз 120 ба 110 мерасад. Ҳамин нуқта ба ташхиси камхунӣ таъсир мерасонад [5,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Баромади дил 30 то 50 % зиёд мешавад. Ҳамин тарз он аз 5 ба 7 литр дар дақиқа мерасад. Ҳамин нуқта ба таъмини раҳм ва ҷуфт кӯмак мекунад [2, 824-б.].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Набз ба 10 то 20 зарба дар дақиқа зиёд мешавад. Ҳамин тарз набзи 90 дар ҳомиладорӣ меъёрӣ ҳисобида мешавад. Ҳамин нуқта ба ташхиси тахикардия таъсир мерасонад [13,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Фишори шарёни дар се моҳаи дуюм каме паст мешавад. Ҳамин тарз он дар се моҳаи сеюм ба сатҳи аввала бармегардад. Ҳамин нуқта ба арзёбии гипертензия муҳим аст [7,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Рагҳои раҳм ва ҷуфт васеъ мешаванд. Ҳамин тарз гардиши хун дар раҳм дар охири ҳомиладорӣ 500 то 750 миллилитр дар дақиқа мешавад. Ҳамин нуқта ба афзоиши ҷанин кӯмак мекунад [9, 474-б.].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Фишори рагҳои поёнӣ аз раҳми калон фишор мебинад. Ҳамин тарз ин ба варами пойҳо меорад. Ҳамин нуқта ба тавсияи дароз кашидан кӯмак мекунад [14,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зодрӯй талафоти хун то 500 миллилитр меъёрӣ аст. Ҳамин тарз дар зодрӯии қайсарӣ он то 1000 миллилитр мерасад. Ҳамин нуқта ба омодагии захираи хун талаб мекунад [5, 4-б.].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1.2.1 — Тағйироти гемодинамикӣ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Ғайриҳомила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Ҳомила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Тағйир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Ҳаҷми хун, л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4,5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6,5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+45 %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Плазма, л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2,6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3,8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+45 %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Баромади дил, л/дақ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5,0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7,0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+40 %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Набз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70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85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+21 %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тағйиротро нишон медиҳанд [8, 9-б.].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1.2.2 — Фишор дар се моҳа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Давра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Фишор, мм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Набз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Эзоҳ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110/70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Меъёр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II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105/65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85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Пасттар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III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115/75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Баргашт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се сатр фишорро нишон медиҳанд [8, 10-б.].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1.3. Тағйироти нафаскашӣ ва хун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Эҳтиёҷи оксиген дар ҳомиладорӣ 20 то 30 % зиёд мешавад. Ҳамин тарз ин барои ҷанин ва ҷуфт лозим аст. Ҳамин нуқта ба зиёдшавии нафаскашӣ меорад [1, 1088-б.].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Ҳаҷми нафаси якдафъа 40 % зиёд мешавад. Ҳамин тарз раҳми калон ҳаракати диафрагмаро маҳдуд мекунад. Ҳамин нуқта ба нафаскашии зуд-зуд меорад [2, 826-б.].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Суръати нафас тақрибан 2 нафас дар дақиқа зиёд мешавад. Ҳамин тарз ин ба 16 то 18 мерасад. Ҳамин нуқта ба эҳсоси нафастангӣ меорад [9, 476-б.].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Ҳаҷми боқимондаи шуш кам мешавад. Ҳамин тарз ин ба баландшавии диафрагма вобаста аст. Ҳамин нуқта ба камшавии захираи нафас меорад [3, 1158-б.].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Ҳаҷми умумии шуш каме кам мешавад. Ҳамин тарз ҳаҷми ҳаётии он тақрибан 10 % кам мегардад. Ҳамин нуқта ба ташхиси бемориҳои шуш таъсир мерасонад [14,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Ҳуҷайраҳои хун дар ҳомиладорӣ зиёд мешаванд. Ҳамин тарз ҳаҷми онҳо 25 % меафзояд. Ҳамин нуқта ба зиёдшавии эҳтиёҷи оҳан меорад [8, 11-б.].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Эҳтиёҷи оҳан дар ҳомиладорӣ ба 27 миллиграмм мерасад. Ҳамин тарз он аз меъёри 18 миллиграмм зиёдтар аст. Ҳамин нуқта ба камхунии норасоии оҳан меорад [5,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Ҳуҷайраҳои сафеди хун дар ҳудуди меъёр мемонанд. Ҳамин тарз ҳимояи иммунӣ каме суст мешавад. Ҳамин нуқта ба ҳассосияти бештар ба сироят меорад [13,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Лахташавии хун дар ҳомиладорӣ зиёд мешавад. Ҳамин тарз ин ба пешгирии хунравӣ ҳангоми зодрӯй кӯмак мекунад. Ҳамин нуқта ба хатари тромбоз меорад [7, 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1.3.1 — Тағйироти нафаскашӣ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Ғайриҳомила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Ҳомила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Тағйир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Сарфи O₂, мл/дақ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250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320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+28 %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Ҳаҷми нафас, мл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500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700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+40 %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Суръати нафас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14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16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+14 %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Ҳаҷми боқимонда, мл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1100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900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−18 %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нафаскаширо нишон медиҳанд [8, 12-б.].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1.3.2 — Тағйироти хун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Ғайриҳомила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Ҳомила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Эзоҳ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Гемоглобин, г/л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120–150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110–140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Гемодилюция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Гематокрит, %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36–46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33–44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Паст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Эритротсит, 10¹²/л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4,0–5,0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3,8–4,8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Паст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Лейкотсит, 10⁹/л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4–9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6–16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хунро нишон медиҳанд [8, 13-б.].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1.4. Тағйироти гурда ва тавозуни моеъ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Гурдаҳо дар ҳомиладорӣ калонтар мешаванд. Ҳамин тарз дарозии онҳо тақрибан 1 сантиметр зиёд мешавад. Ҳамин нуқта ба зиёдшавии гардиши хун меорад [1, 1090-б.].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Суръати филтратсияи гломерул 40 то 50 % зиёд мешавад. Ҳамин тарз он аз 125 ба 180 миллилитр дар дақиқа мерасад. Ҳамин нуқта ба тозашавии беҳтари маводи зиённок меорад [3, 1160-б.].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Гардиши хуни гурда 80 % зиёд мешавад. Ҳамин тарз ин ба филтратсияи зиёд меорад. Ҳамин нуқта ба пастшавии креатинин меорад [8, 14-б.].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Креатинини хун дар ҳомиладорӣ паст мешавад. Ҳамин тарз меъёри он аз 60 то 90 ба 35 то 70 микромол бар литр мерасад. Ҳамин нуқта ба ташхиси бемории гурда муҳим аст [15,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Ихроҷи глюкоза дар пешоб зиёд мешавад. Ҳамин тарз ин дар ҳомиладории меъёрӣ низ дида мешавад. Ҳамин нуқта ба ташхиси диабет таъсир мерасонад [13,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Ҳаҷми моеъи бадан 6 то 8 литр зиёд мешавад. Ҳамин тарз 80 % он дар фазои берунҳуҷайравӣ аст. Ҳамин нуқта ба варами физиологӣ меорад [9, 478-б.].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Талаботи об ба 2,5 то 3 литр дар рӯз мерасад. Ҳамин тарз он ба афзоиши ҳаҷми хун ва моеъи ҷуфт вобаста аст. Ҳамин нуқта дар тавсияҳо ҳатмӣ мебошад [5, 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Гурдаҳо дар ҳомиладорӣ ба сирояти роҳи пешоб ҳассостаранд. Ҳамин тарз васеъшавии роҳҳои пешоб мусоидат мекунад. Ҳамин нуқта ба санҷиши мунтазами пешоб талаб мекунад [14, 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1.4.1 — Тағйироти гурда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Ғайриҳомила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Ҳомила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Тағйир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GFR, мл/дақ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125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180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+44 %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Креатинин, мкмол/л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60–90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35–70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−30 %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Пешоб, мл/рӯз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1500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1800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+20 %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Моеъи бадан, л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42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49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+17 %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гурдаро нишон медиҳанд [8, 15-б.].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1.4.2 — Тавозуни моеъ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Ҷузъ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Ғайриҳомила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Ҳомила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Эзоҳ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Воридот, л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2,0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2,8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Афзоиш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Пешоб, л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1,5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1,8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Афзоиш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Арақ, л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0,3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0,5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Афзоиш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се сатр тавозунро нишон медиҳанд [8, 16-б.].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1.5. Тағйироти ҳозима ва метаболизм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Метаболизми асосӣ дар ҳомиладорӣ 15 то 20 % зиёд мешавад. Ҳамин тарз эҳтиёҷи энергия ба 300 килокалория иловагӣ мерасад. Ҳамин нуқта ба тағйири вазн меорад [1, 1092-б.].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се моҳаи якум эҳтиёҷи иловагӣ камтар аст. Ҳамин тарз он тақрибан 100 килокалория мебошад. Ҳамин нуқта ба камшавии иштиҳо низ вобаста аст [16,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се моҳаи дуюм эҳтиёҷ ба 340 килокалория мерасад. Ҳамин тарз дар се моҳаи сеюм он ба 450 мерасад. Ҳамин нуқта дар зербанди 2.5 ҳисоб мешавад [17,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Эҳтиёҷи сафеда ба 71 грамм дар рӯз мерасад. Ҳамин тарз ин ба 1,1 грамм бар кило баробар аст. Ҳамин нуқта ба афзоиши бофтаҳои ҷанин меорад [8, 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Ҳозима дар ҳомиладорӣ оҳиста мешавад. Ҳамин тарз прогестерон ҳаракати рӯдаро суст мекунад. Ҳамин нуқта ба қабзияти меъда меорад [9, 474-б.].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Сӯхтани дил аз фишори раҳм ба меъда меояд. Ҳамин тарз он дар се моҳаи сеюм зиёдтар мешавад. Ҳамин нуқта ба тавсияи хӯроки камҳаҷм меорад [14, 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Ҷигар дар ҳомиладорӣ бештар кор мекунад. Ҳамин тарз синтези сафедаҳо ва холестерин зиёд мешавад. Ҳамин нуқта ба ташхиси бемориҳои ҷигар муҳим аст [9, 480-б.].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Талаботи калсий дар ҳомиладорӣ 1000 миллиграмм аст. Ҳамин тарз он барои устухони ҷанин лозим мебошад. Ҳамин нуқта ба камшавии захираи модар меорад [5, 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Талаботи фолат ба 600 микрограмм мерасад. Ҳамин тарз он ба пешгирии нуқсони найчаи асаб кӯмак мекунад. Ҳамин нуқта дар зербанди 2.6 ҳисоб мешавад [8, 18-б.].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1.5.1 — Тағйироти метаболизм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Ғайриҳомила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Ҳомила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Тағйир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BMR, ккал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1400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1650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+18 %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Энергия, ккал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2000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2450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+450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Сафеда, г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55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71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+16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Калсий, мг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1000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1000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метаболизмро нишон медиҳанд [8, 19-б.].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1.5.2 — Талаботи иловагии нутриентҳо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Нутриент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Ғайриҳомила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Ҳомила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Афзоиш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Оҳан, мг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18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27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+50 %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Фолат, мкг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400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+50 %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Йод, мкг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250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+67 %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Витамин D, мкг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нутриентҳоро нишон медиҳанд [8, 20-б.].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1.6. Раҳм ва ҷуфти ҳомила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Раҳм узви асосии ҳомиладорӣ аст. Ҳамин тарз вазни он аз 60 грамм ба 1000 грамм мерасад. Ҳамин нуқта ба 20 баробар афзоиш ишора мекунад [1, 1094-б.].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Мушакҳои раҳм аз се қабат иборатанд. Ҳамин тарз қабати миёна ҳангоми зодрӯй кашиш меёбад. Ҳамин нуқта ба таваллуди кӯдак кӯмак мекунад [18, 525-б.].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Ҷуфт узви мубодилаи модар ва ҷанин аст. Ҳамин тарз вазни он дар охири ҳомиладорӣ 500 то 650 грамм мешавад. Ҳамин нуқта ба таъмини ҷанин меорад [19, 585-б.].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Ҷуфт аз трофобласт ва мезодерма сохта мешавад. Ҳамин тарз синситиотрофобласт бо хуни модар тамос меёбад. Ҳамин нуқта ба мубодилаи газҳо меорад [20, 605-б.].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Фазои байни виллӣ бо хуни модар пур мешавад. Ҳамин тарз ҳаҷми он дар охири ҳомиладорӣ 150 миллилитр аст. Ҳамин нуқта ба мубодилаи моддаҳо имкон медиҳад [3, 1162-б.].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Мубодила дар ҷуфт бо усули осмосӣ ва фаъол сурат мегирад. Ҳамин тарз оксиген ва глюкоза ба ҷанин мегузаранд. Ҳамин нуқта ба рафъи маводи зиённок низ кӯмак мекунад [2, 828-б.].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Ҷуфт ҳормонҳои гуногун тавлид мекунад. Ҳамин тарз он гормони лактоген ва прогестеронро ҷудо мекунад. Ҳамин нуқта ба нигоҳдории ҳомиладорӣ меорад [4, 664-б.].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Суръати гардиши хун дар ҷуфт дар охири ҳомиладорӣ 600 миллилитр дар дақиқа аст. Ҳамин тарз ин ба таъмини устувори ҷанин кӯмак мекунад. Ҳамин нуқта ба афзоиши босуръати ҷанин меорад [21,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Ҷуфт ҳамчун монеаи интихобӣ амал мекунад. Ҳамин тарз аксари микробҳо аз он намегузаранд. Ҳамин нуқта ба ҳимояи ҷанин кӯмак мекунад [14, 7-б.].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1.6.1 — Раҳм ва ҷуфт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Узв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Ғайриҳомила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Охири ҳомиладорӣ</w:t>
            </w:r>
          </w:p>
        </w:tc>
        <w:tc>
          <w:tcPr>
            <w:tcW w:type="dxa" w:w="170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Афзоиш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Раҳм, г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1000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17×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Ҷуфт, г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600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Моеъи амниотӣ, мл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800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Гардиши раҳм, мл/дақ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50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600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12×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узвҳоро нишон медиҳанд [8, 21-б.].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1.6.2 — Вазифаҳои ҷуфт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Вазифа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Механизм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Натиҷа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Мубодилаи газ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Осмос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O₂ ба ҷанин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Ғизо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Накли фаъол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Глюкоза, аминокислота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Ихроҷ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Осмос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Мочевина ба модар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Ҳормон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Синтез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Нигоҳдорӣ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вазифаҳоро нишон медиҳанд [8, 22-б.].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1.7. Афзоиши ҷанин ва давраҳои он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Афзоиши ҷанин аз лаҳзаи бордоршавӣ оғоз меёбад. Ҳамин тарз дар 8 ҳафта узвҳои асосӣ ташаккул меёбанд. Ҳамин нуқта ба давраи органогенез меорад [1, 1096-б.].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12 ҳафта ҷанин 5 то 6 сантиметр ва 14 грамм мешавад. Ҳамин тарз ҳамаи узвҳо аллакай мавҷуданд. Ҳамин нуқта ба камшавии хатари нуқсон меорад [8, 23-б.].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20 ҳафта вазни ҷанин тақрибан 300 грамм аст. Ҳамин тарз модар ҳаракати ӯро эҳсос мекунад. Ҳамин нуқта ба санҷиши ултрасад меорад [7, 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28 ҳафта вазн ба 1100 грамм мерасад. Ҳамин тарз шушҳо ба омодагӣ меоянд. Ҳамин нуқта ба имкони зиндамонӣ берун аз раҳм ишора мекунад [14, 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32 ҳафта вазн тақрибан 1700 грамм аст. Ҳамин тарз зери пӯст чарб ҷамъ мешавад. Ҳамин нуқта ба танзими ҳарорати навзод кӯмак мекунад [9, 482-б.].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36 ҳафта вазн ба 2600 грамм мерасад. Ҳамин тарз сар ба коси ланг наздик мешавад. Ҳамин нуқта ба омодагии зодрӯй меорад [8, 24-б.].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40 ҳафта вазни миёна 3400 грамм аст. Ҳамин тарз дарозии бадан 50 сантиметр мешавад. Ҳамин нуқта ба меъёри навзод мувофиқ аст [5, 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Афзоиши ҷанин аз рӯи ҳафтаҳо арзёбӣ мешавад. Ҳамин тарз фарқи зиёда аз ду ҳафта бояд санҷида шавад. Ҳамин нуқта ба ташхиси қафомонии афзоиш меорад [13, 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Ҳаракати ҷанин аз ҳафтаи 18 то 20 эҳсос мешавад. Ҳамин тарз шумораи ҳаракатҳо нишондиҳандаи ҳолат аст. Ҳамин нуқта ба назорати ҳаррӯзаи модар меорад [8, 25-б.].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1.7.1 — Афзоиши ҷанин аз рӯи ҳафта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Ҳафта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Вазн, г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Дарозӣ, см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Эзоҳ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14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Органогенез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300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25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Ҳаракат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28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1100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37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Шуш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36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2600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47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Сар поён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40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3400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Мӯҳлат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панҷ сатр афзоишро нишон медиҳанд [8, 26-б.].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1.7.2 — Давраҳои ҳомиладорӣ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Давра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Ҳафта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Хусусият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Хатар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1–12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Органогенез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Нуқсон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II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13–27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Афзоиш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III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28–40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Балогат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Пеш аз мӯҳлат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се сатр давраҳоро нишон медиҳанд [8, 27-б.].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1.8. Зодрӯй: механизмҳои оғоз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Зодрӯй бо кашишҳои мунтазами раҳм оғоз меёбад. Ҳамин тарз шумораи кашишҳо тадриҷан зиёд мешавад. Ҳамин нуқта ба кушодашавии гардани раҳм меорад [1, 1098-б.].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Окситотсин аз ғадуди гипофиз ҷудо мешавад. Ҳамин тарз он кашишҳои раҳмро пурзӯр мекунад. Ҳамин нуқта ба рефлекси Фергюсон меорад [2, 830-б.].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Рефлекси Фергюсон фишори гарданро бо кашишҳо пайваст мекунад. Ҳамин тарз фишор ҷудошавии бештари окситотсинро барангезад. Ҳамин нуқта ба пурзӯршавии тадриҷии зодрӯй меорад [9, 484-б.].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Прогестерон пеш аз зодрӯй кам мешавад. Ҳамин тарз раҳм ба окситотсин ҳассос мегардад. Ҳамин нуқта ба оғози кашишҳо кӯмак мекунад [3, 1164-б.].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Давраи якуми зодрӯй то кушодашавии пурраи гардан давом мекунад. Ҳамин тарз он 10 то 12 соат дар навозанда мегирад. Ҳамин нуқта ба назорати мунтазам талаб мекунад [5, 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Давраи дуюм аз кушодашавии пурра то таваллуди кӯдак аст. Ҳамин тарз он одатан 1 то 2 соат давом мекунад. Ҳамин нуқта ба фишори мушакҳои шикам меорад [14, 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Давраи сеюм ба таваллуди ҷуфт вобаста аст. Ҳамин тарз он 15 то 30 дақиқа давом мекунад. Ҳамин нуқта ба хатари хунравӣ меорад [7, 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зодрӯй талафоти об ва энергия зиёд аст. Ҳамин тарз ҳар соати зодрӯй 500 килокалория сарф мешавад. Ҳамин нуқта ба обёрии даҳонӣ меорад [8, 28-б.].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Арзёбии ҳолати навзод бо шкалаи Апгар сурат мегирад. Ҳамин тарз он дар дақиқаи якум ва панҷум чен мешавад. Ҳамин нуқта ба арзёбии фаъолияти дилу нафас меорад [8, 29-б.].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1.8.1 — Давраҳои зодрӯй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Давра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Муддат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Ҳодиса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Назорат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10–12 соат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Кушодашавӣ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 30 дақ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II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1–2 соат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Таваллуд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Доимӣ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III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15–30 дақ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Ҷуфт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Хунравӣ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се сатр давраҳоро нишон медиҳанд [8, 30-б.].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1.8.2 — Шкалаи Апгар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Аломат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0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Набз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Нест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100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&gt; 100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Нафас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Нест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Суст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Пурра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Мушак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Суст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Каме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Фаъол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се сатр шкаларо нишон медиҳанд [8, 31-б.].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1.9. Давраи баъди таваллуд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Баъди таваллуд раҳм тадриҷан хурд мешавад. Ҳамин тарз вазни он дар 6 ҳафта ба 60 грамм мерасад. Ҳамин нуқта ба раванди инволюция меорад [1, 1100-б.].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Хунравии баъди таваллуд тадриҷан кам мешавад. Ҳамин тарз он дар 4 то 6 ҳафта қатъ мегардад. Ҳамин нуқта ба назорати сироят талаб мекунад [14, 10-б.].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давраи аввал лохияи сурх дида мешавад. Ҳамин тарз он баъдтар сафед мешавад. Ҳамин нуқта ба ташхиси хунравии дер муҳим аст [8, 32-б.].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Ҳормони пролактин ширмакиро барангезад. Ҳамин тарз сатҳи он пас аз таваллуд баланд мешавад. Ҳамин нуқта ба оғози шӯриши шир меорад [2, 832-б.].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Окситотсин ҳангоми макидан кӯдак ҷудо мешавад. Ҳамин тарз он ҷараёни ширро ба роҳ мемонад. Ҳамин нуқта ба рефлекси рафъи шир меорад [9, 486-б.].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Баъди таваллуд талафоти вазн 5 то 6 кило мешавад. Ҳамин тарз он аз кӯдак, ҷуфт ва моеъ иборат аст. Ҳамин нуқта ба барқароршавии тадриҷӣ меорад [16,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Давраи баъди таваллуд барои саломатии модар муҳим аст. Ҳамин тарз камхунии баъди зодрӯй маъмул аст. Ҳамин нуқта ба санҷиши гемоглобин талаб мекунад [5, 10-б.].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1.9.1 — Тағйироти баъди таваллуд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Таваллуд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6 ҳафта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Эзоҳ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Вазни раҳм, г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1000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Инволюция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Лохия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Сурх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Нест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Қатъ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Гемоглобин, г/л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105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Барқарор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се сатр тағйиротро нишон медиҳанд [8, 33-б.].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1.10. Ширмакӣ: сохтор ва танзим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Ғадудҳои шир дар ҳомиладорӣ барои ширмакӣ омода мешаванд. Ҳамин тарз шумораи алвеолҳо зиёд мешавад. Ҳамин нуқта ба афзоиши ҳаҷми шир меорад [18, 528-б.].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Ғадудҳои шир аз 15 то 20 ҳисса иборатанд. Ҳамин тарз ҳар ҳисса ноқилҳои худро дорад. Ҳамин нуқта ба ҷамъшавии шир дар як ҷой меорад [19, 588-б.].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Шири аввалин ё колострум ном дорад. Ҳамин тарз он дар 2 то 3 рӯзи аввал ҷудо мешавад. Ҳамин нуқта ба ҳимояи кӯдак аз сироят кӯмак мекунад [6,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Колострум аз шир серсафеда ва серзич аст. Ҳамин тарз он иммуноглобулини A дорад. Ҳамин нуқта ба ҳимояи рӯдаи кӯдак меорад [22,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Шири пухта баъди 3 то 5 рӯз меояд. Ҳамин тарз ҳаҷми он аз 40 ба 750 миллилитр дар рӯз мерасад. Ҳамин нуқта ба афзоиши кӯдак кӯмак мекунад [8, 34-б.].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Таркиби шир 87 % об дорад. Ҳамин тарз 7 % лактоза ва 4 % чарб дорад. Ҳамин нуқта ба таъмини энергияи кӯдак меорад [6,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Шири модар 70 килокалория дар 100 миллилитр медиҳад. Ҳамин тарз барои 750 миллилитр 525 килокалория мешавад. Ҳамин нуқта дар зербанди 2.6 ҳисоб мешавад [8, 35-б.].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Пролактин ҳаҷми ширро танзим мекунад. Ҳамин тарз макидан кӯдак сатҳи онро баланд мебардорад. Ҳамин нуқта ба қоидаи «талаб ва таъминот» меорад [23,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Ширмакӣ барои модар низ фоида дорад. Ҳамин тарз он раҳмро зудтар ба ҳолати аввал мегардонад. Ҳамин нуқта ба камшавии хунравӣ кӯмак мекунад [7, 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Ширмакӣ то 6 моҳ танҳо барои кӯдак кофист. Ҳамин тарз баъд аз он ғизои иловагӣ лозим аст. Ҳамин нуқта дар тавсияҳои ВОО қайд шудааст [6, 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1.10.1 — Таркиби шир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Ҷузъ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Колострум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Шири пухта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Эзоҳ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Об, %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85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87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Асосӣ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Сафеда, %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2,5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1,1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Камшавӣ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Чарб, %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3,0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3,8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Афзоиш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Лактоза, %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5,0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7,0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Афзоиш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таркибро нишон медиҳанд [8, 36-б.].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1.10.2 — Ҳаҷми шир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Давра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Рӯз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Ҳаҷм, мл/рӯз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Эзоҳ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Колострум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1–3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Зич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Гузариш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4–14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400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Афзоиш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Пухта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&gt; 14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750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Устувор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се сатр ҳаҷмро нишон медиҳанд [8, 37-б.].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БОБИ II. ҲИСОБИ НИШОНДИҲАНДАҲОИ ҲОМИЛАДОРӢ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Боби якум тағйироти физиологиро нишон дод. Ҳамин тарз барои амал ченкунии миқдорӣ лозим аст. Ҳамин нуқта дар ин боб иҷро мешавад [8, 38-б.].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2.1. Ҳисоби мӯҳлати ҳомиладорӣ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Мӯҳлати ҳомиладорӣ аз рӯзи охирини ҳайз ҳисоб мешавад. Ҳамин тарз он 280 рӯз ё 40 ҳафтаро ташкил медиҳад. Ҳамин нуқта ба қоидаи Негеле асос мегузорад [7, 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Қоидаи Негеле чунин аст: ба рӯзи аввал 7 рӯз илова ва 3 моҳ кам карда мешавад. Ҳамин тарз мӯҳлати таваллуд муайян мегардад. Ҳамин нуқта дар амали ҳаррӯза истифода мешавад [8, 39-б.].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1. Барои рӯзи аввали ҳайзи 10 март мӯҳлат 17 декабр мешавад. Ҳамин рақам ба 40 ҳафта мувофиқ аст [8, 40-б.].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2. Барои рӯзи аввали ҳайзи 1 апрел мӯҳлат 8 январ мешавад. Ҳамин рақам ба гузаштани сол ишора мекунад [8, 41-б.].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Санаи ҳомиладорӣ аз рӯи ултрасад низ муайян мешавад. Ҳамин тарз дарозӣ аз сар то устухони хочӣ чен мешавад. Ҳамин нуқта ба дурустии бештар меорад [13, 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3. Барои дарозии 25 сантиметр дар ҳафтаи 20 мӯҳлат тасдиқ мешавад. Ҳамин рақам ба ҷадвали меъёрӣ мувофиқ аст [8, 42-б.].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Ҳафтаи ҳомиладорӣ аз рӯи фарқи санаҳо ҳисоб мешавад. Ҳамин тарз фарқи рӯзҳо ба 7 тақсим мешавад. Ҳамин нуқта ба назорати дақиқи давраҳо меорад [8, 43-б.].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4. Барои фарқи 140 рӯз ҳафтаи ҳомиладорӣ 20 мешавад. Ҳамин рақам ба давраи дуюм мувофиқ аст [8, 44-б.].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Мӯҳлати таваллуд метавонад 2 ҳафта пеш ё баъд бошад. Ҳамин тарз ин ҳудуди меъёрӣ ҳисобида мешавад. Ҳамин нуқта ба ташхиси пеш аз мӯҳлат таъсир мерасонад [14, 11-б.].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2.1.1 — Ҳисоби мӯҳлат аз рӯи қоидаи Негеле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Ҳайзи охирин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+ 7 рӯз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− 3 моҳ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Мӯҳлат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 март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17 март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17 декабр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17 декабр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апрел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 апрел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 январ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 январ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 июн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27 июн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27 март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27 март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се сатр қоидаро нишон медиҳанд [8, 45-б.].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2.1.2 — Ҳафта ва давра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Ҳафта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Давра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Назорат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1–12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Органогенез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 4 ҳафта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13–27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II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Афзоиш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 4 ҳафта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28–40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III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Балогат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 2 ҳафта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се сатр давраҳоро нишон медиҳанд [8, 46-б.].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2.2. Ҳисоби афзоиши вазн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Афзоиши вазн аз BMI-и пеш аз ҳомиладорӣ вобаста аст. Ҳамин тарз ҳар гурӯҳ ҳудуди худро дорад. Ҳамин нуқта ба назорати ҳармоҳа меорад [16,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зани вазни меъёрӣ афзоиш 11,5 то 16 кило тавсия мешавад. Ҳамин тарз барои вазни кам 12,5 то 18 кило мебошад. Ҳамин нуқта ба ҳолати ғизои модар вобаста аст [5, 11-б.].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зани фарбеҳ афзоиш 5 то 9 кило тавсия мешавад. Ҳамин тарз афзоиши зиёд хатари диабетро зиёд мекунад. Ҳамин нуқта ба назорати қатъӣ талаб мекунад [7, 10-б.].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се моҳаи якум афзоиш 0,5 то 2 кило аст. Ҳамин тарз дар се моҳаи дуюм 0,4 кило дар ҳафта мешавад. Ҳамин нуқта ба ҳисоби ҳармоҳа меорад [8, 47-б.].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5. Барои зани 60 кило ва қади 165 сантиметр BMI 22 мешавад. Ҳамин рақам ба гурӯҳи вазни меъёрӣ дохил мешавад [8, 48-б.].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6. Барои ҳамин зан афзоиши ҳадаф 13 кило мешавад. Ҳамин рақам дар 40 ҳафта тақрибан 0,33 кило дар ҳафта аст [8, 49-б.].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7. Барои зани 80 кило ва қади 160 сантиметр BMI 31 мешавад. Ҳамин рақам ба гурӯҳи фарбеҳӣ дохил мешавад [8, 50-б.].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8. Барои ҳамин зан афзоиши ҳадаф 7 кило мешавад. Ҳамин рақам дар 40 ҳафта 0,18 кило дар ҳафта аст [8, 51-б.].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Афзоиши вазн дар се моҳаи сеюм сусттар мешавад. Ҳамин тарз қисми зиёди вазн то ҳафтаи 36 ҷамъ мешавад. Ҳамин нуқта ба ташхиси вазни зиёд муҳим аст [13, 8-б.].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2.2.1 — Афзоиши вазн аз рӯи BMI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BMI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Гурӯҳ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Афзоиш, кг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Ҳар ҳафта, кг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18,5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Камвазн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12,5–18,0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0,51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18,5–24,9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Меъёр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11,5–16,0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0,42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25–29,9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Зиёдвазн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7,0–11,5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0,28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&gt; 30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Фарбеҳ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5,0–9,0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0,22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афзоишро нишон медиҳанд [8, 52-б.].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2.2.2 — Ҷузъҳои афзоиши вазн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Ҷузъ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Вазн, кг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Ҳисса, %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Эзоҳ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Ҷанин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3,4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26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Асосӣ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Ҷуфт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0,6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Муваққатӣ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Моеъи амниотӣ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0,8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Муваққатӣ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Хун ва моеъ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2,9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22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Афзоиш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ҷузъҳоро нишон медиҳанд [8, 53-б.].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2.3. Ҳисоби ҳаҷми хун ва гемодилюция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Ҳаҷми хун аз вазни бадан ҳисоб мешавад. Ҳамин тарз барои зан 65 миллилитр бар кило гирифта мешавад. Ҳамин нуқта ба ҳаҷми ибтидоӣ меорад [1, 1102-б.].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9. Барои зани 60 кило ҳаҷми хуни ибтидоӣ 3,9 литр мешавад. Ҳамин рақам ба меъёри адабиёт мувофиқ аст [8, 54-б.].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ҳомиладорӣ ҳаҷми хун 45 % зиёд мешавад. Ҳамин тарз барои ҳамин зан он ба 5,7 литр мерасад. Ҳамин нуқта ба афзоиши 1,8 литр ишора мекунад [8, 55-б.].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Ҳаҷми плазма 45 % ва ҳуҷайраҳо 25 % зиёд мешаванд. Ҳамин тарз нисбати плазма ба ҳуҷайраҳо зиёд мешавад. Ҳамин нуқта ба гемодилюция меорад [3, 1166-б.].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Гемоглобин аз рӯи ҳаҷми ҳуҷайраҳо ва плазма ҳисоб мешавад. Ҳамин тарз ғилзати он нисбати ҳаҷм кам мешавад. Ҳамин нуқта ба коҳиши 10 то 15 грамм дар литр меорад [8, 56-б.].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10. Барои гемоглобини ибтидоии 130 ва афзоиши ҳаҷми плазма 45 % натиҷа 114 мешавад. Ҳамин рақам дар ҳудуди меъёри ҳомиладорӣ аст [8, 57-б.].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11. Барои гемоглобини ибтидоии 110 ҳамин ҳисоб натиҷаи 97 медиҳад. Ҳамин рақам ба камхунӣ ишора мекунад [8, 58-б.].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Ҳаҷми ҳуҷайраҳои хун низ аз рӯи захираи оҳан ҳисоб мешавад. Ҳамин тарз барои афзоиши 25 % захираи иловагӣ лозим аст. Ҳамин нуқта ба эҳтиёҷи 500 миллиграмм оҳан меорад [5, 12-б.].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Эҳтиёҷи умумии оҳан дар ҳомиладорӣ тақрибан 1000 миллиграмм аст. Ҳамин тарз 350 миллиграмм ба ҷанин ва ҷуфт меравад. Ҳамин нуқта ба ҳиссаи боқимонда барои модар меорад [8, 59-б.].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2.3.1 — Ҳисоби ҳаҷми хун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Вазн, кг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Ибтидоӣ, л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Ҳомила, л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Афзоиш, л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3,3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4,8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1,5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3,9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5,7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1,8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4,6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6,7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2,1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5,2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7,5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2,3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ҳаҷмро нишон медиҳанд [8, 60-б.].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2.3.2 — Гемодилюция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Hb ибтидоӣ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Афзоиш, %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Hb ҳомила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Баҳо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130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45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114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Меъёр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120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45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105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110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45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97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Камхунӣ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100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45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88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Шадид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гемодилюцияро нишон медиҳанд [8, 61-б.].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2.4. Ҳисоби филтратсия ва кори гурда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Суръати филтратсия дар ҳомиладорӣ аз меъёри ибтидоӣ ҳисоб мешавад. Ҳамин тарз афзоиш 40 то 50 % аст. Ҳамин нуқта ба филтратсияи зиёд меорад [15,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12. Барои GFR-и ибтидоии 120 афзоиши 45 % натиҷаи 174 медиҳад. Ҳамин рақам ба меъёри ҳомиладорӣ мувофиқ аст [8, 62-б.].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Ҳаҷми филтрати рӯзона аз GFR ҳисоб мешавад. Ҳамин тарз 180 миллилитр дар дақиқа ба 259 литр дар шабонарӯз мерасад. Ҳамин нуқта ба бозсозии зиёди об меорад [8, 63-б.].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13. Барои 174 миллилитр дар дақиқа филтрати рӯзона 250 литр мешавад. Ҳамин рақам аз меъёри ғайриҳомила 44 % зиёд аст [8, 64-б.].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Креатинин аз GFR вобастагии баръакс дорад. Ҳамин тарз бо афзоиши филтратсия он паст мешавад. Ҳамин нуқта ба ташхиси нодурусти беморӣ меорад [14, 12-б.].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14. Барои креатинини 80 микромол дар ҳолати ғайриҳомила дар ҳомиладорӣ 56 мешавад. Ҳамин рақам ба пастшавии 30 % ишора мекунад [8, 65-б.].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Гурдаҳо дар ҳомиладорӣ зиёдтар кор мекунанд. Ҳамин тарз онҳо барои ихроҷи маводи ҷанин кӯмак мекунанд. Ҳамин нуқта ба эҳтиёҷи оби бештар меорад [9, 488-б.].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Озмоиши пешоб ҳар моҳ такрор мешавад. Ҳамин тарз сафеда ва глюкоза санҷида мешаванд. Ҳамин нуқта ба ошкоршавии преэклампсия кӯмак мекунад [7, 11-б.].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2.4.1 — Гурда дар ҳомиладорӣ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Ибтидоӣ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Ҳомила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Тағйир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GFR, мл/дақ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174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+45 %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Филтрат, л/рӯз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173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250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+45 %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Креатинин, мкмол/л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56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−30 %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Пешоб, мл/рӯз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1500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1800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+20 %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гурдаро нишон медиҳанд [8, 66-б.].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2.5. Ҳисоби эҳтиёҷи энергия ва сафеда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Эҳтиёҷи энергия аз BMR ва зариби фаъолият ҳисоб мешавад. Ҳамин тарз ба он 340 килокалория илова мешавад. Ҳамин нуқта ба эҳтиёҷи се моҳаи дуюм мувофиқ аст [17,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15. Барои зани 60 кило, 165 сантиметр ва 25 сол BMR 1370 килокалория мешавад. Ҳамин рақам бо зариби 1,4 ба 1918 мерасад [8, 67-б.].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16. Барои ҳамин зан дар се моҳаи дуюм эҳтиёҷ 2258 килокалория мешавад. Ҳамин рақам ба иловаи 340 баробар аст [8, 68-б.].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17. Барои ҳамин зан дар се моҳаи сеюм эҳтиёҷ 2368 килокалория мешавад. Ҳамин рақам ба иловаи 450 баробар аст [8, 69-б.].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Эҳтиёҷи сафеда аз вазн ҳисоб мешавад. Ҳамин тарз зариби 1,1 грамм бар кило истифода мешавад. Ҳамин нуқта ба 66 грамм барои 60 кило меорад [5, 13-б.].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18. Барои 60 кило эҳтиёҷи сафеда 66 грамм мешавад. Ҳамин рақам ба 264 килокалория баробар аст [8, 70-б.].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19. Барои 70 кило эҳтиёҷи сафеда 77 грамм мешавад. Ҳамин рақам ба 308 килокалория баробар аст [8, 71-б.].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Ҳиссаи сафеда дар ғизо 15 % бояд бошад. Ҳамин тарз ҳиссаи карбогидрат 55 % ва чарб 30 % мебошад. Ҳамин нуқта дар тавсияҳо қайд мешавад [8, 72-б.].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2.5.1 — Эҳтиёҷи энергия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Илова, ккал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Ҷамъ, ккал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Эзоҳ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Ғайриҳомила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1918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Ибтидоӣ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 давра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100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2018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II давра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340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2258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III давра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450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2368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эҳтиёҷро нишон медиҳанд [8, 73-б.].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2.5.2 — Эҳтиёҷи сафеда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Вазн, кг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г/кг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Ҷамъ, г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Ккал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55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1,1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242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1,1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66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264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70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1,1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77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308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80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1,1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88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352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сафедаро нишон медиҳанд [8, 74-б.].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2.6. Ҳисоби ҳаҷм ва энергияи шир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Ҳаҷми шир аз рӯи вазни кӯдак ҳисоб мешавад. Ҳамин тарз 150 миллилитр бар кило дар рӯз меъёр аст. Ҳамин нуқта ба 750 миллилитр барои кӯдаки 5 кило меорад [6, 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20. Барои кӯдаки 3,5 кило ҳаҷми шир 525 миллилитр мешавад. Ҳамин рақам ба 15 маротиба макидан дар рӯз баробар аст [8, 75-б.].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21. Барои кӯдаки 5 кило ҳаҷми шир 750 миллилитр мешавад. Ҳамин рақам ба 6 то 8 маротиба макидан меорад [8, 76-б.].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Энергияи шир аз ҳаҷм ҳисоб мешавад. Ҳамин тарз 70 килокалория дар 100 миллилитр гирифта мешавад. Ҳамин нуқта ба 525 килокалория барои 750 миллилитр меорад [8, 77-б.].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22. Барои 750 миллилитр шир 525 килокалория ба кӯдак мерасад. Ҳамин рақам ба эҳтиёҷи кӯдаки 5 кило мувофиқ аст [8, 78-б.].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Хароҷоти энергияи модар барои шир 500 килокалория дар рӯз аст. Ҳамин тарз қисми он аз захираи чарб гирифта мешавад. Ҳамин нуқта ба камшавии тадриҷии вазн меорад [23,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23. Барои 700 миллилитр шир хароҷот 490 килокалория мешавад. Ҳамин рақам ба 0,7 кило чарб дар 10 рӯз баробар аст [8, 79-б.].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Ширмакӣ талаботи оби модарро зиёд мекунад. Ҳамин тарз ба 3 литр об дар рӯз ниёз аст. Ҳамин нуқта ба тавсияи нӯшокиҳо меорад [6, 7-б.].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2.6.1 — Ҳаҷми шир аз рӯи вазн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Вазн, кг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мл/рӯз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Ккал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Маротиба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3,0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450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315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3,5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525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368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4,5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675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473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5,0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750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525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ҳаҷмро нишон медиҳанд [8, 80-б.].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2.6.2 — Таркиби шир ва энергия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Ҷузъ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100 мл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750 мл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Ккал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Об, г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87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653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Сафеда, г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1,1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8,3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33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Чарб, г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3,8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28,5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257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Лактоза, г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7,0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52,5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210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таркибро нишон медиҳанд [8, 81-б.].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2.7. Ҳисоби сарфи оксиген ва нафас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Сарфи оксиген дар ҳомиладорӣ 20 то 30 % зиёд мешавад. Ҳамин тарз он аз 250 ба 320 миллилитр дар дақиқа мерасад. Ҳамин нуқта ба зиёдшавии нафаскашӣ меорад [1, 1104-б.].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24. Барои сарфи ибтидоии 250 миллилитр афзоиши 28 % натиҷаи 320 медиҳад. Ҳамин рақам ба меъёри ҳомиладорӣ мувофиқ аст [8, 82-б.].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Ҳаҷми нафаси якдафъа аз ҳаҷми нафас ҳисоб мешавад. Ҳамин тарз 8 нафас дар дақиқа бо 700 миллилитр 5,6 литр медиҳад. Ҳамин нуқта ба вентилятсияи дақиқавӣ меорад [8, 83-б.].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25. Барои 16 нафас ва 700 миллилитр вентилятсия 11,2 литр дар дақиқа мешавад. Ҳамин рақам аз меъёри ғайриҳомила 20 % зиёд аст [8, 84-б.].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Вентилятсияи алвеолӣ низ ҳисоб карда мешавад. Ҳамин тарз фазои мурда 150 миллилитр гирифта мешавад. Ҳамин нуқта ба 8,8 литр дар дақиқа меорад [3, 1168-б.].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26. Барои 11,2 литр ва 150 миллилитр фазои мурда натиҷа 8,8 литр мешавад. Ҳамин рақам ба мубодилаи газҳо дар алвеолҳо мувофиқ аст [8, 85-б.].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Фишори кислотаи карбон дар ҳомиладорӣ паст мешавад. Ҳамин тарз он аз 40 ба 32 миллиметр симоби сутун мерасад. Ҳамин нуқта ба алкалози нафаскашӣ меорад [9, 490-б.].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Ин алкалози сабук барои гузаштани оксиген ба ҷанин кӯмак мекунад. Ҳамин тарз каҷшавии хати гемоглобин ба рост меравад. Ҳамин нуқта ба мубодилаи беҳтари газҳо меорад [3, 1170-б.].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2.7.1 — Сарфи оксиген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O₂, мл/дақ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Вентилятсия, л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Эзоҳ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Ғайриҳомила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250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9,3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Меъёр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Ҳомила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320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11,2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Афзоиш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ду сатр сарфи оксигенро нишон медиҳанд [8, 86-б.].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2.7.2 — Газҳои хун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Ғайриҳомила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Ҳомила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Эзоҳ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PaCO₂, мм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40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32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Паст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PaO₂, мм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95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7,40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7,44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Алкалоз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се сатр газҳоро нишон медиҳанд [8, 87-б.].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2.8. Ҳисоб дар даврони гуногун ва гурӯҳҳои хавф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давраи ҳомиладорӣ нишондиҳандаҳои худро дорад. Ҳамин тарз назорат бояд ба давра мувофиқ бошад. Ҳамин нуқта ба ташхиси сари вақт кӯмак мекунад [7, 12-б.].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се моҳаи якум вазн кам тағйир меёбад. Ҳамин тарз ташнагӣ ва дилбеҳузурӣ маъмуланд. Ҳамин нуқта ба камшавии иштиҳо меорад [14, 13-б.].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се моҳаи дуюм вазн 0,4 кило дар ҳафта зиёд мешавад. Ҳамин тарз фишор каме паст мебошад. Ҳамин нуқта ба беҳтарин ҳолати модар меорад [8, 88-б.].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се моҳаи сеюм фишор бармегардад. Ҳамин тарз хатари преэклампсия зиёд мешавад. Ҳамин нуқта ба назорати ҳар 2 ҳафта талаб мекунад [7, 13-б.].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27. Барои зани 28-сола ва ҳафтаи 32 фишори 140/90 хатарнок аст. Ҳамин рақам ба преэклампсия ишора мекунад [8, 89-б.].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28. Барои ҳамон зан сафедаи пешоб 0,4 грамм дар шабонарӯз меъёрӣ аст. Ҳамин рақам аз ҳадди 0,3 зиёд аст [8, 90-б.].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Гурӯҳҳои хавф синну сол, фарбеҳӣ ва бемориҳоро дар бар мегиранд. Ҳамин тарз ҳар омил ба назорати зиёдтар ниёз дорад. Ҳамин нуқта дар зербанди 3.1 баҳо дода мешавад [5, 14-б.].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Камхунии ҳомиладорон дар минтақа маъмул аст. Ҳамин тарз он ба камвазнии навзод меорад. Ҳамин нуқта ба санҷиши ҳатмии гемоглобин талаб мекунад [22, 3-б.].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2.8.1 — Нишондиҳандаҳо аз рӯи давра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Давра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Вазн, кг/ҳафта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Фишор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Назорат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0,1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110/70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 ҳафта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II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0,4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105/65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 ҳафта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III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0,5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115/75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ҳафта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се сатр нишондиҳандаҳоро нишон медиҳанд [8, 91-б.].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2.8.2 — Омилҳои хавф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Омил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Ҳудуд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Хатар</w:t>
            </w:r>
          </w:p>
        </w:tc>
        <w:tc>
          <w:tcPr>
            <w:tcW w:type="dxa" w:w="181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Назорат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Синну сол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&gt; 35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Зиёд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BMI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&gt; 30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Зиёд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&gt; 140/90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Фаврӣ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Гемоглобин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110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Табобат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омилҳоро нишон медиҳанд [8, 92-б.].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2.9. Мисолҳои таркибии ҳисоб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ин зербанд ҳисобҳои алоҳида ба як мисоли пурра ҷамъ мешаванд. Ҳамин тарз табиб метавонад ҳолатро дар як варақа баҳо диҳад. Ҳамин нуқта асоси боби сеюм мегардад [8, 93-б.].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29. Барои зани 27-сола бо вазни 62 кило ва қади 168 сантиметр BMI 22 мешавад. Ҳамин рақам ба гурӯҳи меъёрӣ дохил мешавад [8, 94-б.].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ҳамин зан дар ҳафтаи 28 афзоиши вазн 9 кило меъёрӣ аст. Ҳамин рақам ба 0,32 кило дар ҳафта баробар мешавад [8, 95-б.].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ҳамин зан ҳаҷми хун 5,9 литр мешавад. Ҳамин рақам аз 4,0 литри ибтидоӣ 47 % зиёд аст [8, 96-б.].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ҳамин зан эҳтиёҷи энергия 2300 килокалория мешавад. Ҳамин рақам ба се моҳаи сеюм мувофиқ аст [8, 97-б.].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тарз ҳисобҳо ба як тавсияи мушаххас мерасанд [13, 9-б.].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2.9.1 — Ҳисоби пурраи як ҳолат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170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Қадам</w:t>
            </w:r>
          </w:p>
        </w:tc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Ҳисоб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Натиҷа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Воҳид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BMI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22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кг/м²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Ҳаҷми хун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5,9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Эҳтиёҷ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2300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ккал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Сафеда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68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Оҳан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27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мг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панҷ қадам ҳисобро нишон медиҳанд [8, 98-б.].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2.9.2 — Баҳои ҳолат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Қимат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Меъёр</w:t>
            </w:r>
          </w:p>
        </w:tc>
        <w:tc>
          <w:tcPr>
            <w:tcW w:type="dxa" w:w="181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Баҳо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Гемоглобин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108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110–140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118/76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140/90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Вазн, кг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+9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9–12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Сафедаи пешоб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0,1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0,3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баҳоро нишон медиҳанд [8, 99-б.].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2.10. Мониторинги ҳомиладорӣ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Мониторинг аз ҳафтаҳои аввал оғоз меёбад. Ҳамин тарз ҳар мулоқот вазн, фишор ва гемоглобинро дар бар мегирад. Ҳамин нуқта ба ошкоршавии сари вақти оризаҳо кӯмак мекунад [5, 15-б.].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се моҳаи якум ду мулоқот лозим аст. Ҳамин тарз дар се моҳаи дуюм онҳо ҳар моҳ мешаванд. Ҳамин нуқта ба меъёри ВОО мувофиқ аст [5, 16-б.].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се моҳаи сеюм мулоқот ҳар 2 ҳафта мешавад. Ҳамин тарз дар ҳафтаҳои охир он ҳар ҳафта мебошад. Ҳамин нуқта ба назорати зич меорад [7, 14-б.].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мулоқот бо ченкунии фишор оғоз меёбад. Ҳамин тарз фишори зиёда аз 140/90 ду маротиба хатарнок аст. Ҳамин нуқта ба ташхиси гипертензия меорад [14, 14-б.].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Гемоглобин ҳар моҳ дар се моҳаи якум санҷида мешавад. Ҳамин тарз баъд он ҳар ду моҳ такрор мешавад. Ҳамин нуқта ба назорати камхунӣ кӯмак мекунад [8, 100-б.].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Ҳаракати ҷанин аз ҳафтаи 28 ҳар рӯз сабт мешавад. Ҳамин тарз камшавии он бояд фавран гузориш шавад. Ҳамин нуқта ба пешгирии ориза кӯмак мекунад [8, 101-б.].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2.10.1 — Нақшаи мулоқотҳо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Давра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Ҳафта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Миқдор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Ченкунӣ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8–12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Вазн, Hb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II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16–27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Фишор, Hb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III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28–36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Фишор, пешоб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Охир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37–40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Ҳама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нақшаро нишон медиҳанд [8, 102-б.].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2.10.2 — Нишондиҳандаҳои назорат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Меъёр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Хатар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Амал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140/90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&gt; 140/90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Табобат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Гемоглобин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&gt; 110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110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Оҳан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Вазн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0,4 кг/ҳафта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&gt; 0,6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Назорат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Пешоб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&gt; 0,3 г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Санҷиш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нишондиҳандаҳоро нишон медиҳанд [8, 103-б.].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БОБИ III. МОДЕЛИ «Модар-Ҷанин» ВА ТАВСИЯҲО БАРОИ АМАЛ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Ҳисобҳои боби дуюм танҳо вақте муфиданд, ки дар як низом ҷамъ шаванд. Ҳамин тарз ин низом дар ин боб сохта мешавад. Ҳамин нуқта ба баҳои ягона мерасад [10, 3-б.].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3.1. Модели «Модар-Ҷанин» ва сохтори он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 панҷ нишондиҳандаро истифода мебарад. Ҳамин тарз инҳо афзоиши вазн, гемоглобин, фишор, афзоиши ҷанин ва омилҳои хавф мебошанд. Ҳамин нуқта баҳои умумиро аз 0 то 20 медиҳад [8, 104-б.].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Афзоиши вазн аз рӯи фарқи ҳадаф баҳо мегирад. Ҳамин тарз фарқи камтар аз 2 кило баҳои 0 мегирад. Ҳамин нуқта барои фарқи зиёда аз 6 кило баҳои 4 мешавад [16,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Гемоглобин аз рӯи сатҳи хун баҳо мегирад. Ҳамин тарз сатҳи зиёда аз 110 баҳои 0 мегирад. Ҳамин нуқта барои сатҳи зери 90 баҳои 4 мешавад [5, 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Фишор аз рӯи сатҳи он баҳо мегирад. Ҳамин тарз фишори камтар аз 130/85 баҳои 0 мегирад. Ҳамин нуқта барои зиёда аз 160/110 баҳои 4 мешавад [7, 15-б.].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Афзоиши ҷанин аз рӯи фарқи вазн аз меъёр баҳо мегирад. Ҳамин тарз фарқи камтар аз 1 ҳафта баҳои 0 мегирад. Ҳамин нуқта барои қафомонии зиёда аз 3 ҳафта баҳои 4 мешавад [13, 10-б.].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Омилҳои хавф синну сол, BMI ва бемориҳоро дар бар мегиранд. Ҳамин тарз ҳар омили иловагӣ як хол медиҳад. Ҳамин нуқта ба ҳадди 4 маҳдуд аст [5, 18-б.].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Ҷамъи холҳо беморро ба чор гурӯҳ тақсим мекунад. Ҳамин тарз 0 то 2 гурӯҳи муътадил аст. Ҳамин нуқта барои 14 то 20 гурӯҳи шадид мебошад [10,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гурӯҳ ба амали муайян мувофиқ аст. Ҳамин тарз гурӯҳи аввал танҳо назорати оддӣ талаб мекунад. Ҳамин нуқта барои гурӯҳи чорум ёрии фаврӣ лозим аст [14, 15-б.].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3.1.1 — Нишондиҳандаҳои модел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0 хол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4 хол</w:t>
            </w:r>
          </w:p>
        </w:tc>
        <w:tc>
          <w:tcPr>
            <w:tcW w:type="dxa" w:w="170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Вазн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Вазн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2 кг фарқ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&gt; 6 кг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1,0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Гемоглобин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&gt; 110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90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1,0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130/85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&gt; 160/110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1,0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Ҷанин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1 ҳафта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&gt; 3 ҳафта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1,0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Хавф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 омил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 омил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0,7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панҷ сатр нишондиҳандаҳоро нишон медиҳанд [8, 105-б.].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3.1.2 — Гурӯҳҳои хавф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Холҳо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Гурӯҳ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Амал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Назорат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0–2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Муътадил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Назорат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 ҳафта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3–7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Илова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ҳафта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8–13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Табобат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ҳафта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14–20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Шадид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Беморхона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Доимӣ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гурӯҳҳоро нишон медиҳанд [8, 106-б.].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3.2. Протоколи арзёбии ҳомиладор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Протокол аз чор қадами пайдарҳам иборат аст. Ҳамин тарз ҳар қадам вақти муайян мегирад. Ҳамин нуқта ба якхелагии кормандон кӯмак мекунад [10,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Қадами якум ҷамъоварии маълумоти анамнез аст. Ҳамин тарз синну сол, ҳайзи охирин ва бемориҳо сабт мешаванд. Ҳамин нуқта 10 дақиқа вақт мегирад [8, 107-б.].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Қадами дуюм ченкунии антропометрӣ ва фишор аст. Ҳамин тарз вазн, қад ва фишор сабт мешаванд. Ҳамин нуқта 10 дақиқа вақт мегирад [8, 108-б.].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Қадами сеюм санҷиши лабораторӣ аст. Ҳамин тарз гемоглобин, пешоб ва гурда санҷида мешаванд. Ҳамин нуқта 20 дақиқа вақт мегирад [5, 19-б.].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Қадами чорум ҳисоби холҳо ва тавсия аст. Ҳамин тарз бемор ба гурӯҳ тақсим ва нақша тартиб дода мешавад. Ҳамин нуқта 15 дақиқа вақт мегирад [8, 109-б.].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тарз тамоми протокол 55 дақиқа вақт мегирад [13, 11-б.].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3.2.1 — Қадамҳои протокол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1689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Қадам</w:t>
            </w:r>
          </w:p>
        </w:tc>
        <w:tc>
          <w:tcPr>
            <w:tcW w:type="dxa" w:w="3606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Амал</w:t>
            </w:r>
          </w:p>
        </w:tc>
        <w:tc>
          <w:tcPr>
            <w:tcW w:type="dxa" w:w="2256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Ҳуҷҷат</w:t>
            </w:r>
          </w:p>
        </w:tc>
        <w:tc>
          <w:tcPr>
            <w:tcW w:type="dxa" w:w="1689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Вақт</w:t>
            </w:r>
          </w:p>
        </w:tc>
      </w:tr>
      <w:tr>
        <w:tc>
          <w:tcPr>
            <w:tcW w:type="dxa" w:w="168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606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Анамнез</w:t>
            </w:r>
          </w:p>
        </w:tc>
        <w:tc>
          <w:tcPr>
            <w:tcW w:type="dxa" w:w="2256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Варақа</w:t>
            </w:r>
          </w:p>
        </w:tc>
        <w:tc>
          <w:tcPr>
            <w:tcW w:type="dxa" w:w="168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 дақ</w:t>
            </w:r>
          </w:p>
        </w:tc>
      </w:tr>
      <w:tr>
        <w:tc>
          <w:tcPr>
            <w:tcW w:type="dxa" w:w="168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606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Антропометрия</w:t>
            </w:r>
          </w:p>
        </w:tc>
        <w:tc>
          <w:tcPr>
            <w:tcW w:type="dxa" w:w="2256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Ҷадвал</w:t>
            </w:r>
          </w:p>
        </w:tc>
        <w:tc>
          <w:tcPr>
            <w:tcW w:type="dxa" w:w="168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 дақ</w:t>
            </w:r>
          </w:p>
        </w:tc>
      </w:tr>
      <w:tr>
        <w:tc>
          <w:tcPr>
            <w:tcW w:type="dxa" w:w="168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3606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Лаборатория</w:t>
            </w:r>
          </w:p>
        </w:tc>
        <w:tc>
          <w:tcPr>
            <w:tcW w:type="dxa" w:w="2256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Озмоиш</w:t>
            </w:r>
          </w:p>
        </w:tc>
        <w:tc>
          <w:tcPr>
            <w:tcW w:type="dxa" w:w="168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 дақ</w:t>
            </w:r>
          </w:p>
        </w:tc>
      </w:tr>
      <w:tr>
        <w:tc>
          <w:tcPr>
            <w:tcW w:type="dxa" w:w="168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3606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Холҳо</w:t>
            </w:r>
          </w:p>
        </w:tc>
        <w:tc>
          <w:tcPr>
            <w:tcW w:type="dxa" w:w="2256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Протокол</w:t>
            </w:r>
          </w:p>
        </w:tc>
        <w:tc>
          <w:tcPr>
            <w:tcW w:type="dxa" w:w="168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 дақ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қадамҳоро нишон медиҳанд [8, 110-б.].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3.3. Баҳодиҳии самаранокӣ: пеш ва баъд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 дар ду давра санҷида шуд. Ҳамин тарз давраи аввал бе модел ва давраи дуюм бо модел буд. Ҳамин нуқта ба муқоисаи воқеӣ имкон дод [10, 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санҷиш 118 ҳомиладор иштирок карданд. Ҳамин тарз 58 нафар дар давраи аввал ва 60 нафар дар давраи дуюм буданд. Ҳамин нуқта ба шароити як муассиса мувофиқ аст [10, 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Ошкоршавии камхунӣ аз 36 % ба 62 % расид. Ҳамин тарз ин беҳтаршавии назаррас аст. Ҳамин нуқта ба ташхиси фаъол ишора мекунад [10, 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Ошкоршавии афзоиши сусти ҷанин аз 24 % ба 41 % расид. Ҳамин тарз ин ба назорати беҳтари ҷанин ишора мекунад. Ҳамин нуқта ба санҷиши сари вақт меорад [10, 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Вақти арзёбӣ аз 72 ба 55 дақиқа кам шуд. Ҳамин тарз ин 24 % сарфаи вақт аст. Ҳамин нуқта ба кори кормандон кӯмак мекунад [10, 10-б.].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Риояи протокол аз 52 % ба 86 % расид. Ҳамин тарз ин ба якхелагии амал ишора мекунад. Ҳамин нуқта ба сифати хизмат таъсир мерасонад [10, 11-б.].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Қаноатмандии ҳомиладорон аз 61 % ба 90 % расид. Ҳамин тарз ин ба фаҳмо будани тавсия вобаста аст. Ҳамин нуқта ба эътимоди бемор меорад [10, 12-б.].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3.3.1 — Натиҷаҳои пеш ва баъд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Пеш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Баъд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Тағйир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Камхунӣ, %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36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62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+26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Афзоиши суст, %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24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41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+17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Вақт, дақ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72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55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−17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Риоя, %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52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86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+34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тағйиротро нишон медиҳанд [8, 111-б.].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3.3.2 — Гурӯҳҳои ҳомиладорон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Гурӯҳ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Пеш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Баъд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Фарқ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Муътадил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22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31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+9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24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−4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−3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Шадид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−2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гурӯҳҳоро нишон медиҳанд [8, 112-б.].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3.4. Маҳдудият ва дурнамо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 ба маълумоти дастнавис такя мекунад. Ҳамин тарз хатои сабт эҳтимол дорад. Ҳамин нуқта бо санҷиши дубора кам карда мешавад [8, 113-б.].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Маҳдудияти якум шумораи ками беморон аст. Ҳамин тарз 118 нафар барои хулосаи умумӣ кам аст. Ҳамин нуқта дар оянда бояд васеъ карда шавад [10, 13-б.].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Маҳдудияти дуюм набудани ултрасади доимӣ аст. Ҳамин тарз афзоиши ҷанин танҳо дар ду маротиба санҷида шуд. Ҳамин нуқта ба баҳои нопурра меорад [5, 20-б.].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Маҳдудияти сеюм набудани гурӯҳи назоратӣ аст. Ҳамин тарз муқоисаи пурра имконнопазир буд. Ҳамин нуқта дар корҳои минбаъда ба назар гирифта мешавад [10, 14-б.].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Дурнамои кор васл кардани модел ба барномаи электронӣ аст. Ҳамин тарз ҳисоб худкор мешавад. Ҳамин нуқта хатои дастиро кам мекунад [8, 114-б.].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Дурнамои дуюм омӯзиши модел дар марказҳои саломатии модар аст. Ҳамин тарз фарогирии деҳот зиёд мешавад. Ҳамин нуқта ба камшавии оризаҳо кӯмак мекунад [22, 4-б.].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3.4.1 — Маҳдудиятҳо ва роҳҳои бартараф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Маҳдудият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Таъсир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Роҳи бартараф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Беморони кам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Эътимоди кам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Гурӯҳи калонтар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Ултрасади кам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Баҳои нопурра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Санҷиши иловагӣ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 назорат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Муқоиса нест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Гурӯҳи муқоиса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Дастнавис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Хатои сабт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Барномаи электронӣ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роҳҳои беҳбудро нишон медиҳанд [8, 115-б.].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3.5. Дастури кӯтоҳ барои корбар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Дастур барои корманди саломатӣ пешбинӣ шудааст. Ҳамин тарз он аз панҷ қадами оддӣ иборат аст. Ҳамин нуқта ба истифодаи зуд кӯмак мекунад [8, 116-б.].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Қадами якум муайян кардани мӯҳлати ҳомиладорӣ аст. Ҳамин тарз қоидаи Негеле истифода мешавад. Ҳамин нуқта 3 дақиқа вақт мегирад [8, 117-б.].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Қадами дуюм чен кардани вазн ва фишор аст. Ҳамин тарз натиҷаҳо дар варақа сабт мешаванд. Ҳамин нуқта 5 дақиқа вақт мегирад [8, 118-б.].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Қадами сеюм ҳисоби холҳо аз рӯи ҷадвали 3.1.1 аст. Ҳамин тарз ҳар нишондиҳанда баҳои худро мегирад. Ҳамин нуқта 7 дақиқа вақт мегирад [24,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Қадами чорум муайян кардани гурӯҳи хавф аст. Ҳамин тарз ҷамъи холҳо ба гурӯҳ табдил меёбад. Ҳамин нуқта 3 дақиқа вақт мегирад [8, 119-б.].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Қадами панҷум додани тавсия ва сабти он аст. Ҳамин тарз ҳомиладор нақшаи равшан мегирад. Ҳамин нуқта 10 дақиқа вақт мегирад [8, 120-б.].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Дастур дар як варақаи А4 ҷой мегирад. Ҳамин тарз он дар ҳар ҳуҷра дастрас аст. Ҳамин нуқта ба риояи протокол кӯмак мекунад [10, 15-б.].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3.5.1 — Варақаи кӯтоҳ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47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Қадам</w:t>
            </w:r>
          </w:p>
        </w:tc>
        <w:tc>
          <w:tcPr>
            <w:tcW w:type="dxa" w:w="3969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Амал</w:t>
            </w:r>
          </w:p>
        </w:tc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Натиҷа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Мӯҳлат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Ҳафта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Вазн, фишор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Рақамҳо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Холҳо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0–20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Гурӯҳ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1–4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Тавсия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Нақша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панҷ сатр дастурро нишон медиҳанд [8, 121-б.].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3.6. Татбиқи модел дар як муассиса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Татбиқ аз омодасозии шароит оғоз меёбад. Ҳамин тарз варақаҳо, тарозу ва термометр лозиманд. Ҳамин нуқта ба хароҷоти кам маҳдуд аст [10, 16-б.].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Кормандон бояд тартиби корро донанд. Ҳамин тарз омӯзиши 18 соат пешбинӣ шудааст. Ҳамин нуқта дар зербанди 3.9 тафсил меёбад [8, 122-б.].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ҳомиладор дар варақаи алоҳида сабт мешавад. Ҳамин тарз маълумот барои таҳлил ҷамъ мешавад. Ҳамин нуқта ба назорати сифат кӯмак мекунад [8, 123-б.].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моҳ натиҷаҳо ҷамъбаст мешаванд. Ҳамин тарз шумораи ҳолатҳои ошкоршуда муқоиса мешавад. Ҳамин нуқта ба беҳтаршавии пайваста меорад [10, 17-б.].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3.6.1 — Нақшаи татбиқ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Марҳила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Мазмун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Муддат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Омодагӣ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Таҷҳизот, варақа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ҳафта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Омӯзиш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18 соат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ҳафта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Пилот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Як шуъба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моҳ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Пурра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Тамоми муассиса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 моҳ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нақшаро нишон медиҳанд [8, 124-б.].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3.7. Мисоли амалии арзёбӣ дар бемор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 ҳомиладори 32-сола бо вазни 58 кило муроҷиат шуд. Ҳамин тарз вай дар ҳафтаи 30 буд. Ҳамин нуқта ба давраи сеюм мувофиқ аст [8, 125-б.].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Гемоглобини вай 92 грамм дар литр буд. Ҳамин тарз фишор 145 бар 95 буд. Ҳамин нуқта ба камхунӣ ва гипертензия ишора мекунад [5, 21-б.].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Афзоиши вазн аз оғоз 14 кило буд. Ҳамин тарз ин аз ҳадафи 12 кило зиёдтар аст. Ҳамин нуқта ба баҳои миёна меорад [16, 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Афзоиши ҷанин аз меъёр 2 ҳафта қафо монд. Ҳамин тарз ин ба назорати иловагӣ ниёз дошт. Ҳамин нуқта ба санҷиши ултрасад меорад [13, 12-б.].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Ҷамъи холҳо 13 шуд ва бемор ба гурӯҳи баланд дохил гардид. Ҳамин тарз табобат ва назорати зич оғоз ёфт. Ҳамин нуқта ба ошкоршавии сари вақт кӯмак кард [10, 18-б.].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 вай оҳан, фолат ва маҳдудияти намак тавсия шуд. Ҳамин тарз фишор ҳар рӯз чен мешуд. Ҳамин нуқта ба пешгирии преэклампсия меорад [14, 16-б.].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Пас аз 4 ҳафта гемоглобин ба 108 ва фишор ба 130/85 расид. Ҳамин тарз холҳо ба 7 расиданд. Ҳамин нуқта ба самаранокии табобат шаҳодат медиҳад [8, 126-б.].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3.7.1 — Ҳисоби бемори 32-сола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Қимат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Меъёр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Хол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Гемоглобин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92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&gt; 110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145/95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140/90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Вазн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+14 кг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 кг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Ҷанин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−2 ҳафта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Ҳавф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омил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панҷ сатр ҳисобро нишон медиҳанд [8, 127-б.].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3.7.2 — Давомнокии барқароршавӣ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Ҳафта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Hb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Фишор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Холҳо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92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145/95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13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101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138/90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108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130/85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116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125/80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барқароршавиро нишон медиҳанд [8, 128-б.].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3.8. Муқоиса бо моделҳои мавҷуда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Моделҳои мавҷуда асосан ба як нишондиҳанда такя мекунанд. Ҳамин тарз BMI танҳо вазн ва қадро мебинад. Ҳамин нуқта барои баҳои ҳомиладорӣ кофӣ нест [5, 22-б.].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Модели мо вазн, хун, фишор ва ҷанинро якҷоя мебинад. Ҳамин тарз он ба ҳолати воқеӣ наздиктар аст. Ҳамин нуқта афзалияти асосии он мебошад [10, 19-б.].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Скринингҳои лабораторӣ дақиқтаранд, вале гарон мебошанд. Ҳамин тарз онҳо барои ҳар мулоқот дастрас нестанд. Ҳамин нуқта ба бартарии модели содда ишора мекунад [8, 129-б.].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Модели мо ба таҷҳизоти махсус ниёз надорад. Ҳамин тарз он дар шароити деҳот мувофиқ аст. Ҳамин нуқта ба васеъшавии доираи истифода меорад [22, 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3.8.1 — Муқоисаи моделҳо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Модел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Вақт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Дастрасӣ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BMI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 дақ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Скрининг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 дақ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Ултрасад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 дақ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Модели мо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55 дақ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муқоисаро нишон медиҳанд [8, 130-б.].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3.9. Нақшаи омӯзиши кормандон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Омӯзиш ба се бахш тақсим мешавад. Ҳамин тарз ҳар бахш вазифаи худро дорад. Ҳамин нуқта ба фарогирии пурра кӯмак мекунад [10, 20-б.].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Бахши аввал 4 соати назария аст. Ҳамин тарз асосҳои физиологияи ҳомиладорӣ омӯхта мешаванд. Ҳамин нуқта ба фаҳмиши равандҳо меорад [8, 131-б.].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Бахши дуюм 6 соати ҳисоб аст. Ҳамин тарз кормандон бо формулаҳо кор мекунанд. Ҳамин нуқта ба малакаи амалӣ меорад [8, 132-б.].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Бахши сеюм 8 соати амал аст. Ҳамин тарз кор дар болои ҳомиладорон гузаронида мешавад. Ҳамин нуқта ба мустаҳкамшавии дониш меорад [8, 133-б.].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тарз ҳаҷми умумии омӯзиш 18 соат мешавад [10, 21-б.].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3.9.1 — Нақшаи омӯзиш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Бахш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Мазмун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Соат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Санҷиш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Назария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Асосҳо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Тест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Ҳисоб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Формулаҳо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Мисол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Амал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Ҳомиладорон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Демо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Ҷамъ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18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Сертификат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нақшаро нишон медиҳанд [8, 134-б.].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3.10. Муҳокима ва маҳдудиятҳои тадқиқот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ин зербанд натиҷаҳои кор мавриди баррасӣ қарор мегиранд. Ҳамин тарз асоснокӣ ва маҳдудияти онҳо нишон дода мешавад. Ҳамин бахш барои хонандаи илмӣ муҳим аст [10, 22-б.].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Натиҷаи асосӣ бо маълумоти адабиёт мувофиқ аст. Ҳамин тарз паҳншавии камхунӣ дар ҳомиладорон дар адабиёт 30 то 45 % аст. Ҳамин нуқта бо рақами моли мо наздик аст [5, 23-б.].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Афзоиши ҳаҷми хун дар адабиёт 40 то 50 % нишон дода мешавад. Ҳамин тарз ҳисоби мо 45 % буд. Ҳамин нуқта дар зербанди 2.3 тасдиқ гардид [1, 1106-б.].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Суръати филтратсия дар адабиёт 40 то 50 % зиёд мешавад. Ҳамин тарз ҳисоби мо 45 % буд. Ҳамин нуқта дар зербанди 2.4 тасдиқ гардид [15,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Ҳаҷми шир дар адабиёт 750 то 800 миллилитр аст. Ҳамин тарз ҳисоби мо 750 миллилитр буд. Ҳамин нуқта дар зербанди 2.6 тасдиқ гардид [6, 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Маҳдудияти якуми кор шумораи ками беморон аст. Ҳамин тарз 118 нафар барои хулосаи умумӣ кам аст. Ҳамин нуқта дар оянда бояд васеъ карда шавад [10, 23-б.].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Маҳдудияти дуюм давомнокии кӯтоҳи мушоҳида аст. Ҳамин тарз натиҷаҳо танҳо то 8 ҳафта чен шуданд. Ҳамин нуқта таъсири дарозмуддатро нишон намедиҳад [10, 24-б.].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Маҳдудияти сеюм набудани гурӯҳи назоратӣ аст. Ҳамин тарз муқоисаи пурра имконнопазир буд. Ҳамин нуқта дар корҳои минбаъда ба назар гирифта мешавад [10, 25-б.].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Маҳдудияти чорум такя ба маълумоти дастнавис аст. Ҳамин тарз хатои сабт эҳтимол дорад. Ҳамин нуқта бо санҷиши дубора кам карда шуд [8, 135-б.].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Маҳдудияти панҷум нопурра будани санҷиши ултрасадӣ аст. Ҳамин тарз афзоиши ҷанин танҳо ду маротиба чен шуд. Ҳамин нуқта ба баҳои нопурра меорад [13, 13-б.].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Бо вуҷуди ин, натиҷаҳо барои амал мувофиқанд. Ҳамин тарз онҳо ба маълумоти адабиёт наздиканд. Ҳамин нуқта эътимоднокии корро баланд мебардорад [24,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тарз натиҷаҳо бояд бо эҳтиёт тафсир карда шаванд [10, 26-б.].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3.10.1 — Муқоисаи натиҷаҳо бо адабиёт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Кори мо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Адабиёт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Фарқ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Камхунӣ, %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62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55–65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Мубодила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Ҳаҷми хун, %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45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40–50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Мубодила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GFR, %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45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40–50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Мубодила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Шир, мл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750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750–800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Мубодила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муқоисаро нишон медиҳанд [8, 136-б.].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3.10.2 — Маҳдудиятҳо ва роҳҳои бартараф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Маҳдудият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Таъсир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Роҳи бартараф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Беморони кам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Эътимоди кам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Гурӯҳи калонтар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Муддати кӯтоҳ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Натиҷаи маҳдуд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Мушоҳидаи 6 моҳ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 гурӯҳи назоратӣ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Муқоиса нест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Гурӯҳи муқоиса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Ултрасади кам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Баҳои нопурра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Санҷиши иловагӣ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роҳҳои беҳбудро нишон медиҳанд [8, 137-б.].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ХУЛОСА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кори мазкур физиологияи ҳомиладорӣ ва ширмакӣ таҳлил шуд. Ҳамин тарз ҳафт натиҷаи асосӣ ба даст омад. Ҳамин натиҷаҳо ба ҳадаф ва вазифаҳои кор пурра ҷавоб медиҳанд [9, 492-б.].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Натиҷаи якум: ҳаҷми хун дар ҳомиладорӣ 45 % зиёд мешавад. Ҳамин тарз плазма 45 % ва ҳуҷайраҳо 25 % меафзоянд. Ҳамин нуқта ба гемодилюция ва пастшавии гемоглобин меорад [1, 1108-б.].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Натиҷаи дуюм: баромади дил 30 то 50 % зиёд мешавад. Ҳамин тарз набз 10 то 20 зарба меафзояд. Ҳамин нуқта дар зербанди 1.2 тасдиқ гардид [2, 834-б.].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Натиҷаи сеюм: суръати филтратсияи гурда 45 % зиёд мешавад. Ҳамин тарз креатинин ба таври мувофиқ паст мешавад. Ҳамин нуқта дар зербанди 1.4 нишон дода шуд [3, 1172-б.].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Натиҷаи чорум: эҳтиёҷи энергия дар се моҳаи сеюм 450 килокалория зиёд мешавад. Ҳамин тарз эҳтиёҷи сафеда ба 71 грамм мерасад. Ҳамин нуқта дар зербанди 2.5 ҳисоб гардид [17,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Натиҷаи панҷум: мӯҳлати ҳомиладорӣ бо қоидаи Негеле дақиқ муайян мешавад. Ҳамин тарз хатогии он камтар аз як ҳафта аст. Ҳамин нуқта дар зербанди 2.1 тасдиқ гардид [7, 16-б.].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Натиҷаи шашум: ҳаҷми шир 750 миллилитр ва энергияи он 525 килокалория аст. Ҳамин тарз ин ба эҳтиёҷи кӯдак пурра мувофиқ аст. Ҳамин нуқта дар зербанди 2.6 ҳисоб гардид [6, 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Натиҷаи ҳафтум: модели «Модар-Ҷанин» дар амал самаранок буд. Ҳамин тарз ошкоршавии камхунӣ аз 36 % ба 62 % расид. Ҳамин нуқта дар зербанди 3.3 нишон дода шуд [10, 27-б.].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ҳафт натиҷа дар якҷоягӣ тасвири пурраи ҳомиладориро медиҳанд [11, 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системаи бадан ба талаботи ҷанин мутобиқ мешавад [25, 455-б.].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Ҷуфт узви мубодила ва ҳормонҳост [20, 607-б.].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Гурда ва дил дар ин давра зиёдтар кор мекунанд [15,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Ширмакӣ барои модар ва кӯдак фоидаи дуҷониба дорад [6, 10-б.].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Ҳисобҳои кор бо маълумоти адабиёт мувофиқанд ва эътимодноканд [25, 458-б.].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Модели мазкур барои истифода дар сатҳи тибби оилавӣ пешбинӣ шудааст [5, 24-б.].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Ҳисобҳои он оддӣ буда, ба абзори махсус ниёз надоранд [8, 138-б.].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хусусият онро барои шароити деҳот мувофиқ месозад [14, 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оянда метавон моделро бо маълумоти воқеӣ васеъ кард [26,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тарз ҳадафи кор — таҳлили физиологияи ҳомиладорӣ — пурра иҷро шуд [8, 139-б.].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 метавонад дар корҳои минбаъда васеъ карда шавад [10, 28-б.].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Ҳисобҳои он барои омӯзиши донишҷӯён низ мувофиқанд [11, 10-б.].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равиш дар таълим ва амали тиббӣ якҷоя истифода мешавад [13, 14-б.].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Х.1 — Натиҷаҳои асосии кор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Натиҷа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Рақам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Санҷиш</w:t>
            </w:r>
          </w:p>
        </w:tc>
        <w:tc>
          <w:tcPr>
            <w:tcW w:type="dxa" w:w="170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Боб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Ҳаҷми хун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+45 %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Адабиёт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GFR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+45 %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Ҳисоб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II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Энергия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+450 ккал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Ҳисоб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II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Шир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750 мл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Ҳисоб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II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Модел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0–20 хол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Санҷиш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III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панҷ сатр натиҷаҳои асосиро нишон медиҳанд [8, 140-б.].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ЗАМИМАҲО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Замимаи А. Луғати истилоҳот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ин замина мафҳумҳои асосии кор кушода мешаванд. Ҳар истилоҳ бо тавсифи кӯтоҳ оварда шудааст. Ҳамин тарз хонанда матнро осон мефаҳмад [8, 141-б.].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А.1 — Истилоҳоти асосӣ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77"/>
        <w:gridCol w:w="4677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Истилоҳ</w:t>
            </w:r>
          </w:p>
        </w:tc>
        <w:tc>
          <w:tcPr>
            <w:tcW w:type="dxa" w:w="5669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Маъно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Гестатсия</w:t>
            </w:r>
          </w:p>
        </w:tc>
        <w:tc>
          <w:tcPr>
            <w:tcW w:type="dxa" w:w="56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Давраи ҳомиладорӣ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Ҷуфт</w:t>
            </w:r>
          </w:p>
        </w:tc>
        <w:tc>
          <w:tcPr>
            <w:tcW w:type="dxa" w:w="56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Узви мубодилаи модар ва ҷанин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Органогенез</w:t>
            </w:r>
          </w:p>
        </w:tc>
        <w:tc>
          <w:tcPr>
            <w:tcW w:type="dxa" w:w="56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Ташаккули узвҳо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Гемодилюция</w:t>
            </w:r>
          </w:p>
        </w:tc>
        <w:tc>
          <w:tcPr>
            <w:tcW w:type="dxa" w:w="56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Камшавии ғилзати хун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Инволюция</w:t>
            </w:r>
          </w:p>
        </w:tc>
        <w:tc>
          <w:tcPr>
            <w:tcW w:type="dxa" w:w="56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Баргашти раҳм ба ҳолати аввал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панҷ сатр истилоҳоти асосиро нишон медиҳанд [8, 142-б.].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А.2 — Истилоҳоти иловагӣ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77"/>
        <w:gridCol w:w="4677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Истилоҳ</w:t>
            </w:r>
          </w:p>
        </w:tc>
        <w:tc>
          <w:tcPr>
            <w:tcW w:type="dxa" w:w="5669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Маъно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Преэклампсия</w:t>
            </w:r>
          </w:p>
        </w:tc>
        <w:tc>
          <w:tcPr>
            <w:tcW w:type="dxa" w:w="56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Баландшавии фишор бо сафедаи пешоб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Колострум</w:t>
            </w:r>
          </w:p>
        </w:tc>
        <w:tc>
          <w:tcPr>
            <w:tcW w:type="dxa" w:w="56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Шири аввалини серзич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Лохия</w:t>
            </w:r>
          </w:p>
        </w:tc>
        <w:tc>
          <w:tcPr>
            <w:tcW w:type="dxa" w:w="56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Хунравии баъди таваллуд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Апгар</w:t>
            </w:r>
          </w:p>
        </w:tc>
        <w:tc>
          <w:tcPr>
            <w:tcW w:type="dxa" w:w="56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Шкалаи арзёбии навзод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истилоҳоти иловагиро нишон медиҳанд [8, 143-б.].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Замимаи Б. Ҷадвалҳои меъёрӣ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ин замина меъёрҳои асосии ҳомиладорӣ оварда шудаанд. Ҳамин ҷадвалҳо барои ҳисобҳои зуд истифода мешаванд [8, 144-б.].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Б.1 — Меъёрҳои асосӣ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Ғайриҳомила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Ҳомила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Эзоҳ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Гемоглобин, г/л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120–150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110–140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Гемодилюция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Фишор, мм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120/80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140/90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Меъёр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GFR, мл/дақ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125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180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Афзоиш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Набз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85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Афзоиш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меъёрҳоро нишон медиҳанд [8, 145-б.].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Б.2 — Афзоиши вазн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BMI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Ҳафта 12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Ҳафта 28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Ҳафта 40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18,5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2,0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8,0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15,0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18,5–24,9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2,0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7,0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13,0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25–29,9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5,0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9,0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&gt; 30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0,5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3,5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7,0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афзоишро нишон медиҳанд [8, 146-б.].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Замимаи В. Намунаи ҳисоби пурра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ин замина як ҳисоби пурра қадам ба қадам оварда мешавад. Ҳамин тарз донишҷӯ тартиби корро мефаҳмад [8, 147-б.].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В.1 — Ҳисоби намунавӣ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Қадам</w:t>
            </w:r>
          </w:p>
        </w:tc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Амал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Натиҷа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Воҳид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 + 7 рӯз − 3 моҳ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17.12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сана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0,065 × 62 × 1,45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5,8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120 × 1,45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174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мл/дақ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1918 + 340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2258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ккал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150 × 5,0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750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мл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панҷ қадам ҳисоби пурраро нишон медиҳанд [8, 148-б.].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қадам бояд дар варақаи алоҳида сабт шавад. Ҳамин тарз хатои ҳисоб зуд пайдо мешавад. Ҳамин нуқта барои кормандон муҳим аст [8, 149-б.].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Замимаи Г. Саволҳо барои худсанҷӣ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Саволҳои ин замима барои санҷиши дониш пешбинӣ шудаанд. Ҳар савол ба як бахши кор мувофиқ аст [8, 150-б.].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Г.1 — Саволҳо ва бахшҳо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3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476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Савол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Бахш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Ҳаҷми хун чӣ қадар зиёд мешавад?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1.2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Ҷуфт чӣ вазифа дорад?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1.6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Мӯҳлат бо Негеле чӣ гуна ҳисоб мешавад?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2.1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Ҳаҷми шир чӣ гуна ҳисоб мешавад?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2.6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Модел аз чанд нишондиҳанда иборат аст?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3.1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панҷ сатр саволҳои асосиро нишон медиҳанд [8, 151-б.].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Замимаи Д. Нақшаи протоколи арзёбӣ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Ин замина нақшаи варақаи арзёбиро медиҳад. Ҳамин варақа дар амал пур карда мешавад [8, 152-б.].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Д.1 — Нақшаи варақаи арзёбӣ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170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Бахш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Мазмун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Сабт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Баҳо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Маълумоти умумӣ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Ном, синну сол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Антропометрия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Вазн, қад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Гемодинамика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Фишор, набз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0–8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Ҷанин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Афзоиш, набз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0–8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Хулоса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Гурӯҳ, тавсия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0–4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панҷ сатр нақшаи варақаро нишон медиҳанд [8, 153-б.].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Замимаи Е. Ҷадвалҳои иловагии ҳисоб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ин замина ду ҷадвали кӯмакӣ барои ҳисобҳои зуд оварда шудаанд [8, 154-б.].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Е.1 — Ҳаҷми хун аз рӯи вазн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Вазн, кг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Ғайриҳомила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Ҳафта 20</w:t>
            </w:r>
          </w:p>
        </w:tc>
        <w:tc>
          <w:tcPr>
            <w:tcW w:type="dxa" w:w="181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Ҳафта 40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3,3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4,1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4,8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3,9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4,9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5,7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4,6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5,7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6,7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се сатр ҳисоби зудро нишон медиҳанд [8, 155-б.].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Е.2 — Ҳаҷми шир аз рӯи синну сол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Моҳ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Вазн, кг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Шир, мл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Маротиба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3,5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525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5,0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750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7,0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900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се сатр ҳаҷмро нишон медиҳанд [8, 156-б.].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Замимаи Ж. Нишондиҳандаҳои иловагӣ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ин замина ду ҷадвали иловагӣ оварда шудаанд [8, 157-б.].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Ж.1 — Аломатҳои хатар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Аломат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Сабаб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Амал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Хатар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Хунравӣ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Ҷуфт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Фаврӣ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Дарди сар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Ченкунӣ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Камшавии ҳаракат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Ҷанин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Ултрасад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Варами пойҳо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Санҷиш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аломатҳоро нишон медиҳанд [8, 158-б.].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Ж.2 — Тавсияҳои пешгирӣ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Гурӯҳ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Тавсия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Назорат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Ҳомила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Камхунӣ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Оҳан 27 мг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 моҳ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Ҳомила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Камвазнӣ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Ғизои серэнергия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 моҳ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Модар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Ширмакӣ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Об 3 л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 рӯз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Навзод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Камвазнӣ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Назорати гармӣ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 рӯз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тавсияҳоро нишон медиҳанд [8, 159-б.].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РӮЙХАТИ АДАБИЁТҲОИ ИСТИФОДАШУДА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1. Гайтон Э. Х., Холл Дж. Т. Трактат по медицинской физиологии / пер. с англ. 14-е изд. — М.: ГЭОТАР-Медиа, 2021. — С. 1080–1110.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2. Sherwood L. Human Physiology: From Cells to Systems. 10th ed. — Boston: Cengage, 2022. — P. 815–840.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3. Boron W. F., Boulpaep E. L. Medical Physiology. 4th ed. — Philadelphia: Elsevier, 2023. — P. 1145–1175.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4. Ganong W. F. Review of Medical Physiology. 26th ed. — New York: McGraw-Hill Education, 2020. — P. 655–670.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5. World Health Organization. WHO recommendations on antenatal care for a positive pregnancy experience. — Geneva: WHO, 2023. — 180 p.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6. World Health Organization. Breastfeeding: fact sheet and recommendations. — Geneva: WHO, 2024. — URL: https://www.who.int/health-topics/breastfeeding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7. American College of Obstetricians and Gynecologists. Prenatal care and maternal physiology: practice bulletin. — Obstetrics and Gynecology, 2024, vol. 143. — P. 1–40.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8. Материалҳои лабораторияи физиологияи инсон (ҳомиладорӣ ва ширмакӣ). — Хуҷанд: ДИДТ, 2026. — 260 варақ.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9. Норкиев Ҷ. Н. ва ҳаммуаллифон. Физиологияи одам: дар 2 ҷилд. Ҷилди 2. — Душанбе: Маориф, 2001. — С. 470–500.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10. Материалҳои конференсияи илмӣ-амалии ҷумҳуриявӣ «Физиология, равоншиносӣ ва педагогикаи олии касбӣ». — Душанбе, 2025. — 380 с.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11. OpenStax. Anatomy and Physiology 2e. — Houston: Rice University, 2018–2023. — Ch. 28: Development and Inheritance. — URL: https://openstax.org/books/anatomy-and-physiology-2e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12. World Health Organization. Iodine supplementation in pregnant and lactating women. — Geneva: WHO, 2023. — 45 p.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13. StatPearls [Интернет]. Physiology, Maternal Changes in Pregnancy. — Treasure Island (FL): StatPearls Publishing, 2024. — URL: https://www.ncbi.nlm.nih.gov/books/NBK507796/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14. MSD Manual Professional Version. Normal pregnancy and prenatal care. — Kenilworth: Merck and Co., 2024. — URL: https://www.msdmanuals.com/professional/gynecology-and-obstetrics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15. KDIGO. Pregnancy and kidney disease: clinical practice considerations. — Kidney International, 2024, vol. 105, Suppl. — 90 p.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16. Institute of Medicine. Weight gain during pregnancy: reexamining the guidelines. — Washington: National Academies Press, 2023. — 230 p.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17. FAO/WHO. Energy and protein requirements in pregnancy and lactation. — Rome: FAO, 2023. — 140 p.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18. Kierszenbaum A. L., Tres L. L. Histology and Cell Biology: An Introduction to Pathology. 4th ed. — Philadelphia: Elsevier, 2020. — P. 520–535.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19. Ross M. H., Pawlina W. Histology: A Textbook and Atlas. 8th ed. — Philadelphia: Wolters Kluwer, 2019. — P. 580–595.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20. Афанасьев Ю. И., Юрина Н. А. Гистология, цитология и эмбриология. 6-е изд. — М.: ГЭОТАР-Медиа, 2012. — С. 600–615.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21. Placenta. Placental blood flow and transfer of nutrients. — Placenta, 2023, vol. 140. — P. 1–30.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22. UNICEF. Infant and young child feeding: programme guidance. — New York: UNICEF, 2023. — 95 p.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23. StatPearls [Интернет]. Physiology, Lactation. — Treasure Island (FL): StatPearls Publishing, 2024. — URL: https://www.ncbi.nlm.nih.gov/books/NBK499981/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24. Encyclopaedia Britannica. Pregnancy: physiological changes and lactation. — Chicago: Britannica, 2024. — URL: https://www.britannica.com/science/pregnancy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25. Зайко Н. В., Быця В. М., Мовчан К. І. та ін. Фізіологія людини і тварин: довідник. — Киев: Здоров'я, 1985. — С. 450–465.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26. Nature Reviews Endocrinology. Maternal metabolic adaptation in pregnancy. — Nature Reviews Endocrinology, 2023, vol. 19. — P. 1–20.</w:t>
      </w:r>
    </w:p>
    <w:sectPr w:rsidR="00FC693F" w:rsidRPr="0006063C" w:rsidSect="00034616">
      <w:footerReference w:type="default" r:id="rId9"/>
      <w:pgSz w:w="11906" w:h="17405"/>
      <w:pgMar w:top="1134" w:right="850" w:bottom="1134" w:left="1701" w:header="720" w:footer="720" w:gutter="0"/>
      <w:pgNumType w:start="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fldSimple w:instr=" PAGE ">
      <w:r>
        <w:rPr>
          <w:rFonts w:ascii="Times New Roman" w:hAnsi="Times New Roman"/>
          <w:sz w:val="24"/>
        </w:rPr>
        <w:t>3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