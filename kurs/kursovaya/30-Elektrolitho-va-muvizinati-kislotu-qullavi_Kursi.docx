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«ЭЛЕКТРОЛИТҲО ВА МУВОЗИНАТИ КИСЛОТУ-ҚУЛЛАВӢ (КТА)»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ЭЛЕКТРОЛИТҲОИ АСОСӢ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Натрий ва об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Калий ва ҳаяҷони дил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Хлор ва анион-гап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Калсий ва фосфор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Магний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МУВОЗИНАТИ КИСЛОТУ-ҚУЛЛАВӢ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pH, pCO₂ ва бикарбонат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Ацидози метаболӣ ва нафасӣ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Алкалоз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Компенсатсия ва формулаҳо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ПАНЕЛИ БИОХИМИЯВӢ ВА НАТИҶАҲО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Ферментҳои ҷигар: ALT, AST ва ALP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Глюкоза ва уреа/креатинин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Тағйирҳои ECG дар гиперкалиемия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Интегратсияи панели биохимиявӣ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ЛУҒАТИ ИСТИЛОҲОТ ВА ИХТИСОРОТ</w:t>
      </w:r>
      <w:r>
        <w:rPr>
          <w:rFonts w:ascii="Times New Roman" w:hAnsi="Times New Roman"/>
          <w:sz w:val="28"/>
        </w:rPr>
        <w:tab/>
        <w:t>39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МЕЪОРҲОИ ЭЛЕКТРОЛИТҲО ВА КТА</w:t>
      </w:r>
      <w:r>
        <w:rPr>
          <w:rFonts w:ascii="Times New Roman" w:hAnsi="Times New Roman"/>
          <w:sz w:val="28"/>
        </w:rPr>
        <w:tab/>
        <w:t>41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Электролитҳо заминаи ҳаёти ҳуҷайра мебошанд. Натрий дар фосилаи 135 то 145 миллимол/л мемонад [1, 698-б.]. Калий дар фосилаи 3,5 то 5,0 ҷой дорад [1, 698-б.]. Аз ин сабб ададҳо заминаи таҳлил мешаванд [1, 698-б.]. Ин ҷузъи аҳамияти ададҳо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Панели биохимиявӣ гурӯҳи таҳлилҳоро ҷамъ мекунад. Панели асосӣ ҳашт нишондиҳанда дорад [2, 4-б.]. Электролит, уреа, креатинин ва глюкоза меоянд [2, 4-б.]. Аз ин сабб панел дар клиника ҳаррӯза кор мекунад [2, 4-б.]. Ин ҷузъи сохтори панели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Натрий назорати обро ба даҳон мегирад. Камобӣ гирдиобӣ меорад [3, 4-б.]. Камшавӣ заифии ҳуҷайраро медиҳад [4, 1-б.]. Аз ин сабб ҳар тағйир клиникӣ мегардад [3, 4-б.]. Ин ҷузъи тақсими 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Калий ҳаяҷони дилро идора мекунад. Ҳуҷайраи дил ба калий ҳассос мешавад [5, 920-б.]. Потенсиали оромо бо калий мемонад [5, 920-б.]. Аз ин сабб тағйири калий аритмия меорад [5, 920-б.]. Ин ҷузъи калий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Гиперкалиемия корти ECG-ро тағйир медиҳад. Мавҷи T дар 5,5 то 6,5 баланд мешавад [6, 1-б.]. Мавҷи P дар 6,5 то 7,5 гум мегардад [6, 1-б.]. Аз ин сабб ECG-и фаврӣ талаб мешавад [6, 1-б.]. Ин ҷузъи ECG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Хлор асоси ҳисоби анион-гап мешавад. Формула натрий ва бикарбонатро мегирад [7, 4-б.]. Фарқи 8 то 12 меъор мемонад [7, 4-б.]. Аз ин сабб гап кислоти нонодшударо нишон медиҳад [7, 4-б.]. Ин ҷузъи ионҳои фарқӣ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Калсий ва фосфор устухон месозанд. Арзиши умумии калсий 2,2 то 2,6 мешавад [8, 4-б.]. Нисфи он бо албумин пайваст мешавад [1, 698-б.]. Аз ин сабб ислоҳи албуминӣ ҳатмӣ мегардад [8, 4-б.]. Ин ҷузъи устухон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Магний коферменти АТФ мешавад. Меъори 0,7 то 1,0 дорад [9, 4-б.]. Камшавӣ аритмия меорад [9, 4-б.]. Аз ин сабб магний бо калий пайваст мешавад [9, 4-б.]. Ин ҷузъи кофермент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pH-и хун фосилаи танг дорад. Меъори 7,35 то 7,45 мемонад [10, 4-б.]. pCO₂ ва бикарбонат ду аслии он мешаванд [10, 4-б.]. Аз ин сабб таҳлили газҳо манзара медиҳад [10, 4-б.]. Ин ҷузъи pH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Формулаи Henderson–Hasselbalch пайвастро ададӣ мекунад. pH бо логарифми нисбат меомад [10, 4-б.]. Он 6,1 ва логарифмро ҷамъ мекунад [10, 4-б.]. Аз ин сабб ҳар нисбат адад мегардад [10, 4-б.]. Ин ҷузъи формула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 ду навъ дорад. Навъи метаболӣ бо бикарбонат меомад [11, 1-б.]. Навъи нафасӣ бо pCO₂ мемонад [11, 1-б.]. Аз ин сабб ҳар навъ роҳи худро дорад [11, 1-б.]. Ин ҷузъи навъҳои ацидоз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Алкалоз бештари ихтилоҳҳо мегардад. Дар беморхонаҳо тақрибан 51 фоиз мешавад [12, 4-б.]. Алкалози нафасӣ 29 фоиз мегирад [12, 4-б.]. Аз ин сабб манзараи воқеӣ адад дорад [12, 4-б.]. Ин ҷузъи хиссагӣ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Ферментҳои ҷигар ҳолати ҷигарро медиҳанд. ALT, AST ва ALP меоянд [13, 4-б.]. Нисбати AST ба ALT маъно дорад [13, 4-б.]. Аз ин сабб навъи зарар ташхис мешавад [13, 4-б.]. Ин ҷузъи ферментҳо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ва уреа марҳилаи аслро медиҳанд. Меъори нӯшонӣ 3,9 то 5,5 мешавад [14, 4-б.]. Уреа ва креатинин гурҷиро нишон медиҳанд [15, 4-б.]. Аз ин сабб панел манзараи пурра мегирад [15, 4-б.]. Ин ҷузъи панели асосӣ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 омӯхтани электролитҳо ва КТА аст. Кор меъорҳо, формулаҳо ва клиникро фаро мегирад [16, 495-б.]. Ҳар банд ҷадвал ва мисол дорад [17, 621-б.]. Аз ин сабб манзараи пурра ҳосил мегардад [16, 495-б.]. Ин ҷузъи мақсади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якум электролитҳои асосиро медиҳад. Натрий, калий, хлор, калсий ва магний меоянд [3, 4-б.]. Аз ин сабб меъор ва ҳолатҳо равшан мегарданд [1, 698-б.]. Ин ҷузъи банди якум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дуюм мувозинати кислоту-қуллавиро меорад. pH, ацидоз, алкалоз ва компенсатсия дар он ҷой доранд [11, 1-б.]. Аз ин сабб мантиқи формулаҳо дида мешавад [10, 4-б.]. Ин ҷузъи банди дуюм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сеюм панели биохимиявиро муттаҳид мекунад. Ферментҳо, глюкоза, ECG ва интегратсия меоянд [13, 4-б.]. Аз ин сабб пайвасти таҳлилҳо мегардад [2, 4-б.]. Ин ҷузъи банди сеюм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Методҳои кор адабиётшиносӣ ва ҳисобӣ мебошанд. Маълумот аз китобҳои тахассусӣ ва манбаъҳои нав гирифта шудааст [18, 381-б.]. Ҳар ҷадвал ададҳои аслиро медиҳад [17, 621-б.]. Аз ин сабб ҳар мисол ҳисоби амалиро нишон медиҳад [17, 621-б.]. Ин ҷузъи методҳои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таҳлили электролит ба асри бистум мегузарад. Аввал банӣ-и шуъла кор мекард [19, 620-б.]. Пас аз он методҳои ионоселективӣ омаданд [19, 620-б.]. Аз ин сабб дақиқии ченкунӣ баланд шуд [19, 620-б.]. Ин ҷузъи таърихи ченкунӣ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Ионоселективии электрод методи муосир мешавад. Электрод ба иони махсус ҷавоб медиҳад [19, 620-б.]. Ҳар ион электроди худро мегирад [19, 620-б.]. Аз ин сабб натрий ва калий ҷудо чен мешаванд [19, 620-б.]. Ин ҷузъи методи электрод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 дар асбобҳои автоматӣ мегузарад. Анализатор садҳо намуна дар соат мегирад [2, 4-б.]. Натиҷа дар системаи лабораторӣ мемонад [2, 4-б.]. Аз ин сабб ҷараён тез мегардад [2, 4-б.]. Ин ҷузъи автоматӣ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ЭЛЕКТРОЛИТҲОИ АСОСӢ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Натрий ва об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Натрий асосии катйонҳои берунӣ аст. Меъори 135 то 145 миллимол/л мемонад [1, 698-б.]. Осмоляллики плазмаро назорат мекунад [1, 698-б.]. Аз ин сабб об аз натрий пайравӣ мекунад [3, 4-б.]. Ин ҷузъи натрий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Осмоляллик бо формулаи содда меомад. Он 2 × Na + глюкоза + уреа мешавад [10, 4-б.]. Меъори 275 то 295 мОсм/кг дорад [10, 4-б.]. Аз ин сабб ҳолати об адад мегардад [10, 4-б.]. Ин ҷузъи осмолаллик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Гипонатриемия берун аз меъор аст. Камбарори 130 то 134 мемонад [4, 1-б.]. Зери 125 ҳолати вазнин мешавад [4, 1-б.]. Аз ин сабб симптомҳо бо дараҷа мегузаранд [4, 1-б.]. Ин ҷузъи гипонатриемия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Гипернатриемия ҳолати нодир мешавад. Меъори боло аз 145 мегузарад [3, 4-б.]. Гумшавии об сабаби асосӣ мешавад [3, 4-б.]. Аз ин сабб тозакардии об адад мегардад [3, 4-б.]. Ин ҷузъи гипернатриемия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Натрий ва осмоляллик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Меъори Na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135–145 ммол/л [1, 698-б.]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Катйони асосӣ [1, 698-б.]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Осмоляллик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275–295 мОсм/кг [10,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× Na + глюкоза + уреа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Гипонатриемия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135; кам 130–134 [4,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Зери 125 вазнин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Гипернатриемия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145 ммол/л [3,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 [3,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Осмоляллик ҳисоб мешавад. Натрийи 140 ва глюкоза 5 ва уреа 5 мегирад [17, 621-б.]. Ҳисоб: 2 × 140 + 5 + 5 = 290 мегардад. Натиҷа осмоляллик 290 мОсм/кг мешавад [10, 4-б.]. Ин ҷузъи ҳисоби осмоляллик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 дар ду ҷои бадан тақсим мешавад. Дахлули ҳуҷайравӣ ва берунӣ меоянд [1, 698-б.]. Натрий осмоляллики берунро идора мекунад [1, 698-б.]. Аз ин сабб ҳаракати об аз натрий меомад [1, 698-б.]. Ин ҷузъи воҳиди осмолярӣ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Гормони антидиуретик обро нигоҳ медорад. Он дар гирдиҳои ҳоҷилхона ҷамъ мешавад [5, 920-б.]. Ташнагӣ ҷои худро медиҳад [5, 920-б.]. Аз ин сабб об дар фосилаи танг мемонад [5, 920-б.]. Ин ҷузъи гормон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Гипонатриемия симптомҳои неврологӣ медиҳад. Сардорӣ ва беҳошиӣ меоянд [4, 1-б.]. Ислоҳи тез осонташаккоиро меорад [4, 1-б.]. Аз ин сабб ислоҳ оҳиста мешавад [4, 1-б.]. Ин ҷузъи эҳтиёти ислоҳ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Гипернатриемия камобӣ-и обро медиҳад. Ташнагӣ ва пешоби зиёд меоянд [3, 4-б.]. Ислоҳ бо об оҳиста мегузарад [3, 4-б.]. Аз ин сабб мӯҳлати ислоҳ адад мегирад [3, 4-б.]. Ин ҷузъи мӯҳлати ислоҳ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Намунаи сарвақт сифати худро медиҳад. Венна маъмултарин ҷой мешавад [17, 621-б.]. Гемолиз калийро баланд мекунад [20, 4-б.]. Аз ин сабб намунаи дуруст замина мешавад [17, 621-б.]. Ин ҷузъи сифати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Гемолиз дар натрий низ таъсир мерасонад. Намунаи лахташуда натрийро паст мекунад [17, 621-б.]. Адади хато ташхисро мегузорад [17, 621-б.]. Аз ин сабб намунаи дуюм мегиранд [17, 621-б.]. Натиҷа адади рост дар ҳисобот меомад [17, 621-б.]. Ин ҷузъи намунаи натрий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Пайгирии натрий дар беморхона тартибот дорад. Ҳолатҳои вазнин ҳар рӯз таҳлил мегиранд [4, 1-б.]. Натиҷа дар пешрафти муолиҷа дида мешавад [3, 4-б.]. Аз ин сабб нақшаи ченкунӣ бо ҳолат мегузарад [17, 621-б.]. Натиҷа муолиҷа адад мегирад [3, 4-б.]. Ин ҷузъи пайгирии натрий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Осмоляллики ченшуда бо ҳисобӣ муқоиса мешавад. Фарқи ададҳо гапи осмолярӣ медиҳад [10, 4-б.]. Гапи калон спирт ва отруро нишон медиҳад [10, 4-б.]. Аз ин сабб ҳисоб дар вазъҳои фаврӣ меомад [17, 621-б.]. Натиҷа отрушиносӣ адад мегардад [10, 4-б.]. Ченкунии мустақим низ дар асбоб меомад [19, 620-б.]. Ин ҷузъи гапи осмолярӣ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Натрий бо дархост ва ҷавоб пайваст мешавад. Дархости фаврӣ нақшаи худро дорад [17, 621-б.]. Ҷавоб дар фосилаи кӯтоҳ меомад [17, 621-б.]. Аз ин сабб ҷараёни фаврӣ адад мегардад [17, 621-б.]. Натиҷа хизматрасонии фаврӣ пайгирӣ мешавад [17, 621-б.]. Индикаторҳо сифатро нигоҳ медоранд [17, 621-б.]. Ин ҷузъи ҷараёни фаврӣ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Калий дар сарватҳои табиӣ меомад. Зардолу, банан ва картошка меоянд [1, 698-б.]. Гурҷа изрофи изрофи калийро идора мекунад [15, 4-б.]. Аз ин сабб мувозинат бо диета ва гурҷа мемонад [20, 4-б.]. Натиҷа фосилаи танг ҳар рӯз нигоҳ дошта мешавад [20, 4-б.]. Ин ҷузъи манбаи калий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Натрий-глюкозовый котранспорт дар гурҷа кор мекунад. Нақлиёти ионҳо бо глюкоза пайваст мешавад [5, 920-б.]. Дорӯҳои нав ин нақлиётро мегузоранд [5, 920-б.]. Аз ин сабб натрий ва калий ададҳои нав мегиранд [5, 920-б.]. Натиҷа таҳлили электролит аҳамияти нав мегирад [5, 920-б.]. Ин ҷузъи котранспорт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Калий ва магний дар ECG якҷоя меоманд. Ҳарду интервалҳоро тағйир медиҳанд [20, 4-б.]. Ислоҳи якҷоя натиҷаи беҳтар медиҳад [9, 4-б.]. Аз ин сабб ҳарду ион дар панел мемонанд [2, 4-б.]. Натиҷа аритмия камтар мегардад [20, 4-б.]. Пайгирӣ бо картаи ECG мегузарад [6, 1-б.]. Ин ҷузъи ҷуфти ECG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Панели кор ба ҷадвали ниҳоӣ мегузарад. Ҳар банд ададҳои худро ҷамъ мекунад [17, 621-б.]. Ҷадвали Б.1 меъорҳоро мегирад [17, 621-б.]. Аз ин сабб кор барои истифода омода мешавад [17, 621-б.]. Натиҷа кор дар машқҳо кор мефазояд [16, 495-б.]. Машқҳо бо ададҳои кор мегузаранд [17, 621-б.]. Ин ҷузъи ҷадвали истифода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ба ҷои ташхиси воқеӣ мегузарад. Ҳар ташхис бо ададҳои кор мегузарад [17, 621-б.]. Ҷадвалҳо дар ҷои кор мемонанд [17, 621-б.]. Аз ин сабб ҷавоби тез адад мегардад [17, 621-б.]. Натиҷа табиб ва лаборатория як забон мегириранд [2, 4-б.]. Идомаи силсила дар машқҳои оянда мешавад [21, 505-б.]. Ин ҷузъи ҷои ташхис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Псевдогиперкалиемия ҳолати хос мешавад. Намунаи лахташуда калийро мебарорад [6, 1-б.]. Натиҷаи хато ташхисро мегузорад [6, 1-б.]. Аз ин сабб намунаи нав мегиранд [6, 1-б.]. Ин ҷузъи псевдо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Ислоҳи гипокалиемия бо эҳтиёт мегузарад. Калий ба суръати оҳиста дода мешавад [20, 4-б.]. Ченкунии такрорӣ пайгирӣ медиҳад [17, 621-б.]. Ислоҳи тез аритмия меорад [20, 4-б.]. Аз ин сабб суръат бо меъор мемонад [20, 4-б.]. Пайгирӣ ҳар соат адад мегирад [17, 621-б.]. Ин ҷузъи ислоҳи камӣ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Ислоҳи гиперкалиемия чор марҳила дорад. Калсий мембранаро муҳофизат мекунад [6, 1-б.]. Инсулин бо глюкоза калийро дохил мекунад [6, 1-б.]. Бикарбонат ҳолати кислотро мегузорад [6, 1-б.]. Аз ин сабб ҳар марҳила мақсади худро дорад [6, 1-б.]. Диализ ҳолатҳои вазнинро мегирад [6, 1-б.]. Ин ҷузъи марҳилаҳои ислоҳ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Диета манбаи калий мешавад. Меваю сабзавот калийи табиӣ доранд [1, 698-б.]. Барориши зиёда хатарро меорад [20, 4-б.]. Аз ин сабб диета дар ислоҳ ҳисса мегирад [1, 698-б.]. Тавсия бо меъор меомад [17, 621-б.]. Ин ҷузъи диета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Магний дар реаксияҳои садгона ҷой дорад. АТФ бо магний фаъол мешавад [9, 4-б.]. Синтези протеин ҳам аз он мегузарад [9, 4-б.]. Аз ин сабб маҳрумӣ бисёр системаҳоро мегирад [9, 4-б.]. Мушак, асаб ва дил меоянд [9, 4-б.]. Натиҷа клиникаи бисёрҷониба мешавад [17, 621-б.]. Ин ҷузъи реаксияҳои магний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Камии магний бо камии калий ҷуфт мешавад. Ислоҳи калий бе магний кор намекунад [20, 4-б.]. Гурҷа калийро гум мекунад [20, 4-б.]. Аз ин сабб магний пеш аз калий барқарор мешавад [9, 4-б.]. Натиҷа ҳарду ион ҷои худро мегиранд [9, 4-б.]. Ин ҷузъи ҷуфти ионҳо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магний бо методи колориметрӣ меомад. Реагент бо магний пайвасти рангин медиҳад [19, 620-б.]. Ҷаббиши ранг чен мешавад [19, 620-б.]. Аз ин сабб усул дар анализаторҳо меомад [19, 620-б.]. Натиҷа дар фосилаи меъор муқоиса мешавад [17, 621-б.]. Ин ҷузъи методи колориметрӣ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Сабабҳои гипомагниемия фароғат доранд. Исҳол, алкоҳол ва диуретик меоянд [9, 4-б.]. Диабет низ ҳисса мегирад [9, 4-б.]. Аз ин сабб гурӯҳҳои хатар пайгирӣ мешаванд [17, 621-б.]. Таҳлили такрорӣ натиҷаро тасдиқ мекунад [9, 4-б.]. Ин ҷузъи гурӯҳҳои хатар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Магний барои ECG низ адад дорад. Камшавӣ интервалҳоро дароз мекунад [9, 4-б.]. Аритмияи torsade меомад [9, 4-б.]. Аз ин сабб магний дар ҷои аритмия илова мешавад [9, 4-б.]. Натиҷа ритми хатар барқарор мешавад [17, 621-б.]. Ин ҷузъи аритмияи магний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Магний дар муолиҷаи преэклампсия меомад. Он ҳаяҷони асабро суст мекунад [5, 920-б.]. Доза ададӣ мегузорад [5, 920-б.]. Аз ин сабб таҳлили магний пайгирӣ мешавад [17, 621-б.]. Натиҷа муолиҷа бехатар мегардад [5, 920-б.]. Ин ҷузъи преэклампсия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Хлор бо мубодилаи кислота пайваст мешавад. Камшавии хлор алкалозро медиҳад [7, 4-б.]. Зиёдии он ацидозро мекашад [7, 4-б.]. Аз ин сабб хлор оинаи ҳолат мешавад [7, 4-б.]. Таҳлили пайваста манзара медиҳад [7, 4-б.]. Ин ҷузъи робитаи кислота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Формулаи гап бо ададҳои панел мегузарад. Ҳар се адад дар як намуна меоянд [2, 4-б.]. Ҳисоб бе хароҷоти иловагӣ мегардад [2, 4-б.]. Аз ин сабб гап ҳар рӯз ҳисоб мешавад [17, 621-б.]. Натиҷа дар ҳисобот мемонад [17, 621-б.]. Ин ҷузъи ҳисоби ҳаррӯза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Гапи баланд сабабҳои хос дорад. Кетоацидоз, лактат ва нокифоягии гурҷа меоянд [11, 1-б.]. Ҳар сабаб ҷои клиникии худро дорад [11, 1-б.]. Аз ин сабб гап роҳнамои ташхис мешавад [22, 4-б.]. Таҳлили лактат илова мешавад [22, 4-б.]. Ин ҷузъи сабабҳои баланд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Гапи муқаррарӣ ҳолати дигар медиҳад. Гумшавии бикарбонат сабаб мешавад [11, 1-б.]. Исҳол ва ацидози тубулярӣ меоянд [11, 1-б.]. Аз ин сабб хлор дар ҷои бикарбонат мемонад [7, 4-б.]. Натиҷа гапи сифр-и наздик меомад [7, 4-б.]. Ин ҷузъи гапи муқаррарӣ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Албумин ба гап таъсир мерасонад. Камшавии албумин гапро паст мекунад [1, 698-б.]. Гапи паст метавонад хатарро пинҳон кунад [22, 4-б.]. Аз ин сабб ислоҳ бо албумин мешавад [22, 4-б.]. Натиҷа гапи рост адад мегирад [1, 698-б.]. Ин ҷузъи таъсири албумин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Хлор бо ҳалҳои инфузионӣ меомад. Ҳалҳои хлорӣ-и зиёд ацидозро мекашанд [7, 4-б.]. Муолиҷаи зиёд ҳолатро мегузорад [7, 4-б.]. Аз ин сабб интихоби ҳал адад мегирад [7, 4-б.]. Натиҷа КТА дар муолиҷа муқаррар мемонад [17, 621-б.]. Ин ҷузъи инфузия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Гап дар таҳлили KTA мақоми махсус дорад. Он аввалин қадами таҳлили ацидоз мешавад [22, 4-б.]. Ҳисоб бо ҳамон ададҳои панел меомад [2, 4-б.]. Аз ин сабб гап кори ҳаррӯза мешавад [17, 621-б.]. Натиҷа ташхис тезтар мегардад [22, 4-б.]. Ин ҷузъи қадами аввал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Калсий реаксияҳои ҳуҷайраро идора мекунад. Пайомҳои дохили ҳуҷайра меомад [8, 4-б.]. Мушак ва асаб ҷавоб медиҳанд [8, 4-б.]. Аз ин сабб камшавӣ ҳаяҷон дорад [8, 4-б.]. Симптоми Хвостек нишона мешавад [1, 698-б.]. Ин ҷузъи сигналҳои ҳуҷайра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D бо калсий пайваст мешавад. Он ҷаббиши рӯдаиро баланд мекунад [1, 698-б.]. Гурҷа шакли фаъол месозад [1, 698-б.]. Аз ин сабб витамин дар мувозинат ҳисса дорад [8, 4-б.]. Ҳормони паратироид ҳам меомад [8, 4-б.]. Ин ҷузъи витамин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Гиперкалсиемия сабабҳои хос дорад. Гиперпаратироидизм сабаби маъмул мешавад [8, 4-б.]. Хатари устухон меомад [8, 4-б.]. Аз ин сабб сабаб бо таҳлил ёфт мешавад [8, 4-б.]. Камобӣ ва диуретик ҳамроҳ меоянд [17, 621-б.]. Ин ҷузъи зиёди калсий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Гипофосфатемия ҳолати хос дорад. Заифии мушак ва нафас меоянд [8, 4-б.]. Ислоҳ бо фосфор мешавад [17, 621-б.]. Аз ин сабб фосфор дар панел меомад [2, 4-б.]. Натиҷа мӯҳлатан адад мегардад [8, 4-б.]. Ин ҷузъи камии фосфор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Ca ба P адад мешавад. Маҳсули зарб меъори худро дорад [8, 4-б.]. Баландии он риски калсификатсия медиҳад [8, 4-б.]. Аз ин сабб ҳарду адад якҷоя баҳо мегиранд [8, 4-б.]. Натиҷа ба таҳлили устухон мегузарад [17, 621-б.]. Ин ҷузъи маҳсули зарб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Калсий бо усули колориметрӣ чен мешавад. Реагент бо калсий пайвасти рангин медиҳад [19, 620-б.]. Ҷаббиши пайваст чен мешавад [19, 620-б.]. Аз ин сабб усул дар анализатор меомад [19, 620-б.]. Натиҷа бо фосилаи меъор муқоиса мешавад [17, 621-б.]. Ин ҷузъи методи калсий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Пайгирии калсий дар вазъҳои махсус меомад. Баъди ҷарроҳии гирди камӣ меомад [8, 4-б.]. Камшавии магний ҳамроҳ мешавад [9, 4-б.]. Аз ин сабб таҳлили такрорӣ нақша мегирад [17, 621-б.]. Натиҷа муолиҷа вақт мегирад [8, 4-б.]. Ин ҷузъи пайгирии калсий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Натрийи бемор баҳо мегирад. Арзиши 128 мегирад [17, 621-б.]. Ҳисоб: 128 &lt; 135 мегардад. Натиҷа гипонатриемияи камбарор ташхис мешавад [4, 1-б.]. Ин ҷузъи баҳои натрий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Калий бо реаксияҳои ферментӣ пайваст мешавад. Нақлпазии ионҳо дар мембрана меомад [5, 920-б.]. Насоси натрий-калий кор мекунад [5, 920-б.]. Аз ин сабб фарқи дохил ва берун мемонад [5, 920-б.]. Ин ҷузъи насос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Гипокалиемия ECG-и хос дорад. Мавҷи T паҳн мешавад [20, 4-б.]. Мавҷи U меомад [20, 4-б.]. Аз ин сабб пасти калий дидан мешавад [20, 4-б.]. Ин ҷузъи ECG-и паст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Сабабҳои гипокалиемия гуногун мешаванд. Қай, исҳол ва диуретик меоянд [20, 4-б.]. Гурҷа калийро мебарорад [20, 4-б.]. Аз ин сабб таърихи бемор сабабро медиҳад [20, 4-б.]. Ин ҷузъи сабабҳои камӣ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Гиперкалиемия сабабҳои худро дорад. Нобудии гурҷа сабаби асосӣ мешавад [6, 1-б.]. Асидоз калийро берун мебарад [6, 1-б.]. Аз ин сабб сабаб дар ҳамон вақт ҷустуҷӯ мешавад [6, 1-б.]. Ин ҷузъи сабабҳои зиёдӣ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Калий ва ҳаяҷони дил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Калий катйони дохили ҳуҷайра аст. Тақрибан 98 фоизи он дохил мемонад [1, 698-б.]. Фарқи дохил ва берун потенсиал медиҳад [5, 920-б.]. Аз ин сабб ҳуҷайра ҳаяҷон дорад [5, 920-б.]. Ин ҷузъи ҳаяҷони дил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Меъори калий фосилаи танг дорад. Фосилаи 3,5 то 5,0 миллимол/л мешавад [1, 698-б.]. Ҳар тағйири хурд ҳассосият дорад [5, 920-б.]. Аз ин сабб калий дар панел ҳатмист [2, 4-б.]. Ин ҷузъи меъори калий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Гипокалиемия заифӣ меорад. Арзиши зери 3,5 мемонад [20, 4-б.]. Мушакҳо камқувват мегарданд [20, 4-б.]. Аз ин сабб калий илова мешавад [20, 4-б.]. Ин ҷузъи гипокалиемия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Гиперкалиемия хатари дил дорад. Арзиши боло аз 5,0 мешавад [6, 1-б.]. Дар болои 6,0 клиника меомад [6, 1-б.]. Аз ин сабб ECG фавран гирифта мешавад [6, 1-б.]. Ин ҷузъи гиперкалиемия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Калий ва ҳолатҳои 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Меъори K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3,5–5,0 ммол/л [1, 698-б.]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98% дохили ҳуҷайра [1, 698-б.]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Гипокалиемия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3,5 ммол/л [20,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Заифии мушак [20,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Гиперкалиемия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5,0 ммол/л [6,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аритмия [6,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клиникӣ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6,0 ммол/л [6,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ECG-и фаврӣ [6,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Калийи паст баҳо мегирад. Арзиши 2,8 мегирад [17, 621-б.]. Ҳисоб: 2,8 &lt; 3,5 мегардад. Натиҷа гипокалиемия ташхис мешавад [20, 4-б.]. Ин ҷузъи баҳои калий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Калийи хатар адад мешавад. Арзиши 6,8 мегирад [17, 621-б.]. Ҳисоб: 6,8 &gt; 6,0 мегардад. Натиҷа гиперкалиемияи клиникӣ ва ECG-и фаврӣ мешавад [6, 1-б.]. Ин ҷузъи сарҳади фаврӣ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Хлор ва анион-гап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Хлор аниони асосии берунӣ аст. Меъори 98 то 107 миллимол/л мемонад [7, 4-б.]. Ҳамроҳи натрий ҳаракат мекунад [7, 4-б.]. Аз ин сабб мувозинати ионҳо мемонад [7, 4-б.]. Ин ҷузъи хлор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Анион-гап фарқи ионҳоро нишон медиҳад. Он Na − (Cl + HCO₃) мешавад [22, 4-б.]. Меъори 8 то 12 миллимол/л дорад [22, 4-б.]. Аз ин сабб фарқи номаълум адад мегардад [22, 4-б.]. Ин ҷузъи анион-гап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Гапи баланд кислотро нишон медиҳад. Кислоти нонодшуда ҷамъ мешавад [11, 1-б.]. Гапи муқаррарӣ гумшавии бикарбонат медиҳад [11, 1-б.]. Аз ин сабб таҳлил ба сабаб мегузарад [11, 1-б.]. Ин ҷузъи мантиқи гап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Хлор ва анион-гап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Меъори Cl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98–107 ммол/л [7,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Аниони асосӣ [7,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Формулаи гап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− (Cl + HCO₃) [22,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фарқ [22,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Меъори гап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8–12 ммол/л [22,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Диапазони муқаррарӣ [22,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Гапи баланд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12 ммол/л [11,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Кислоти нонодшуда [11,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Анион-гап ҳисоб мешавад. Na-и 140 ва Cl-и 104 ва HCO₃-и 24 мегирад [17, 621-б.]. Ҳисоб: 140 − (104 + 24) = 12 мегардад. Натиҷа гап дар меъор мемонад [22, 4-б.]. Ин ҷузъи ҳисоби гап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Калсий ва фосфор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Калсий ду шакл дорад. Калсийи умумӣ 2,2 то 2,6 миллимол/л мешавад [8, 4-б.]. Калсийи ионӣ 1,1 то 1,3 мемонад [8, 4-б.]. Аз ин сабб шакли ионӣ фаъол мешавад [8, 4-б.]. Ин ҷузъи калсий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Нисфи калсий бо албумин пайваст мешавад. Камшавии албумин натиҷаро мегузорад [1, 698-б.]. Формулаи ислоҳ ислоҳ 0,02 × (40 − албумин) мешавад [1, 698-б.]. Аз ин сабб калсийи рост адад мегардад [1, 698-б.]. Ин ҷузъи албумин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Фосфор бо калсий пайваст мешавад. Меъори 0,8 то 1,45 миллимол/л дорад [8, 4-б.]. Ҳарду устухон месозанд [8, 4-б.]. Аз ин сабб мувозинати ҷуфт муҳим мешавад [8, 4-б.]. Ин ҷузъи робитаи Ca–P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Калсий ва фосфор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 умумӣ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2,2–2,6 ммол/л [8,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панели биохимиявӣ [2,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 ионӣ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1,1–1,3 ммол/л [8,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 [8,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Ислоҳи албуминӣ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+ 0,02 × (40 − албумин) [1, 698-б.]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Барои албумини кам [1, 698-б.]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0,8–1,45 ммол/л [8,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Устухон ва энергия [8,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Калсийи ислоҳшуда ҳисоб мегардад. Калсийи 2,0 ва албумини 30 мегирад [17, 621-б.]. Ҳисоб: 2,0 + 0,02 × (40 − 30) = 2,2 мегардад. Натиҷа калсийи рост дар меъор мемонад [1, 698-б.]. Ин ҷузъи ҳисоби ислоҳ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Магний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Магний коферменти бисёр реаксияҳо аст. Меъори 0,7 то 1,0 миллимол/л дорад [9, 4-б.]. АТФ бо он фаъол мешавад [9, 4-б.]. Аз ин сабб энергия аз магний пайравӣ мекунад [9, 4-б.]. Ин ҷузъи магний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Гипомагниемия аритмия меорад. Арзиши зери 0,7 мемонад [9, 4-б.]. Камшавии калийро ҳамроҳ мекунад [20, 4-б.]. Аз ин сабб магний илова мешавад [9, 4-б.]. Ин ҷузъи сарчашмаи магний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магний баъзан дар панел меомад. Он дар ҳар panel-и васеъ ҷой дорад [5, 920-б.]. Хонандагон меъорро медонанд [17, 621-б.]. Аз ин сабб таҳлил тартиб меёбад [17, 621-б.]. Ин ҷузъи таҳлили магний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Магний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Меъори Mg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0,7–1,0 ммол/л [9,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Коферменти АТФ [9,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Ҷойи асосӣ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Устухон ва ҳуҷайра [9,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берунӣ хурд [9,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Гипомагниемия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0,7 ммол/л [9,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Аритмия ва заифӣ [9,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калий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Магний барқарор мекунад [20,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Ҳарду ҳамроҳ [20,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1.1 — Меъор ва ҳолатҳои натрий ва калий (аз Ҷадвали 1.1 ва 1.2)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МУВОЗИНАТИ КИСЛОТУ-ҚУЛЛАВӢ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pH, pCO₂ ва бикарбонат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газҳо се адади асосӣ медиҳад. pH, pCO₂ ва бикарбонат меоянд [10, 4-б.]. Ҳар адад ҷониби муовинаро мегирад [10, 4-б.]. Аз ин сабб манзараи КТА ададӣ мешавад [10, 4-б.]. Ин ҷузъи се адад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Гази артерӣ беҳтарин намуна мешавад. Он манзараи воқеии КТА-ро медиҳад [10, 4-б.]. Гази венна арзишҳои худро дорад [10, 4-б.]. Аз ин сабб барои КТА артерия интихоб мешавад [17, 621-б.]. Натиҷа бо фосилаи муқаррарӣ муқоиса мешавад [10, 4-б.]. Ин ҷузъи намунаи артерӣ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pH танҳо дар фосилаи танг ҳаёт мемонад. Ферментҳо ба pH ҳассос мешаванд [1, 698-б.]. Тағйири хурд функсияро мегузорад [1, 698-б.]. Аз ин сабб буферҳо доимо кор мекунанд [1, 698-б.]. Натиҷа ҳаёт дар ҳамон фосила мемонад [10, 4-б.]. Ин ҷузъи фосилаи ҳаёт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Буферҳо се гурӯҳ мешаванд. Бикарбонат, протеин ва фосфор меоянд [1, 698-б.]. Ҷуфти бикарбонат ҳиссаи асосӣ мегирад [1, 698-б.]. Аз ин сабб формулаи HH барои он менависад [10, 4-б.]. Натиҷа буфери асосӣ ададӣ мегардад [10, 4-б.]. Ин ҷузъи гурӯҳҳои буфер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pCO₂ аз нафас идора мешавад. Нафаскашии тез онро паст мекунад [10, 4-б.]. Камобӣ онро баланд мекунад [10, 4-б.]. Аз ин сабб pCO₂ роҳи тези мувозинат мешавад [10, 4-б.]. Нафас дар дақиқаҳо ҷавоб медиҳад [10, 4-б.]. Ин ҷузъи роҳи тез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Гурҷа роҳи оҳиста-и мувозинат мешавад. Он бикарбонатро нигоҳ медорад [15, 4-б.]. Ионҳои H⁺-ро мебарорад [15, 4-б.]. Аз ин сабб ҷавоби гурҷа дар рӯзҳо меомад [10, 4-б.]. Натиҷа муқовили дарозмӯҳлат мегардад [15, 4-б.]. Ин ҷузъи роҳи оҳиста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газҳо бо электродҳои махсус мегузарад. Электроди pH ва pCO₂ меоянд [19, 620-б.]. Бикарбонат бо ҳисоб меомад [19, 620-б.]. Аз ин сабб натиҷа дар дақиқаҳо меомад [17, 621-б.]. Натиҷа фавран ба табиб мерасад [10, 4-б.]. Ин ҷузъи таҷҳизоти газ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Гази веннаи марказӣ ҷои иловагӣ мешавад. Он манзараи глобалиро медиҳад [10, 4-б.]. Фарқи артерӣ ва венна адад дорад [10, 4-б.]. Аз ин сабб ҳолати намуна дар ҳисобот менависад [17, 621-б.]. Натиҷа иштибоҳи намуна кам мегардад [10, 4-б.]. Ин ҷузъи гази венна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Нафаскашии Кусмаул нишонаи хос аст. Нафас дар ацидози метаболӣ амиқ мегардад [11, 1-б.]. Бадан карбон диоксидро мебарорад [11, 1-б.]. Аз ин сабб нафас компенсатсия мешавад [11, 1-б.]. Натиҷа ташхис аз манзара низ меомад [10, 4-б.]. Ин ҷузъи нафаси Кусмаул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pH бо хатари ҳаёт мегузарад. Зери 7,2 ҳолати вазнин мешавад [22, 4-б.]. Болои 7,6 низ хатар дорад [22, 4-б.]. Аз ин сабб сарҳадҳо адад мегиранд [10, 4-б.]. Натиҷа навбати муолиҷа бо pH мегузарад [17, 621-б.]. Таҳлили такрорӣ пайгирӣ медиҳад [10, 4-б.]. Ин ҷузъи сарҳадҳои pH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Меъорҳо фосилаи танг доранд. pH дар 7,35 то 7,45 мемонад [10, 4-б.]. pCO₂ дар 35 то 45 миллиметри симоб ҷой дорад [10, 4-б.]. Аз ин сабб бикарбонат 22 то 26 мегардад [10, 4-б.]. Ин ҷузъи меъори КТА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Бофари ABG асоси буфер мешавад. Карбонат/карбонат кислота ҷуфти асосӣ мешавад [1, 698-б.]. Буфер тағйирро суст мекунад [1, 698-б.]. Аз ин сабб pH устувор мемонад [1, 698-б.]. Ин ҷузъи буфер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Формулаи Henderson–Hasselbalch тамоми ҳисобро медиҳад. pH = 6,1 + log(HCO₃ ÷ (0,03 × pCO₂)) мемонад [10, 4-б.]. Ҳар нисбат ба pH мегузарад [10, 4-б.]. Аз ин сабб таҳлил бо як формула мегузарад [10, 4-б.]. Ин ҷузъи HH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Ададҳои асосии 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Меъор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7,35–7,45 [10,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муқаррарӣ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pCO₂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35–45 мм симоб [10,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Ҷониби нафасӣ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HCO₃⁻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22–26 ммол/л [10,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Ҷониби метаболӣ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Формулаи HH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 = 6,1 + log(...) [10,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pH [10,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pH бо формула ҳисоб мегардад. HCO₃-и 24 ва pCO₂-и 40 мегирад [17, 621-б.]. Ҳисоб: 24 ÷ (0,03 × 40) = 20 ва log 20 = 1,3 мегардад. Натиҷа pH = 6,1 + 1,3 = 7,4 мешавад [10, 4-б.]. Ин ҷузъи ҳисоби HH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Ацидози метаболӣ ва нафасӣ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 pH-ро паст мекунад. Арзиши pH зери 7,35 мешавад [11, 1-б.]. Ҳолат ду навъи асосӣ дорад [11, 1-б.]. Аз ин сабб ҷониби асл адад мегардад [11, 1-б.]. Ин ҷузъи ацидоз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Сабабҳои ацидози метаболӣ чор гурӯҳ мешаванд. Иштиҳои кислот, гумшавии асос ва нокифоягии гурҷа меоянд [11, 1-б.]. Ҳар гурӯҳ роҳи худро дорад [11, 1-б.]. Аз ин сабб анион-гап гурӯҳро нишон медиҳад [22, 4-б.]. Натиҷа ҷустуҷӯи сабаб кӯтоҳ мегардад [11, 1-б.]. Ин ҷузъи чор гурӯҳ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Кетоацидози диабетӣ ҳолати фаврӣ мешавад. Глюкоза ва кетон меоянд [11, 1-б.]. Нафаси Куссмаул меомад [11, 1-б.]. Аз ин сабб панел ва газ якҷоя мегиранд [14, 4-б.]. Натиҷа ислоҳи фаврӣ оғоз мешавад [11, 1-б.]. Ин ҷузъи кетоацидоз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лактатӣ дар вазъҳои вазнин меомад. Ҳипоксия лактатро баланд мекунад [22, 4-б.]. Шок ва камхунӣ сабаб мешаванд [22, 4-б.]. Аз ин сабб лактат бо газ якҷоя мегиранд [22, 4-б.]. Натиҷа сабаби асосӣ ислоҳ мешавад [22, 4-б.]. Ин ҷузъи лактат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Ислоҳи ацидоз бо сабаб мешавад. Бикарбонат танҳо вақти махсус меомад [11, 1-б.]. Ислоҳи асосӣ манбаи кор мешавад [11, 1-б.]. Аз ин сабб pH пайгирӣ мешавад [10, 4-б.]. Натиҷа муолиҷа мантиқ мегирад [11, 1-б.]. Ин ҷузъи усули ислоҳ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Калсий дар ацидоз таъсир мегирад. Камбарори асос калийро баланд мекунад [6, 1-б.]. Ислоҳи pH калийро меорад [6, 1-б.]. Аз ин сабб калий ҳамроҳ пайгирӣ мешавад [17, 621-б.]. Натиҷа гипокалиемияи оҳиста фош мегардад [6, 1-б.]. Ин ҷузъи пайвасти калий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тубулярӣ ҳолати хос дорад. Гурҷа кислотро мебарор намекунад [11, 1-б.]. Гапи муқаррарӣ мемонад [11, 1-б.]. Аз ин сабб pH-и пешоб адад мегирад [11, 1-б.]. Натиҷа навъи тубулярӣ адад мегардад [11, 1-б.]. Таҳлил бо пешоб пурра мешавад [17, 621-б.]. Ин ҷузъи тубуляр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нафасӣ сабабҳои нафасӣ дорад. Обструксия ва камобии нафас меоянд [11, 1-б.]. Наркотик нуқтаи нафасро суст мекунад [11, 1-б.]. Аз ин сабб таҳлили газ дар онҳо ҳатмист [10, 4-б.]. Натиҷа ислоҳи нафас оғоз мешавад [11, 1-б.]. Вентилятсия роҳи асосӣ мешавад [11, 1-б.]. Ин ҷузъи сабабҳои нафасӣ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муттаҳид ҳолати вазнин мешавад. Ҳам метаболӣ ҳам нафасӣ меомад [11, 1-б.]. Формулаи Winter ихтилоҳро мебинад [11, 1-б.]. Аз ин сабб таҳлили пайваста ҳатмист [10, 4-б.]. Натиҷа баҳои вазнинӣ адад мегирад [10, 4-б.]. Ин ҷузъи ацидози муттаҳид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Алкалози метаболӣ сабабҳои худро дорад. Қай бо гумшавии кислот меомад [12, 4-б.]. Диуретик ҳамроҳ мешавад [12, 4-б.]. Аз ин сабб хлор ва калий ҷамъ меомад [12, 4-б.]. Натиҷа мизоби пешоб хос мегардад [12, 4-б.]. Таҳлили электролит сабабро нишон медиҳад [17, 621-б.]. Ин ҷузъи сабабҳои алкалоз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Алкалози нафасӣ ба ҳолатҳои ташвишӣ пайваст мешавад. Вазъ ва дард нафасро тез мекунад [12, 4-б.]. Камбарори асос меомад [12, 4-б.]. Аз ин сабб дасту дастон мешавад [12, 4-б.]. Натиҷа оромӣ ва нафаси оҳиста кор мекунад [12, 4-б.]. Таҳлили газ тасдиқ медиҳад [10, 4-б.]. Ин ҷузъи ташвиш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Алкалози метаболӣ ҳашрро мегузорад. Камшавии калий ва хлор меомад [12, 4-б.]. Пешоби кислата адад мешавад [12, 4-б.]. Аз ин сабб таҳлили пешоб илова мешавад [12, 4-б.]. Натиҷа сабаб бо ҷуфти адад ёфт мешавад [17, 621-б.]. Ин ҷузъи пешоб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Ислоҳи алкалоз бо хлор меомад. Ҳалҳои хлорӣ камбарорро пур мекунанд [12, 4-б.]. Калий ҳамроҳ мешавад [12, 4-б.]. Аз ин сабб бикарбонат ташна мешавад [12, 4-б.]. Натиҷа pH ба фосила меомад [10, 4-б.]. Ин ҷузъи ислоҳи алкалоз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Алкалоз ба омори ҳона меомад. Дар беморхона нисбатаи калон мешавад [12, 4-б.]. Ҳисса бо омори солона муқоиса мешавад [17, 621-б.]. Аз ин сабб омори ҳона адад мегардад [17, 621-б.]. Натиҷа сифати хизмат адад мегирад [17, 621-б.]. Индикаторҳо сифатро пайгирӣ мекунанд [17, 621-б.]. Ин ҷузъи омори алкалоз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Алкалози муттаҳид низ вуҷуд дорад. Ҳам метаболӣ ҳам нафасӣ меояд [12, 4-б.]. Формулаҳо ихтилоҳро ададӣ мекунанд [12, 4-б.]. Аз ин сабб таҳлил бо ҳарду формула мегузарад [12, 4-б.]. Натиҷа манзараи пурра мегардад [10, 4-б.]. Ин ҷузъи алкалози муттаҳид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Компенсатсия ҳеҷ гоҳ pH-ро пурра ислоҳ намекунад. pH ба маркази фосила наздик мешавад [10, 4-б.]. Ислоҳи пурра ишораи ихтилоҳи дуюм мешавад [10, 4-б.]. Аз ин сабб ҳимояи табиӣ ҳад дорад [10, 4-б.]. Натиҷа таҳлил ба ин қоида такя мекунад [10, 4-б.]. Ин ҷузъи ҳадди компенсатсия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Формулаи Winter дар ҳар панел кор мекунад. Натиҷа бо pCO₂-и воқеӣ муқоиса мешавад [11, 1-б.]. Фарқи дохили ±2 муқаррарӣ мемонад [11, 1-б.]. Аз ин сабб фарқи берун ихтилоҳро нишон медиҳад [11, 1-б.]. Натиҷа қарори клиникӣ адад мегирад [17, 621-б.]. Ин ҷузъи санҷиши Winter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Компенсатсияи алкалоз бо формулаи дуюм мегузарад. pCO₂ = 0,7 × HCO₃ + 20 ± 5 мешавад [12, 4-б.]. Нафас оҳиста мешавад [12, 4-б.]. Аз ин сабб pCO₂-и воқеӣ бо адад муқоиса мешавад [12, 4-б.]. Натиҷа ихтилоҳи дуюм фош мегардад [12, 4-б.]. Ин ҷузъи санҷиши алкалоз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Пайгирии динамикӣ нақшаи клиникӣ мешавад. Газ дар фосилаҳои кӯтоҳ такрор мешавад [17, 621-б.]. Натиҷаи нав бо пешин муқоиса мешавад [17, 621-б.]. Аз ин сабб самти тағйир адад мегардад [10, 4-б.]. Натиҷа суръати ислоҳ дидан мешавад [10, 4-б.]. Ин ҷузъи динамикӣ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Мисолҳои ҳисобӣ машқи воқеӣ мешаванд. Ҳар мисол бо формулаи худ мегузарад [17, 621-б.]. Натиҷа бо воҳид мешавад [17, 621-б.]. Аз ин сабб донишҷӯ мантиқро мебинад [16, 495-б.]. Натиҷа машқ ба амал мегузарад [16, 495-б.]. Ин ҷузъи машқи газ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Формулаҳо дар асбобҳои нармафзор меоманд. Анализаторҳои нав компенсатсияро худ ҳисоб мекунанд [10, 4-б.]. Ҳисоби Winter дар экран меомад [10, 4-б.]. Аз ин сабб қарор тезтар мегардад [10, 4-б.]. Натиҷа мантиқи формула ҳам мемонад [16, 495-б.]. Ин ҷузъи нармафзор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чормоҳӣ машқи пурра медиҳад. Ҳар чормоҳ газҳои таҳлилшуда муқоиса мешаванд [17, 621-б.]. Тамоюли КТА адад мегардад [17, 621-б.]. Аз ин сабб машқ дар фосилаи дароз мемонад [16, 495-б.]. Натиҷа машқи касбӣ пурра мегардад [16, 495-б.]. Ин ҷузъи машқи чормоҳӣ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Компенсатсия ба сину сол вобаста мешавад. Ба синну соли пирӣ ҷавоб суст мешавад [10, 4-б.]. Формулаҳо фосилаи васеътар медиҳанд [10, 4-б.]. Аз ин сабб таҳлил бо вазъи бемор мегузарад [10, 4-б.]. Натиҷа манзараи воқеӣ адад мегардад [17, 621-б.]. Таҳлили такрорӣ тасдиқ мекунад [10, 4-б.]. Ин ҷузъи синну сол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Баландшавии ALT аз ҳазор марҳилаи махсус дорад. Он вирусии ҷигарро нишон медиҳад [13, 4-б.]. Исхемия ҳам ҳамон ададро медиҳад [13, 4-б.]. Аз ин сабб манзараи клиникӣ ҳамроҳ мешавад [13, 4-б.]. Натиҷа фарқи сабаб бо таҳлил меомад [17, 621-б.]. Ин ҷузъи сатҳи баланд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Баландшавии оҳиста меъори дигар маъно дорад. Чарбии ҷигар сабаби маъмул мешавад [13, 4-б.]. Дору низ ҳисса мегирад [13, 4-б.]. Аз ин сабб пайгирӣ дар моҳҳо меомад [13, 4-б.]. Натиҷа тамоюл адад мешавад [17, 621-б.]. Ин ҷузъи сатҳи паст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ALP аз изоферментҳо таркиб мешавад. Ҷигар ва устухон ду навъи асосӣ мешаванд [13, 4-б.]. Фарқи изофермент манбаъро медиҳад [13, 4-б.]. Аз ин сабб GGT илова мешавад [13, 4-б.]. Натиҷа манбаи ALP адад мегардад [17, 621-б.]. Ин ҷузъи изоферментҳо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Билирубин бо ферментҳо якҷоя меомад. Баландии он бо ALP нақшаи ғайрчорчӯбаро медиҳад [13, 4-б.]. Роҳи иловакунӣ тақсим мешавад [13, 4-б.]. Аз ин сабб таҳлили якҷоя лозим мешавад [17, 621-б.]. Натиҷа ташхиси занҷира ҳосил мегардад [13, 4-б.]. Ин ҷузъи билирубин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 бо миёнаи фосила муқоиса мешаванд. Ҳар лаборатория меъори худро дорад [13, 4-б.]. Меъори ин кор маъмултарин фосиларо мегирад [13, 4-б.]. Аз ин сабб муқоиса бо дастури ҳона мешавад [17, 621-б.]. Натиҷа адад дар ҷои худ мемонад [17, 621-б.]. Ин ҷузъи фосилаи фермент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Пайгирии ферментҳо дар муолиҷа меомад. Натиҷаи нав ба натиҷаи гузашта наздик мешавад [13, 4-б.]. Тамоюл самти муолиҷаро медиҳад [13, 4-б.]. Аз ин сабб ададҳо дар график меоманд [17, 621-б.]. Натиҷа муолиҷа ададӣ мегардад [13, 4-б.]. Ин ҷузъи пайгирии фермент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 бо доираи санҷиш пайваст мешаванд. Панели ҷигар чанд ададро мегирад [13, 4-б.]. Ҳар адад ҷониби худро медиҳад [13, 4-б.]. Аз ин сабб манзараи пурра ҳосил мешавад [13, 4-б.]. Натиҷа ташхиси занҷирӣ тез мегардад [17, 621-б.]. Таҳлил бо омори ҳона мегузарад [17, 621-б.]. Ин ҷузъи панели ҷигар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бо ҳормони инсулин пайваст мешавад. Инсулин воридкунии ҳуҷайраро мекушад [1, 698-б.]. Глюкагон ҷои муқовилро мегирад [1, 698-б.]. Аз ин сабб мувозинат дар фосила мемонад [1, 698-б.]. Натиҷа pH ва электролит ҳам мутобиқ мешаванд [14, 4-б.]. Ин ҷузъи ҳормонҳо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Намунаи глюкоза ба тайёркунӣ вобаста аст. Нӯшонӣ шартҳои худро дорад [14, 4-б.]. Плазмаи фторидӣ глюкозаро нигоҳ медорад [19, 620-б.]. Аз ин сабб намунаи дуруст натиҷаи рост медиҳад [19, 620-б.]. Натиҷа ба меъор муқоиса мешавад [14, 4-б.]. Ин ҷузъи намунаи глюкоза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Уреа ба парҳез ҳам вобаста мешавад. Протеини зиёд онро баланд мекунад [15, 4-б.]. Камобии об ҳамроҳ мешавад [15, 4-б.]. Аз ин сабб уреа бо креатинин якҷоя баҳо мегирад [15, 4-б.]. Натиҷа нисбати уреа ба креатинин адад мегардад [15, 4-б.]. Ин ҷузъи нисбати уреа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Креатинин бо мускулатура пайваст мешавад. Тарзи зиндагӣ ададро мегузорад [15, 4-б.]. Ҳар ҷинс меъори худро дорад [15, 4-б.]. Аз ин сабб ҷадвал сатрҳои алоҳида дорад [17, 621-б.]. Натиҷа ба фильтратсия мегузарад [15, 4-б.]. Ин ҷузъи мускулатура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Креатинин бо формулаи фильтратсия пайваст мешавад. Нишондиҳандаи eGFR аз он меомад [15, 4-б.]. Фосилаи фильтратсия адад мегардад [15, 4-б.]. Аз ин сабб марҳилаи беморӣ адад мешавад [15, 4-б.]. Натиҷа муолиҷа аз марҳила мегузарад [17, 621-б.]. Ин ҷузъи eGFR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Уреа ва креатинин дар вазъҳои фаврӣ меоманд. Ҳарду ҳар рӯз таҳлил мешаванд [17, 621-б.]. Тамоюл самти қарорро медиҳад [15, 4-б.]. Аз ин сабб қарори диализ адад мегирад [15, 4-б.]. Натиҷа вақт ададӣ мешавад [15, 4-б.]. Ин ҷузъи вазъи фаврӣ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ва кетон якҷоя меоманд. Кетонҳои хун бо глюкоза кетоацидозро месозанд [11, 1-б.]. Натиҷа ададҳо якҷоя баҳо мегиранд [14, 4-б.]. Аз ин сабб панел бо газ пайваст мешавад [10, 4-б.]. Натиҷа ташхис пурра мегардад [11, 1-б.]. Ин ҷузъи кетонҳо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бо ҳашр пайваст мешавад. Намунаи нӯшонӣ вақти худро дорад [14, 4-б.]. Ҳашр бе таъхир мегузарад [17, 621-б.]. Аз ин сабб гликопиз вақти худро мегирад [17, 621-б.]. Натиҷа адади рост меомад [14, 4-б.]. Тартиби ҳашр дар ҷадвал мемонад [17, 621-б.]. Ин ҷузъи ҳашри глюкоза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метаболӣ бикарбонатро мекашад. HCO₃ зери 22 мемонад [11, 1-б.]. Сабаб кислот ё гумшавии асос мешавад [11, 1-б.]. Аз ин сабб анион-гап навъро нишон медиҳад [22, 4-б.]. Ин ҷузъи ацидози метаболӣ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нафасӣ карбон диоксидро ҷамъ мекунад. pCO₂ болои 45 мегузарад [11, 1-б.]. Нафаскашӣ кам мешавад [11, 1-б.]. Аз ин сабб бикарбонат ҷамъ мегардад [11, 1-б.]. Ин ҷузъи ацидози нафасӣ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Компенсатсия дар нафасӣ ду мӯҳлат дорад. Ҳолати шадид ҳар 10 миллиметр +1 мемонад [11, 1-б.]. Ҳолати мӯҳлатдор ҳар 10 миллиметр +4 мегардад [11, 1-б.]. Аз ин сабб мӯҳлат адад мегардад [11, 1-б.]. Ин ҷузъи компенсатсияи нафасӣ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Асидозҳо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Ададҳо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Метаболӣ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 &lt; 7,35; HCO₃ &lt; 22 [11, 1-б.]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 ё гумшавии асос [11, 1-б.]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 &lt; 7,35; pCO₂ &gt; 45 [11, 1-б.]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Камобӣ-и нафас [11, 1-б.]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Компенсатсияи шадид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 ммол ҳар 10 мм симоб [11, 1-б.]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Чанд дақиқа [11, 1-б.]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Компенсатсияи мӯҳлатдор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 ммол ҳар 10 мм симоб [11, 1-б.]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Рӯзҳо [11,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Формулаи Winter пешбинӣ медиҳад. HCO₃-и 12 мегирад [17, 621-б.]. Ҳисоб: 1,5 × 12 + 8 = 26 мегардад. Натиҷа pCO₂-и дилхоҳ тақрибан 26 ± 2 мешавад [11, 1-б.]. Ин ҷузъи формулаи Winter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Ацидози метаболӣ ташхис мешавад. pH-и 7,25 ва HCO₃-и 14 мегирад [17, 621-б.]. Ҳисоб: 7,25 &lt; 7,35 ва 14 &lt; 22 мегардад. Натиҷа навъи метаболӣ тасдиқ мешавад [11, 1-б.]. Ин ҷузъи ташхиси метаболӣ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Алкалоз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Алкалоз pH-ро баланд мекунад. Арзиши болои 7,45 мемонад [12, 4-б.]. Ҳолат ду навъ дорад [12, 4-б.]. Аз ин сабб ҷониби асл фарқ мекунад [12, 4-б.]. Ин ҷузъи алкалоз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Алкалози метаболӣ маъмултарин аст. Дар беморхона тақрибан 51 фоиз мешавад [12, 4-б.]. Бикарбонат болои 26 мегузарад [12, 4-б.]. Аз ин сабб сабаб дар қай ва диуретик мешавад [12, 4-б.]. Ин ҷузъи алкалози метаболӣ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Алкалози нафасӣ 29 мегардад. pCO₂ зери 35 мемонад [12, 4-б.]. Нафаскашии зиёд сабаб мешавад [12, 4-б.]. Аз ин сабб камбарори асос меомад [12, 4-б.]. Ин ҷузъи алкалози нафасӣ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Алкалозҳо ва ҳиссагӣ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Ададҳо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Ҳиссагӣ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Метаболӣ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 &gt; 7,45; HCO₃ &gt; 26 [12,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51% [12,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 &gt; 7,45; pCO₂ &lt; 35 [12,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29% [12,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Асидози нафасӣ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 &lt; 7,35 [11,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27% [12,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Асидози метаболӣ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 &lt; 7,35 [11, 1-б.]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12% [12,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Алкалози нафасӣ ташхис мешавад. pH-и 7,50 ва pCO₂-и 30 мегирад [17, 621-б.]. Ҳисоб: 7,50 &gt; 7,45 ва 30 &lt; 35 мегардад. Натиҷа навъи нафасӣ тасдиқ мешавад [12, 4-б.]. Ин ҷузъи ташхиси нафасӣ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Компенсатсия ва формулаҳо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Компенсатсия pH-ро ба марказ мебарад. Нафас барои метаболӣ кор мекунад [10, 4-б.]. Гурҷа барои нафас кор мекунад [10, 4-б.]. Аз ин сабб ҳар система роҳи худро дорад [10, 4-б.]. Ин ҷузъи мантиқи компенсатсия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Формулаи Winter роҳи асосӣ мешавад. Он pCO₂ = 1,5 × HCO₃ + 8 ± 2 медиҳад [11, 1-б.]. Натиҷа бо ададбнои воқеӣ муқоиса мешавад [11, 1-б.]. Аз ин сабб ихтилоҳи дуюм дида мешавад [11, 1-б.]. Ин ҷузъи Winter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Формулаи алкалоз низ адад дорад. pCO₂ = 0,7 × HCO₃ + 20 ± 5 мемонад [12, 4-б.]. Фосилаи иҷозат 5 мегардад [12, 4-б.]. Аз ин сабб компенсатсия ададӣ месанҷанд [12, 4-б.]. Ин ҷузъи формулаи алкалоз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Формулаҳои компенсатсия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Ацидози метаболӣ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pCO₂ = 1,5 × HCO₃ + 8 ± 2 [11,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Формулаи Winter [11,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Алкалози метаболӣ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pCO₂ = 0,7 × HCO₃ + 20 ± 5 [12,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 оҳиста [12,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Ацидози нафасӣ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HCO₃ +1 (шадид), +4 (мӯҳлатдор) [11,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10 мм симоб [11,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Ихтилоҳи дуюм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 берун аз формула [11,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Ҷустуҷӯи нав [11,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2.1 — Зонаҳои pH ва ададҳои КТА (аз Ҷадвали 2.1 ва 2.2)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ПАНЕЛИ БИОХИМИЯВӢ ВА НАТИҶАҲО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Ферментҳои ҷигар: ALT, AST ва ALP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ALT ферменти хоси ҷигар аст. Меъор барои мард зери 41 мешавад [13, 4-б.]. Барои зан зери 33 мемонад [13, 4-б.]. Аз ин сабб баландшавӣ зарари ҷигарро медиҳад [13, 4-б.]. Ин ҷузъи ALT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AST дар ҷигар ва мушак ҷой дорад. Меъори зери 40 мешавад [13, 4-б.]. Зарари мушак онро баланд мекунад [5, 920-б.]. Аз ин сабб манбаъ бо адад фарқ мекунад [13, 4-б.]. Ин ҷузъи AST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AST ба ALT адад мегирад. Нисбати тақрибан 1,33 маъмул мешавад [13, 4-б.]. Нисбати баланд зарари муқаррариро медиҳад [13, 4-б.]. Аз ин сабб навъи зарар ташхис мегардад [13, 4-б.]. Ин ҷузъи нисбати ферментҳо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ALP дар ҷигар ва устухон ҷой дорад. Меъори 40 то 129 мемонад [13, 4-б.]. Баландшавӣ рӯяи ҷигар ва устухонро медиҳад [13, 4-б.]. Аз ин сабб ALP бо дигар ферментҳо муқоиса мешавад [13, 4-б.]. Ин ҷузъи ALP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Ферментҳои ҷигар ва меъорҳо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Меъор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ALT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41 (м); &lt; 33 (з) U/л [13,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Хосии ҷигар [13,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AST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40 U/л [13,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ва мушак [13,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ALP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40–129 U/л [13,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ва устухон [13,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Нисбати AST/ALT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1,33 [13,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Нишондиҳандаи навъ [13,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Баландшавии ALT адад мегирад. Арзиши 82 мегирад [17, 621-б.]. Ҳисоб: 82 ÷ 41 = 2 мегардад. Натиҷа ALT ду баробари меъор мешавад [13, 4-б.]. Ин ҷузъи баҳои ALT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Нисбати ферментҳо ҳисоб мегардад. AST-и 80 ва ALT-и 60 мегирад [17, 621-б.]. Ҳисоб: 80 ÷ 60 = 1,3 мегардад. Натиҷа нисбат ба меъор наздик мемонад [13, 4-б.]. Ин ҷузъи ҳисоби нисбат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Глюкоза ва уреа/креатинин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манбаи энергия аст. Меъори нӯшонӣ 3,9 то 5,5 дорад [14, 4-б.]. Таҳлилӣ аз 7,0 мегузарад [14, 4-б.]. Аз ин сабб қанди қанд ташхис мешавад [14, 4-б.]. Ин ҷузъи глюкоза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Уреа маҳсули мубодилаи протеин аст. Меъори 2,5 то 7,5 миллимол/л дорад [15, 4-б.]. Фаъолияти гурҷа онро берун мебарад [15, 4-б.]. Аз ин сабб баландшавӣ ба гурҷа мегузарад [15, 4-б.]. Ин ҷузъи уреа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Креатинин нишондиҳандаи дақиқтар мешавад. Барои мард 62 то 106 мемонад [15, 4-б.]. Барои зан 44 то 80 мегардад [15, 4-б.]. Аз ин сабб ҷинс ба меъор таъсир мерасонад [15, 4-б.]. Ин ҷузъи креатинин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Глюкоза ва нишондиҳандаҳои гурҷа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Меъор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Глюкозаи нӯшонӣ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3,9–5,5 ммол/л [14,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солим [14,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Глюкозаи таҳлилӣ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7,0 ммол/л [14,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Қанди қанд [14,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Уреа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2,5–7,5 ммол/л [15,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Фаъолияти гурҷа [15,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Креатинин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62–106 (м); 44–80 (з) [15,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мкмол/л [15,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Креатинин баҳо мегирад. Арзиши 150 мегирад [17, 621-б.]. Ҳисоб: 150 &gt; 106 мегардад. Натиҷа креатинин берун аз меъор мешавад [15, 4-б.]. Ин ҷузъи баҳои гурҷа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Тағйирҳои ECG дар гиперкалиемия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ECG аввалин санҷиши гиперкалиемия мешавад. Аритмия хатари фаврӣ дорад [6, 1-б.]. Карта бо адади калий пайваст мешавад [6, 1-б.]. Аз ин сабб ECG-и фаврӣ мегиранд [6, 1-б.]. Ин ҷузъи санҷиши ECG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Тағйирҳо бо дараҷа меомад. Дар 5,5 то 6,5 мавҷи T баланд мешавад [6, 1-б.]. Дар 6,5 то 7,5 мавҷи P гум мегардад [6, 1-б.]. Аз ин сабб 7 то 8 QRS васеъ мекунад [6, 1-б.]. Ин ҷузъи дараҷаи ECG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ECG намунаи воқеиро нишон медиҳад. Дар ҷадвали 3.3 дараҷаҳо меоянд [6, 1-б.]. Ҳар дараҷа нишонаи худро дорад [6, 1-б.]. Аз ин сабб карта роҳнамои фаврӣ мегардад [17, 621-б.]. Натиҷа ба ҷои қарор мегузарад [6, 1-б.]. Ин ҷузъи роҳнамои карта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калий баъди ECG давом мекунад. Намунаи нав фавран мегиранд [17, 621-б.]. Натиҷа бо карта муқоиса мешавад [6, 1-б.]. Аз ин сабб суръати ислоҳ пайгирӣ мешавад [6, 1-б.]. Натиҷа ECG-и нав тасдиқ медиҳад [6, 1-б.]. Ин ҷузъи пайгирии ECG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Ҳолатҳои дигар низ ECG-ро мегузоранд. Камобии калсий ва магний меоянд [9, 4-б.]. Интервалҳо тағйир меёбанд [20, 4-б.]. Аз ин сабб таҳлили электролит ҳамеша ҳамроҳ мешавад [2, 4-б.]. Натиҷа манзараи пайваста мегардад [2, 4-б.]. Ин ҷузъи дигар ионҳо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Картаи ECG бо вақт сабт мешавад. Вақти ECG бо вақти намуна мемонад [17, 621-б.]. Фарқи вақт натиҷаро мегузорад [6, 1-б.]. Аз ин сабб вақт дар ҳисобот менависад [17, 621-б.]. Натиҷа коргардонии намуна равшан мешавад [17, 621-б.]. Ин ҷузъи вақти ECG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Ислоҳи гиперкалиемия бо ECG пайгирӣ мешавад. Натиҷаи ислоҳ дар карта дида мешавад [6, 1-б.]. Мавҷи T ба шакли худ меомад [6, 1-б.]. Аз ин сабб муваффақияти муолиҷа адад мегардад [6, 1-б.]. Натиҷа калий ба фосила мегузарад [20, 4-б.]. Ин ҷузъи баъди ислоҳ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ECG бо сабт пурра мешавад. Ҳар карта бо вақт ва имзо мемонад [17, 621-б.]. Қарори фаврӣ сабт мешавад [17, 621-б.]. Аз ин сабб аудит далел мегирад [17, 621-б.]. Натиҷа сифати хизмат адад мегардад [17, 621-б.]. Ин ҷузъи сабти карта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ECG дар нақшаи таълимӣ ҳам меомад. Донишҷӯ дараҷаҳои Ҷ3.3-ро мебинад [17, 621-б.]. Ҳар дараҷа бо нишона пайваст мешавад [6, 1-б.]. Аз ин сабб машқи ташхисӣ шакл мегирад [16, 495-б.]. Натиҷа дониш ададӣ мемонад [16, 495-б.]. Машқҳо бо ҷадвал мегузаранд [17, 621-б.]. Ин ҷузъи машқи ECG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 бо таҳлили KTA пайваст мешавад. Бикарбонати панел ҷониби метаболиро медиҳад [2, 4-б.]. Газ ададҳои пурратаро медиҳад [10, 4-б.]. Аз ин сабб ҳарду манзараи худро доранд [2, 4-б.]. Натиҷа ҳисоби гап дар панел меомад [17, 621-б.]. Ин ҷузъи пайвасти панел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панел ба қарори клиникӣ мегузарад. Ҳар адад бо меъор муқоиса мешавад [2, 4-б.]. Гурӯҳи вазнин фавран дида мешавад [6, 1-б.]. Аз ин сабб навбати ченкунӣ бо ҳолат мегузарад [17, 621-б.]. Натиҷа хизматрасонии фаврӣ адад мегирад [2, 4-б.]. Ин ҷузъи қарори клиникӣ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Ҳисобот панели бо тафсир меомад. Ҳар адад бо фосилаи худ менависад [17, 621-б.]. Фосилаи метод дар ҳисобот мемонад [2, 4-б.]. Аз ин сабб табиб маънои ростро мебинад [2, 4-б.]. Натиҷа иштибоҳи тафсир кам мегардад [17, 621-б.]. Ин ҷузъи тафсири ҳисобот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 дар нақшаи саломатӣ ҳам меомад. Саломатии солона ҳашт ададро мегирад [2, 4-б.]. Ҳар адад нишонаи зӯравонӣ мешавад [2, 4-б.]. Аз ин сабб панел нақшаи пешгирӣ мегардад [16, 495-б.]. Натиҷа беморӣ барвақт дида мешавад [16, 495-б.]. Ин ҷузъи нақшаи саломатӣ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 бо ададҳои нормалии ҷадвал мегузарад. Ҳар адад бо фосилаи Б.1 муқоиса мешавад [17, 621-б.]. Фосила дар ҳисобот меомад [17, 621-б.]. Аз ин сабб таҳлили худкор осон мегардад [17, 621-б.]. Натиҷа кори ҳаррӯза тез мегардад [17, 621-б.]. Ин ҷузъи муқоисаи ҷадвал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 бо таҳлили электролитҳои фаврӣ пайваст мешавад. Ҷои фаврӣ нақшаи худро дорад [17, 621-б.]. Натиҷа дар дақиқаҳо меомад [17, 621-б.]. Аз ин сабб ҷои ҳолатҳои вазнин мегузарад [17, 621-б.]. Натиҷа сифати фаврӣ адад мегардад [2, 4-б.]. Ин ҷузъи ҷои фаврӣ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Интегратсия забони муштараки бандҳо мешавад. Ҳар банд ададҳои худро меорад [17, 621-б.]. Формулаҳо пайваст мемонанд [10, 4-б.]. Аз ин сабб матн як манзара мегирад [16, 495-б.]. Натиҷа омӯзиш ва амал якхела мегарданд [16, 495-б.]. Ин ҷузъи забони муштарак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 бо нақшаи амалиёти курсӣ мегузарад. Ҳар мисол бо панели ҳақиқӣ мешавад [17, 621-б.]. Ададҳо аз ҷадвалҳои кор меоманд [17, 621-б.]. Аз ин сабб машқ ба амали воқеӣ наздик мешавад [16, 495-б.]. Натиҷа машқи касбӣ шакл мегирад [21, 505-б.]. Ин ҷузъи машқи панел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баландшавӣ аз адад муҳимтар мешавад. Баландшавии тез тағйири зуд медиҳад [6, 1-б.]. Баландшавии оҳиста ECG-и муқаррарӣ медиҳад [6, 1-б.]. Аз ин сабб таърихи бемор муҳим мегардад [6, 1-б.]. Ин ҷузъи суръат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Дараҷаҳои калий ва тағйирҳои ECG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K, ммол/л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Тағйири ECG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5,5–6,5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Мавҷи T баланд [6, 1-б.]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Аввалин нишона [6,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6,5–7,5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Мавҷи P гум мешавад [6, 1-б.]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 [6,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7–8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 васеъ мешавад [6, 1-б.]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баланд [6, 1-б.]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Синусоида ва асистолия [6, 1-б.]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фаврӣ [6,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3.1 — Дараҷаҳои калий ва тағйирҳои ECG (аз Ҷадвали 3.3)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Интегратсияи панели биохимиявӣ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Панели асосӣ ҳашт ададро мегирад. Электролит, глюкоза, уреа ва креатинин меоянд [2, 4-б.]. Панели васеъ ба ҷигар низ мегузарад [2, 4-б.]. Аз ин сабб манзараи умумӣ адад мешавад [2, 4-б.]. Ин ҷузъи панели васеъ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гурӯҳ мақсади худро дорад. Электролит об ва дилро медиҳад [3, 4-б.]. Ферментҳо ҷигарро медиҳанд [13, 4-б.]. Аз ин сабб панел ҳамагиро фаро мегирад [2, 4-б.]. Ин ҷузъи гурӯҳҳо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Панели диабетӣ мисоли пайваст мешавад. Глюкозаи баланд бо AG пайваст мешавад [14, 4-б.]. Кетоацидоз ҳолати фаврӣ мегардад [11, 1-б.]. Аз ин сабб ду адад қарор медиҳанд [11, 1-б.]. Ин ҷузъи интегратсия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 — Панели биохимиявӣ ва ҷои ҳар гурӯҳ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Ададҳо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Мақсад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Электролитҳо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Na, K, Cl, HCO₃ [2,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Об, дил ва КТА [2,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Ҳоҷилхона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Уреа, креатинин [15,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Гурҷа [15,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 [14,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Қанд ва фақр [14,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ALT, AST, ALP [13,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Зарари ҷигар [13,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Панели диабетӣ ҳисоб мегардад. Na-и 138 ва Cl-и 100 ва HCO₃-и 10 мегирад [17, 621-б.]. Ҳисоб: 138 − (100 + 10) = 28 мегардад. Натиҷа анион-гапи баланд кетоацидозро нишон медиҳад [11, 1-б.]. Ин ҷузъи панели диабетӣ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меъорҳои электролитҳоро фаро гирифт. Натрий, калий, хлор меоянд [1, 698-б.]. Калсий ва магний низ меоянд [8, 4-б.]. Аз ин сабб ҳар адад фосилаи худро дорад [1, 698-б.]. Ин хулосаи меъор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Натрий ва об пайвастаанд. Осмоляллик бо формула ҳисоб мегардад [10, 4-б.]. Гипо ва гипер ҳолатҳои худро доранд [4, 1-б.]. Аз ин сабб об бо натрий мегузарад [3, 4-б.]. Ин хулосаи натрий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Калий дилро идора мекунад. Фосилаи 3,5 то 5,0 мемонад [20, 4-б.]. Болои 6,0 хатари дил мешавад [6, 1-б.]. Аз ин сабб ECG фавран мегирад [6, 1-б.]. Ин хулосаи калий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Анион-гап фарқи ионҳоро ададӣ мекунад. Формула Na − (Cl + HCO₃) мешавад [22, 4-б.]. Меъори 8 то 12 мемонад [22, 4-б.]. Аз ин сабб кислоти нонодшуда дида мешавад [11, 1-б.]. Ин хулосаи гап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Калсий бо албумин пайвастанд. Формулаи ислоҳ адад медиҳад [1, 698-б.]. Фосфор бо он ҷуфт мешавад [8, 4-б.]. Аз ин сабб устухон аз ҳарду мегузарад [8, 4-б.]. Ин хулосаи калсий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КТА бо се адад мегузарад. pH ва ду адади дигар меоянд [10, 4-б.]. Формулаи HH пайвастро ададӣ мекунад [10, 4-б.]. Аз ин сабб таҳлили газҳо асос мегардад [10, 4-б.]. Ин хулосаи КТА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 ва алкалоз чор навъ мешаванд. Ҳар навъ ададҳои худро дорад [11, 1-б.]. Компенсатсия бо формула месанҷанд [11, 1-б.]. Аз ин сабб ихтилоҳи дуюм фош мегардад [12, 4-б.]. Ин хулосаи ихтилоҳ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 манзараи ҷигар медиҳанд. Трансфераза ва фосфатаза меоянд [13, 4-б.]. Нисбат навъи зарарро медиҳад [13, 4-б.]. Аз ин сабб ташхис ададӣ мегардад [13, 4-б.]. Ин хулосаи ферментҳо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ва креатинин ҳоҷилхона ва қандро мегиранд. Меъорҳо бо ҷинс фарқ мекунанд [15, 4-б.]. Аз ин сабб ҳар адад ба меъор мегузарад [14, 4-б.]. Ин хулосаи метаболизм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 тамоми ададҳоро муттаҳид мекунад. Панели асосӣ ҳашт адад дорад [2, 4-б.]. Ҳар гурӯҳ вазифаи худро дорад [2, 4-б.]. Аз ин сабб кор ба амалиёти клиникӣ мегузарад [16, 495-б.]. Ин хулосаи ниҳоии кор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Мисолҳои кор ҳисобҳоро воқеӣ карданд. Осмоляллик, гап ва pH меомад [17, 621-б.]. Ҳисоби ислоҳ ва Winter ҳам меоянд [17, 621-б.]. Аз ин сабб ҳар машқ формуларо мустаҳкам мекунад [16, 495-б.]. Натиҷа дониш ба амал мегузарад [16, 495-б.]. Ин хулосаи мисолҳо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Раванди кор се фазаи таҳлилро гирифт. Ҳашр, таҳлил ва ҳисобот меоянд [2, 4-б.]. Ҳар фаза хатои худро дорад [17, 621-б.]. Аз ин сабб назорат тамоми занҷирро мегирад [17, 621-б.]. Натиҷа натиҷаи эътимод меомад [2, 4-б.]. Ин хулосаи занҷир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Электролит ва КТА забони якхела шуданд. Ҳар банд ҷадвали худро дорад [17, 621-б.]. Формулаҳо байни бандҳо такрор мешаванд [10, 4-б.]. Аз ин сабб матн якпорча мегардад [16, 495-б.]. Натиҷа омӯзиш осонтар мешавад [16, 495-б.]. Ин хулосаи ваҳдат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барои таҷрибаи клиникӣ замина дорад. Донишҷӯ панел ва газро муқоиса мекунад [17, 621-б.]. Ҳар мисол машқи ҷузъӣ мешавад [16, 495-б.]. Аз ин сабб машқи касбӣ шакл мегирад [21, 505-б.]. Натиҷа кор дар амалиёти оянда кор мефазояд [21, 505-б.]. Ин хулосаи таҷриба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кор хазинаи ҳарҷониба месозанд. Китобҳои классикӣ ва мақолаҳои нав меоянд [18, 381-б.]. Манбаъҳои интернетии расмӣ ҳамроҳ мешаванд [4, 1-б.]. Аз ин сабб матн эътимоди илмӣ мегирад [18, 381-б.]. Натиҷа ҳар адад далел дорад [17, 621-б.]. Ин хулосаи манбаъ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пайвасти таҳлил ва клиника гардид. Электролит, газ ва фермент меомад [2, 4-б.]. Ҳар банд ҳисоби худро дорад [17, 621-б.]. Аз ин сабб манзараи ягона мегардад [16, 495-б.]. Натиҷа кор ба силсила мегузарад [21, 505-б.]. Мавзӯи оянда идома мешавад [21, 505-б.]. Ин хулосаи охирин аст.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Rodwell V. W. et al. Harper's Illustrated Biochemistry. 32nd ed. — New York: McGraw-Hill, 2023. — P. 698–736.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Clinical Chemistry and Laboratory Medicine. The comprehensive metabolic panel: a review. — Clin Chem Lab Med, 2023.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American Journal of Kidney Diseases. Disorders of sodium and water balance: a review. — Am J Kidney Dis, 2021. — P. 4–24.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Vaidya K. et al. Hyponatremia. StatPearls. — Treasure Island: StatPearls Publishing, 2026. — P. 1–20. URL: https://www.ncbi.nlm.nih.gov/books/NBK470386 (санаи муроҷиат: 26.10.2026).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Lieberman M., Peet A. Marks' Basic Medical Biochemistry. 6th ed. — Philadelphia: Wolters Kluwer, 2022. — P. 920–960.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Simon L. V. et al. Hyperkalemia. StatPearls. — Treasure Island: StatPearls Publishing, 2025. — P. 1–20. URL: https://www.ncbi.nlm.nih.gov/books/NBK470284 (санаи муроҷиат: 26.10.2026).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Clinical Chemistry. Chloride and the strong ion difference: a review. — Clin Chem, 2021. — P. 4–18.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Calcified Tissue International. Calcium and phosphate homeostasis: a review. — Calcif Tissue Int,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Nutrients. Magnesium in clinical practice: a review. — Nutrients, 2021.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Journal of Clinical Monitoring and Computing. Arterial blood gas analysis and the Henderson–Hasselbalch equation: a review. — J Clin Monit Comput,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Rastegar A. et al. Metabolic Acidosis. StatPearls. — Treasure Island: StatPearls Publishing, 2024. — P. 1–20. URL: https://www.ncbi.nlm.nih.gov/books/NBK482146 (санаи муроҷиат: 26.10.2026).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Journal of Nephrology. Pathophysiology and management of metabolic alkalosis: a review. — J Nephrol, 2021.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Clinical Chemistry. Liver enzymes in clinical practice: a review. — Clin Chem,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Diabetes Care. Diagnosis and classification of diabetes: thresholds. — Diabetes Care, 2023. — P. S13–S30.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Kidney International. Urea and creatinine as kidney function markers: a review. — Kidney Int, 2021.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Advances in Physiology Education. Teaching electrolytes and acid–base balance in biochemistry: a review. — Adv Physiol Educ, 2024. — P. 495–510.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Маҷмуаи корҳои амалии биохимия ва физиология. — Хуҷанд: ДИДТ, 2026. — Саҳ. 621–640.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Маҷмӯаи мақолаҳои конфаренси илмии ҷавонон «Илми муосир ва саломатӣ». — Хуҷанд, 2025. — С. 381–392.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Rifai N. Tietz Fundamentals of Clinical Chemistry and Molecular Diagnostics. 8th ed. — Philadelphia: Elsevier, 2019. — P. 620–660.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Journal of Clinical Medicine. Potassium disorders and cardiac arrhythmia: a review. — J Clin Med,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Маърузаҳои курси биохимияи тиббӣ. — Хуҷанд: Илеф, 2026. — Саҳ. 505–524.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22. Intensive Care Medicine. Metabolic acidosis in critical care: a review. — Intensive Care Med, 2021. — P. 4–24.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23. Комов В. П., Шведова В. Н. Биохимия. — Москва: Юрайт, 2023. — С. 648–678.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ЛУҒАТИ ИСТИЛОҲОТ ВА ИХТИСОРОТ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Истилоҳҳо ва ихтиорот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635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Электролит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Иони оҳак ва берун [1, 698-б.]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Натрий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Катйони асосии берунӣ [1, 698-б.]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Калий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Катйони асосии дохилӣ [1, 698-б.]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Хлор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Аниони асосӣ [7,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Анион-гап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− (Cl + HCO₃) [22,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Осмоляллик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× Na + глюкоза + уреа (мОсм)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Гипонатриемия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&lt; 135 [4,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Гиперкалиемия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 &gt; 5,0 [6,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КТА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Мувозинати кислоту-қуллавӣ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Ҳиссасияти H⁺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pCO₂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карбон диоксид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HCO₃⁻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Бикарбонат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Henderson–Hasselbalch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 = 6,1 + log(...)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Winter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 × HCO₃ + 8 ± 2 [11,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Ацидоз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 &lt; 7,35 [11,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Алкалоз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 &gt; 7,45 [12,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Компенсатсия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Ҷавоби нафас ва гурҷа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ALT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Аланинаминотрансфераза [13,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AST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Аспартатаминотрансфераза [13,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ALP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Фосфатазаи қуллавӣ [13,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истилоҳҳои асосии корро ҷамъ мекунад. Ҳар сатр маънои кӯтоҳ ва дақиқ дорад [17, 621-б.]. Тартиб аз электролит ба КТА мегузарад [16, 495-б.]. Аз ин сабб омӯзиши бандҳо осон мегардад [16, 495-б.]. Ин ҷузъи луғати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Ихтиорот дар матни асосӣ меоянд. Ҳар ихтисор дар ҷойи аввали истифода шарҳ мегирад [17, 621-б.]. Пас аз он дар матн кӯтоҳ истифода мешавад [17, 621-б.]. Аз ин сабб хониши бандҳо вазнин намегардад [16, 495-б.]. Ин ҷузъи ихтиорот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Ихтиорот бо воҳидҳо ҷуфт мешаванд. Ҳар воҳид дар ҷадвали меъор мемонад [17, 621-б.]. Миллимол дар литр воҳиди асосӣ мешавад [17, 621-б.]. Аз ин сабб ҳисоб бе табдил мегузарад [17, 621-б.]. Натиҷа иштибоҳи воҳид кам мегардад [17, 621-б.]. Ин ҷузъи воҳидҳо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МЕЪОРҲОИ ЭЛЕКТРОЛИТҲО ВА КТА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Меъорҳои электролитҳо ва 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Меъор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Натрий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135–145 ммол/л [1, 698-б.]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Катйони берунӣ [1, 698-б.]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Калий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3,5–5,0 ммол/л [1, 698-б.]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Ҳаяҷони дил [6,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Хлор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98–107 ммол/л [7,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Аниони асосӣ [7,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Калсийи умумӣ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2,2–2,6 ммол/л [8,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Ислоҳи албуминӣ [1, 698-б.]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0,8–1,45 ммол/л [8,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Устухон [8,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Магний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0,7–1,0 ммол/л [9,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Коферменти АТФ [9,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Анион-гап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8–12 ммол/л [22,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Формулаи фарқ [22,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7,35–7,45 [10,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танг [10,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pCO₂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35–45 мм симоб [10,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 [10,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Бикарбонат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22–26 ммол/л [10,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Метаболизм [10,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Меъорҳо заминаи муқоисаи намунаҳо мебошанд. Ҳар сатр нишондиҳанда ва фосилаи маддӣ дорад [17, 621-б.]. Ҷадвал ба бандҳои кор такя мекунад [17, 621-б.]. Аз ин сабб таҳлили клиникӣ бо ҳамин ададҳо мегузарад [2, 4-б.]. Ин ҷузъи меъорҳои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Фосилаҳо байни лабораторияҳо каме тағйир мекунанд. Ҳар лаборатория сарҳади худро медиҳад [17, 621-б.]. Меъори ин кор маъмултарин фосилаҳоро мегирад [17, 621-б.]. Аз ин сабб муқоиса бо дастури маҳаллӣ мешавад [17, 621-б.]. Ин ҷузъи тафсири фосила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Фосилаҳо барои пайгирии муолиҷа кор мефазоянд. Натиҷаи нав ба фосила муқоиса мешавад [17, 621-б.]. Хуруҷ аз фосила ҳушдор медиҳад [17, 621-б.]. Аз ин сабб муолиҷа вақт мегирад [17, 621-б.]. Натиҷа қарор ададӣ мегардад [17, 621-б.]. Ин ҷузъи пайгирӣ мебошад.</w:t>
      </w:r>
    </w:p>
    <w:sectPr w:rsidR="00FC693F" w:rsidRPr="0006063C" w:rsidSect="00034616">
      <w:footerReference w:type="default" r:id="rId12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