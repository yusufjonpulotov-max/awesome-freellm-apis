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фанҳои дақиқ ва тиббӣ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«Биохимия»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«СТРЕССИ ОКСИДШАВӢ ВА АНТИОКСИДАНТҲО»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ном ва насаб: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 (омӯзгор):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мақом, унвон: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1. РАДИКАЛҲОИ ОЗОД ВА ГУНОҲҲОИ ФАЪОЛ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Радикали озод: сохтор ва хосиятҳо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ЧХФ ва РЧН: навъҳо ва нимӯмарҳо</w:t>
      </w:r>
      <w:r>
        <w:rPr>
          <w:rFonts w:ascii="Times New Roman" w:hAnsi="Times New Roman"/>
          <w:sz w:val="28"/>
        </w:rPr>
        <w:tab/>
        <w:t>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Сарчашмаҳои дохилӣ: занҷири нафаскашӣ</w:t>
      </w:r>
      <w:r>
        <w:rPr>
          <w:rFonts w:ascii="Times New Roman" w:hAnsi="Times New Roman"/>
          <w:sz w:val="28"/>
        </w:rPr>
        <w:tab/>
        <w:t>10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Сарчашмаҳои берунӣ ва реакцияи Фентон</w:t>
      </w:r>
      <w:r>
        <w:rPr>
          <w:rFonts w:ascii="Times New Roman" w:hAnsi="Times New Roman"/>
          <w:sz w:val="28"/>
        </w:rPr>
        <w:tab/>
        <w:t>12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2. СИСТЕМАҲОИ АНТИОКСИДАНТӢ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Таснифоти антиоксидантҳо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Супероксиддисмутаза: изоформаҳо</w:t>
      </w:r>
      <w:r>
        <w:rPr>
          <w:rFonts w:ascii="Times New Roman" w:hAnsi="Times New Roman"/>
          <w:sz w:val="28"/>
        </w:rPr>
        <w:tab/>
        <w:t>16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Каталаза ва глутатионпероксидаза</w:t>
      </w:r>
      <w:r>
        <w:rPr>
          <w:rFonts w:ascii="Times New Roman" w:hAnsi="Times New Roman"/>
          <w:sz w:val="28"/>
        </w:rPr>
        <w:tab/>
        <w:t>18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Глутатсион ва системаи глутатион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2.5. Витаминҳои C ва E ва каротиноидҳо</w:t>
      </w:r>
      <w:r>
        <w:rPr>
          <w:rFonts w:ascii="Times New Roman" w:hAnsi="Times New Roman"/>
          <w:sz w:val="28"/>
        </w:rPr>
        <w:tab/>
        <w:t>23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3. СТРЕССИ ОКСИДШАВӢ ВА НАТИҶАҲО</w:t>
      </w:r>
      <w:r>
        <w:rPr>
          <w:rFonts w:ascii="Times New Roman" w:hAnsi="Times New Roman"/>
          <w:sz w:val="28"/>
        </w:rPr>
        <w:tab/>
        <w:t>26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Мувозинати редокс: еустресс ва дистресс</w:t>
      </w:r>
      <w:r>
        <w:rPr>
          <w:rFonts w:ascii="Times New Roman" w:hAnsi="Times New Roman"/>
          <w:sz w:val="28"/>
        </w:rPr>
        <w:tab/>
        <w:t>26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Биомаркерҳои зарари оксидӣ</w:t>
      </w:r>
      <w:r>
        <w:rPr>
          <w:rFonts w:ascii="Times New Roman" w:hAnsi="Times New Roman"/>
          <w:sz w:val="28"/>
        </w:rPr>
        <w:tab/>
        <w:t>27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Бемориҳои пайвасти оксидӣ</w:t>
      </w:r>
      <w:r>
        <w:rPr>
          <w:rFonts w:ascii="Times New Roman" w:hAnsi="Times New Roman"/>
          <w:sz w:val="28"/>
        </w:rPr>
        <w:tab/>
        <w:t>29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3.4. Интегратсия ва натиҷаҳо</w:t>
      </w:r>
      <w:r>
        <w:rPr>
          <w:rFonts w:ascii="Times New Roman" w:hAnsi="Times New Roman"/>
          <w:sz w:val="28"/>
        </w:rPr>
        <w:tab/>
        <w:t>31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33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36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А. ЛУҒАТИ ИСТИЛОҲОТ ВА ИХТИСОРОТ</w:t>
      </w:r>
      <w:r>
        <w:rPr>
          <w:rFonts w:ascii="Times New Roman" w:hAnsi="Times New Roman"/>
          <w:sz w:val="28"/>
        </w:rPr>
        <w:tab/>
        <w:t>39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Б. МЕЪОРҲОИ ЛАБОРАТОРӢ</w:t>
      </w:r>
      <w:r>
        <w:rPr>
          <w:rFonts w:ascii="Times New Roman" w:hAnsi="Times New Roman"/>
          <w:sz w:val="28"/>
        </w:rPr>
        <w:tab/>
        <w:t>41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Кислород ҳам зарурӣ ва ҳам хатарнок аст. Бадан ҳар рӯз ҳиссаи хурди кислородро бо роҳи якэлектронӣ сарф мекунад [1, 1-б.]. Натиҷа радикалҳои озод ҳосил мешаванд [1, 1-б.]. Аз ин сабб ҳар ҳуҷайра ҳимоятро нигоҳ медорад [2, 4-б.]. Ин ҷузъи дуҷонибаи кислород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Сарчашмаи асосии радикалҳо митохондрия аст. Занҷири нафаскашӣ дар ивази электрон гафгир мегардад [3, 4-б.]. Ҳиссаи аз 1 то 2 фоизи кислород ба супероксид мегузарад [4, 1-б.]. Аз ин сабб ҳар нафас пайдоиши радикал дорад [4, 1-б.]. Ин ҷузъи сарчашмаи дохилӣ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Антиоксидантҳо ҳимояти дуюмро месозанд. Ферментҳо ва молекулаҳои хурд якҷоя кор мекунанд [5, 1-б.]. Ҳар сатҳ ҳиссаи худро мегирад [5, 1-б.]. Аз ин сабб система бисёрқабат аст [2, 4-б.]. Ин ҷузъи системаи ҳимоя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Мувозинати редокс шарти солимӣ аст. Дар сатҳи хурд радикалҳо паёмрасонӣ мекунанд [2, 4-б.]. Дар сатҳи баланд бофтаҳо осеб мебинанд [4, 1-б.]. Аз ин сабб ҳадди миёна муҳим аст [2, 4-б.]. Ин ҷузъи мувозинат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Зарари оксидӣ се ҳадаф дорад. Липидҳо, протеинҳо ва кислотаи нуклеавӣ осеб мебинанд [4, 1-б.]. Ҳар ҳадаф биомаркери худро дорад [6, 4-б.]. Аз ин сабб осеб дар хун дида мешавад [7, 545-б.]. Ин ҷузъи ҳадафҳои осеб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Стресси оксидшавӣ бо бемориҳои музмин пайваст аст. Диабет, атеросклероз ва бемориҳои асаб меоянд [8, 4-б.]. Ҳар беморӣ манзараи худро дорад [8, 4-б.]. Аз ин сабб мавзӯъ арзиши клиникӣ дорад [8, 4-б.]. Ин ҷузъи пайвасти беморӣ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кор омӯхтани стресси оксидшавӣ ва антиоксидантҳо аст. Кор радикалҳо, системаҳои ҳимоя ва биомаркерҳоро фаро мегирад [5, 1-б.]. Вариантҳои мувозинат ва беморӣ низ меоянд [2, 4-б.]. Аз ин сабб манзараи пурра ҳосил мегардад [1, 1-б.]. Ин ҷузъи мақсади 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Банди якум радикалҳо ва сарчашмаҳоро медиҳад. Дар он ЧХФ, РЧН ва нимӯмарҳо тавсиф мешаванд [4, 1-б.]. Реаксияи Фентон низ меояд [9, 4-б.]. Аз ин сабб асоси кимиёвӣ мегардад [10, 594-б.]. Ин ҷузъи банди якум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Банди дуюм системаҳои антиоксидантиро меорад. SOD, каталаза, глутатион ва витаминҳо дар он ҷой доранд [5, 1-б.]. Механизми ҳар сатҳ ададӣ мешаванд [11, 4-б.]. Аз ин сабб мантиқи ҳимоя равшан мегардад [5, 1-б.]. Ин ҷузъи банди дуюм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Банди сеюм стресс ва натиҷаҳоро медиҳад. Еустресс ва дистресс фарқ мешаванд [2, 4-б.]. Биомаркерҳо ва бемориҳо меоянд [6, 4-б.]. Аз ин сабб пайвасти назария ва амал дида мешавад [7, 545-б.]. Ин ҷузъи банди сеюм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Методҳои кор адабиётшиносӣ ва ҳисобӣ мебошанд. Маълумот аз китобҳои асосӣ ва манбаъҳои илмӣ гирифта шудааст [12, 484-б.]. Ҳар ҷадвал ададҳои аслиро медиҳад [7, 545-б.]. Аз ин сабб ҳар мисол ҳисоби амалиро нишон медиҳад [7, 545-б.]. Ин ҷузъи методҳои 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бо мавзӯи 25 пайваст аст. Танзими минерал мисоли ҳамоҳангии гормонӣ буд [13, 425-б.]. Стресси оксидшавӣ мисоли мувозинати кимиёвӣ мешавад [13, 425-б.]. Аз ин сабб серия мантиқи муттаҳил дорад [13, 425-б.]. Ин ҷузъи пайвасти серия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Машқи ҷисманӣ ҷонибҳои дугона дорад. Дар машқ истеҳсоли радикал мефзояд [3, 4-б.]. Дар айни замон ҳимоя мутобиқ мешавад [3, 4-б.]. Аз ин сабб машқи мутаносиб манфиат дорад [14, 431-б.]. Ин ҷузъи машқи мутаносиб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Донишҷӯ дар сарушки роҳи хонишро мегирад. Истилоҳҳо бо ихтиорот меоянд [14, 431-б.]. Ҷадвалҳо ададҳоро медиҳанд [7, 545-б.]. Аз ин сабб хониш тадриҷан мегардад [14, 431-б.]. Ин ҷузъи роҳи хониш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фанни тиббӣ ба мавзӯъ мегузарад. Физиология нафаскаширо меомӯзад [14, 431-б.]. Гигиена муҳитро месанҷад [14, 431-б.]. Аз ин сабб мавзӯъ пайвасти фаннҳо мегардад [14, 431-б.]. Ин ҷузъи пайвасти фаннҳо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лабораторӣ роҳи амалӣ медиҳад. Ҳар маркер бо усули худ чен мешавад [7, 545-б.]. Натиҷа бо фосила муқоиса мешавад [7, 545-б.]. Аз ин сабб хулосаи амалӣ имконпазир аст [6, 4-б.]. Ин ҷузъи роҳи лабораторӣ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Дониши мавзӯъ ба ҷомеа мегузарад. Ифлосии муҳит бори радикалӣ меорад [1, 1-б.]. Огоҳӣ сатҳи хатарро кам мекунад [14, 431-б.]. Аз ин сабб маърифат арзиши иҷтимоӣ дорад [14, 431-б.]. Ин ҷузъи маърифати иҷтимоӣ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беморӣ манзараи оксидии худро дорад. Ҳар вазъият манзараи худро дорад [8, 4-б.]. Ташхис ҳам маркер ҳам ҳолатро мегирад [6, 4-б.]. Аз ин сабб таҳлилӣ серқисм мегардад [8, 4-б.]. Ин ҷузъи манзараи беморӣ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Кӯдакон манзараи виҷе доранд. Ҳимояи онҳо дар рушд аст [14, 431-б.]. Ғизои беҳтар асос мешавад [5, 1-б.]. Аз ин сабб огоҳии оила зарур аст [14, 431-б.]. Ин ҷузъи манзараи кӯдакона мебошад.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1. РАДИКАЛҲОИ ОЗОД ВА ГУНОҲҲОИ ФАЪОЛ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Радикали озод: сохтор ва хосиятҳо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Радикали озод сохтори махсус дорад. Дар пӯсти берунӣ ҳадди як ё бештар электрон беҷуфт мемонад [10, 594-б.]. Ин ҳолат фаъолияти кимиёии баланд меорад [10, 594-б.]. Аз ин сабб радикал босуръат ҷавоб медиҳад [1, 1-б.]. Ин ҷузъи сохтори радикал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Радикал аз иони муқаррарӣ фарқ мекунад. Ион заряди пурра дорад ва пӯсти пурраи электронӣ мешавад [10, 594-б.]. Радикал заряд ё беҳодӣ дошта метавонад [10, 594-б.]. Аз ин сабб ҳарду навъ ҷудо меистанд [1, 1-б.]. Ин ҷузъи фарқи радикал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Занҷири радикалӣ ду марҳила дорад. Марҳилаи оғоз радикали нав месозад [1, 1-б.]. Марҳилаи идома зинҷирро дароз мекунад [1, 1-б.]. Аз ин сабб як радикал зарари сершумор меорад [1, 1-б.]. Ин ҷузъи зинҷири радикалӣ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 — Радикал ва ион: фарқи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Хусусият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Радикали озод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Иони муқаррарӣ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Пӯсти электронӣ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Беҷуфт [10, 594-б.]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Пурра [10, 594-б.]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Заряд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 + ё − [10, 594-б.]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 таври қатъӣ [10, 594-б.]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Фаъолияти кимиёӣ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 [1, 1-б.]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Пасттар [10, 594-б.]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Зинҷири реаксия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Мумкин [1, 1-б.]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Нодир [10, 594-б.]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1. Ҳиссаи якэлектронӣ адад мешавад. Истеъмоли истироҳати кислород 250 мл/мин мегирад [3, 4-б.]. Ҳисоб: 250 × 0,02 = 5 мегардад. Натиҷа тақрибан 5 мл/мин кислород ба роҳи радикалӣ мегузарад [4, 1-б.]. Ин ҷузъи ҳисоби радикал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Электрон дар атом сатҳҳо дорад. Ҷуфтшавии электронҳо пӯстро пурра мекунад [10, 594-б.]. Беҷуфтӣ ҳолати номуқаррар месозад [10, 594-б.]. Аз ин сабб радикал шарики кимиёвӣ мешавад [10, 594-б.]. Ин ҷузъи электрон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Ҳадди беҷуфт ба зинҷири реаксия мантиқ медиҳад. Ҳар ҷуфти гумшуда шарики нав месозад [10, 594-б.]. Реаксия то тозаҷавобӣ идома мекунад [1, 1-б.]. Аз ин сабб тозаҷавобии зуд зарур аст [11, 4-б.]. Ин ҷузъи мантиқи зинҷир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радикал давомнокии худро мегирад. Нимӯмар суръати нобудиро нишон медиҳад [4, 1-б.]. Гунаҳои дарозмуддат дуртар мераванд [4, 1-б.]. Аз ин сабб манзараи осеб фарқ мекунад [4, 1-б.]. Ин ҷузъи давомнокӣ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худи элемент фарқи кимиёӣ дорад. Азот ва кислород гунаҳои хос доранд [4, 1-б.]. Гурӯҳҳо ЧХФ ва РЧН мешаванд [4, 1-б.]. Аз ин сабб таснифот нақшаи ҳимояро месозад [5, 1-б.]. Ин ҷузъи элементҳо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Радикал дар реаксияҳои муфид ҳам кор мекунад. Синтези пайвастҳои биологӣ ҳиссаи он аст [1, 1-б.]. Ҳуҷайраи ҳимоятӣ онро истифода мебарад [4, 1-б.]. Аз ин сабб радикал ҳамдаст низ мешавад [2, 4-б.]. Ин ҷузъи реаксияи муфид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Ҳолатҳои ҷисмонӣ суръатро тағйир медиҳанд. Ҳарорат ва pH реаксияро мебароранд [10, 594-б.]. Ҳуҷайра шарти худро нигоҳ медорад [10, 594-б.]. Аз ин сабб реаксия зери назорат мемонад [10, 594-б.]. Ин ҷузъи шарти реаксия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Радикалҳо таври пайвастӣ тақсим мешаванд. Баъзеҳо заряди мусбат мегиранд [10, 594-б.]. Дигарон бе заряд мемонанд [10, 594-б.]. Аз ин сабб таснифот барои идора зарур аст [1, 1-б.]. Ин ҷузъи таснифоти заряд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Қувваи реакция ба ҳадди беҷуфт вобаста аст. Ҳар ҳадди иловагӣ фаъолиятро мефзояд [10, 594-б.]. Реаксия ба молекулаи нав мегузарад [10, 594-б.]. Аз ин сабб зинҷир пайдо мешавад [1, 1-б.]. Ин ҷузъи қувваи реакция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радикал афзалияти худро дорад. Гидроксил қувваи беандоза дорад [4, 1-б.]. Пероксил дар липид мемонад [4, 1-б.]. Аз ин сабб ҳадафи зарар фарқ мекунад [4, 1-б.]. Ин ҷузъи афзалияти гуна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2. Нимӯмари радикал адад мешавад. Нимӯмари радикали гидроксили 10⁻¹⁰ сония мегирад [4, 1-б.]. Ҳисоб: 1 ÷ 10⁻¹⁰ = 10¹⁰ мегардад. Натиҷа дар як сония ҳисоби даҳ миллиард вақти ҷавоби радикал меғунҷад [4, 1-б.]. Ин ҷузъи суръати реаксия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ЧХФ ва РЧН: навъҳо ва нимӯмарҳо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Гунаҳои фаъоли кислород гурӯҳи калон доранд. Супероксид, пероксиди гидроген ва радикали гидроксил меоянд [4, 1-б.]. Ин маҷмӯъ ЧХФ ном дорад [4, 1-б.]. Аз ин сабб ҳар ду шакли радикалӣ ва берадикалӣ меоянд [1, 1-б.]. Ин ҷузъи таркиби ЧХФ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Гунаҳои фаъоли азот гурӯҳи дуюм доранд. Окси азот ва пероксинитрит меоянд [4, 1-б.]. Ин маҷмӯъ РЧН ном дорад [4, 1-б.]. Аз ин сабб ҳимоя ба ҳарду гурӯҳ мегузарад [1, 1-б.]. Ин ҷузъи РЧН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Нимӯмари радикалҳо фарқи калон дорад. Супероксид нисбатан устувор мемонад [4, 1-б.]. Радикали гидроксил босуръаттарин аст [4, 1-б.]. Аз ин сабб мантиқи хатар ҳар радикал дигар аст [9, 4-б.]. Ин ҷузъи муқоисаи нимӯмар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 — Гунаҳои ЧХФ ва РЧН бо нимӯмар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Гуна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Нимӯмар</w:t>
            </w:r>
          </w:p>
        </w:tc>
        <w:tc>
          <w:tcPr>
            <w:tcW w:type="dxa" w:w="45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Супероксид O₂•⁻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10⁻⁶ с [4, 1-б.]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Маҳсули аввали зинҷир [4, 1-б.]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Гидроксил •OH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10⁻¹⁰ с [4, 1-б.]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Босуръаттарин [4, 1-б.]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Пероксил ROO•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17 с [4, 1-б.]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 липид мемонад [4, 1-б.]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Пероксиди гидроген H₂O₂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Берадикалӣ [4, 1-б.]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Дифузияи байни бофт [3, 4-б.]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Пероксинитрит ONOO⁻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Берадикалӣ [4, 1-б.]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NO ва супероксид [4,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3. Фарқи нимӯмар адад мегардад. Нимӯмари пероксил 17 сония мегирад [4, 1-б.]. Ҳисоб: 17 ÷ 10⁻⁶ = 17 миллион мегардад. Натиҷа пероксил нисбат ба супероксид даҳҳа бор устувортар аст [4, 1-б.]. Ин ҷузъи муқоисаи устуворӣ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Шакли берадикалӣ ҳам хатар аст. Пероксиди гидроген аз ҳуҷайра мегузарад [3, 4-б.]. Он дар дурӣ ба гидроксил мегузарад [9, 4-б.]. Аз ин сабб хатар манзараи дигар мегирад [3, 4-б.]. Ин ҷузъи шакли берадикалӣ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H₂O₂ дар дурӣ кор мекунад. Он аз митохондрия ба ситоплазма мегузарад [3, 4-б.]. Дар дур ба сигнал табдил меёбад [3, 4-б.]. Аз ин сабб пероксид паёмбари дароз аст [3, 4-б.]. Ин ҷузъи паёмбари дароз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Аскорбат пероксидро тоза мекунад. Витамин C бо H₂O₂ кор мекунад [15, 4-б.]. Натиҷа об ва кислород меояд [15, 4-б.]. Аз ин сабб муҳити обӣ тоза мемонад [15, 4-б.]. Ин ҷузъи тозакунии обӣ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Пероксинитрит ҳадафи протеинӣ дорад. Он тирозинро табдил медиҳад [4, 1-б.]. Фаъолияти фермент мегузорад [4, 1-б.]. Аз ин сабб сигнали ҳуҷайравӣ мекашад [4, 1-б.]. Ин ҷузъи ҳадафи протеин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гуна ҳимояи хосро талаб мекунад. Радикал ва берадикал фарқ мекунанд [5, 1-б.]. Ферментҳо ва витаминҳо ҳарду тарафро мегиранд [5, 1-б.]. Аз ин сабб ҳимоя пурра мегардад [2, 4-б.]. Ин ҷузъи ҳимояи хос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муҳит манзараи хос дорад. Об ва чарб гунаҳои худро доранд [4, 1-б.]. Ҳимояи ҳар муҳит ҷудо мешавад [5, 1-б.]. Аз ин сабб манзараи муттаҳил пурра мегардад [2, 4-б.]. Ин ҷузъи манзараи муттаҳил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Пероксинитрит пайвасти хатарнок аст. Окси азот бо супероксид мепайванд [4, 1-б.]. Натиҷа қувваи оксидкунандаи калон меояд [4, 1-б.]. Аз ин сабб протеинҳо нобуд мешаванд [4, 1-б.]. Ин ҷузъи пероксинитрит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Фазои ҳалкунанда ҳаракатро тағйир медиҳад. Радикали обӣ дар ситоплазма мемонад [4, 1-б.]. Радикали чарбӣ ба мембрана меравад [16, 4-б.]. Аз ин сабб ҳимоя аз ҳар тараф мешавад [5, 1-б.]. Ин ҷузъи фазои ҳалкунанда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ҳуҷайра сатҳи худро дорад. Нейронҳо ҳассосии баланд нигоҳ медоранд [8, 4-б.]. Эритроситҳо бори оксидро мегиранд [7, 545-б.]. Аз ин сабб манзараи бофтӣ гуногун мегардад [8, 4-б.]. Ин ҷузъи фарқи ҳуҷайра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Тарозуи редокс дар байни ҷонибҳо аст. Сатҳи оксидшавӣ ва барқароршавӣ мувозин мешаванд [2, 4-б.]. Ҳар тағйир системаи ҳимояро мебарорад [2, 4-б.]. Аз ин сабб нозирӣ доимӣ аст [2, 4-б.]. Ин ҷузъи тарозуи редокс мебошад.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852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mi_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1.1 — Нимӯмарҳои гунаҳои фаъол (аз Ҷадвали 1.2)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Сарчашмаҳои дохилӣ: занҷири нафаскашӣ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Митохондрия манбаи асосии радикал аст. Дар комплексҳои I ва III электрон месер мешавад [3, 4-б.]. Супероксид ба сӯи матрикс меояд [3, 4-б.]. Аз ин сабб ҳар нафас истеҳсоли радикал дорад [3, 4-б.]. Ин ҷузъи манбаи митохондриӣ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Ҷойи асосӣ комплекси I аст. Электрон ба кислород мегузарад [3, 4-б.]. Супероксид дар матрикс меояд [3, 4-б.]. Аз ин сабб Mn-SOD ҳамон ҷо кор мекунад [11, 4-б.]. Ин ҷузъи комплекси I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Комплекси III роҳи дуюм дорад. Электрон дар сиркулатсия мемонад [3, 4-б.]. Радикал ба ҳарду тараф меравад [3, 4-б.]. Аз ин сабб ситоплазма ҳам хатар мебинад [3, 4-б.]. Ин ҷузъи комплекси III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Ҳолати истироҳат ва машқ фарқ мекунанд. Дар машқ гардиши электрон мефзояд [3, 4-б.]. Ҳиссаи маскуни радикал тағйир мекунад [3, 4-б.]. Аз ин сабб бори ҳимоя дар машқ меафзояд [3, 4-б.]. Ин ҷузъи тағйири машқ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Ҳуҷайраҳои ҳимоятӣ нафси пошиданро истифода мебаранд. НОКС супероксиди зиёд месозад [4, 1-б.]. Бактерия дар ҳамон муҳит нобуд мегардад [4, 1-б.]. Аз ин сабб радикал ҳам силоҳ мешавад [1, 1-б.]. Ин ҷузъи нафси пошидан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Нафси муқаррарӣ дигар ҳадаф дорад. Миелопероксидаза кислотаи гипохлорит месозад [4, 1-б.]. Ин кислота бактерияро ҳам мешиканад [4, 1-б.]. Аз ин сабб ҳимоя сершумор мешавад [4, 1-б.]. Ин ҷузъи кислотаи гипохлорит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Неутрофил барои ҳимоя радикал истеҳсол мекунад. НОКС ферменти махсус кор мекунад [4, 1-б.]. Ҳолат дар ҳимоя якҷоя мешавад [4, 1-б.]. Аз ин сабб ҳимояи зӯроварона мегардад [1, 1-б.]. Ин ҷузъи ҳимояи зӯроварона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Перокисома манбаи H₂O₂ мешавад. Оксидазаҳо пероксиди зиёд месозанд [4, 1-б.]. Каталаза ҳамон ҷо кор мекунад [17, 4-б.]. Аз ин сабб перокисома мутаносиб мемонад [17, 4-б.]. Ин ҷузъи мутаносибии перокисома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Системаи P450 ба ретикулум тааллуқ дорад. Электрон дар мегузаронидан месерад [4, 1-б.]. Супероксид ҷудо мешавад [4, 1-б.]. Аз ин сабб манбаи дохилӣ сершумор мегардад [4, 1-б.]. Ин ҷузъи системаи P450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узв манзараи хос дорад. Мушак ва мӯғака бори калон мегиранд [3, 4-б.]. Мӯёна манзараи дароз дорад [8, 4-б.]. Аз ин сабб манзараи узвӣ гуногун мегардад [8, 4-б.]. Ин ҷузъи манзараи узвӣ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узв мантиқи худро дорад. Дар мӯғака истеҳсоли радикал баланд мегардад [3, 4-б.]. Ҳимояи мӯғака сершумор мешавад [8, 4-б.]. Аз ин сабб манзараи мӯғака пурра мегардад [8, 4-б.]. Ин ҷузъи манзараи мӯғака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Перокисома ва ретикулум ҳиссаи дуюм доранд. Ферментҳои перокисомӣ H₂O₂ ҳосил мекунанд [4, 1-б.]. Системаи цитохроми P450 ба ретикулум тааллуқ дорад [4, 1-б.]. Аз ин сабб сарчашмаҳо сершумор мешаванд [4, 1-б.]. Ин ҷузъи манбаи дуюм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Ҳуҷайраҳои ҳимоятӣ радикалро ба манфиати худ мегиранд. Неутрофил бо нафси пошидан бактерияро мекушад [4, 1-б.]. НОКС-фермент супероксиди зиёд месозад [4, 1-б.]. Аз ин сабб радикал ҳам ҷанговар аст [1, 1-б.]. Ин ҷузъи роли ҳимоятӣ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 — Сарчашмаҳои дохилии радикалҳо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Сарчашма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Гунаҳо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Митохондрия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O₂•⁻ [3, 4-б.]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Комплексҳои I ва III [3, 4-б.]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Перокисома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H₂O₂ [4, 1-б.]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Оксидазаҳо [4, 1-б.]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Ретикулум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O₂•⁻ [4, 1-б.]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Системаи P450 [4, 1-б.]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Неутрофил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O₂•⁻ ва HOCl [4, 1-б.]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Нафси пошидан [4,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Сарчашмаҳои берунӣ ва реакцияи Фентон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Сарчашмаҳои берунӣ бори ҳимояро мефзоянд. Нури хуршед, дуди тамоку ва ифлосӣ меоянд [1, 1-б.]. Обҳои вазнин ва нури зарардихоҳ ҳам меоянд [1, 1-б.]. Аз ин сабб муҳит сатҳи радикалро тағйир медиҳад [1, 1-б.]. Ин ҷузъи сарчашмаи берунӣ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Ионҳои гузаранда реакцияи Фентонро месозанд. Пероксиди гидроген бо оҳани дуарқам мепайванд [9, 4-б.]. Натиҷа радикали гидроксили бераҳм меояд [9, 4-б.]. Аз ин сабб ҳадафи зарар ҳама бофт аст [9, 4-б.]. Ин ҷузъи Фентон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Ҳабер-Вейс зинҷири пайвастанд. Супероксид пероксидро барқарор мекунад [10, 594-б.]. Натиҷаи ниҳоӣ радикали гидроксил мегардад [10, 594-б.]. Аз ин сабб ду сарчашма якҷоя кор мекунанд [10, 594-б.]. Ин ҷузъи зинҷири Ҳабер-Вейс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Ҳадди оҳан дар хун низӯрии ҳимоя аст. Ферритин ионҳои озодро баста мекунад [18, 610-б.]. Камиро баста H₂O₂ бехатар мемонад [18, 610-б.]. Аз ин сабб занҷири Фентон зери назорат мемонад [9, 4-б.]. Ин ҷузъи назорати оҳан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 — Сарчашмаҳои берунӣ ва реакцияи Фентон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Объект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Гуна</w:t>
            </w:r>
          </w:p>
        </w:tc>
        <w:tc>
          <w:tcPr>
            <w:tcW w:type="dxa" w:w="408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Нури хуршед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UV [1, 1-б.]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Пӯст ва пигментҳо [1, 1-б.]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Дуди тамоку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Радикалҳо [1, 1-б.]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Роҳи нафас [1, 1-б.]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Реаксияи Фентон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H₂O₂ + Fe²⁺ [9, 4-б.]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•OH + OH⁻ + Fe³⁺ [9, 4-б.]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Ионҳои гузаранда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Fe ва Cu [9, 4-б.]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Катализатори Фентон [9,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4. Реаксияи Фентон нисбат дорад. Пероксиди 1 микромол мегирад [9, 4-б.]. Ҳисоб: 1 × 1 = 1 мегардад. Натиҷа ҳар молекулаи пероксид ба як радикали гидроксил мегузарад [9, 4-б.]. Ин ҷузъи нисбати Фентон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Пӯшидани оҳан барои система зарур аст. Ферритин ионҳои озодро мегирад [18, 610-б.]. Гаптоглобин ҳемозиро баста мекунад [18, 610-б.]. Аз ин сабб манбаи Фентон хомӯш мешавад [9, 4-б.]. Ин ҷузъи пӯшидани оҳан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Нуқси пӯшидан хатари вазнин меорад. Ҳемолиз оҳани озод мебарорад [18, 610-б.]. Реаксияи Фентон дар хун фаъол мешавад [9, 4-б.]. Аз ин сабб пероксиди гидроген ба гидроксил мегузарад [9, 4-б.]. Ин ҷузъи хатари ҳемолиз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Мисори мис дорад. Пӯст болоӣ фаъолиятро месозад [1, 1-б.]. Пигментҳо нури зиёдро ҷамъ мекунанд [1, 1-б.]. Аз ин сабб пӯст ба осеб маъраз мегардад [1, 1-б.]. Ин ҷузъи роли пӯст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Дуди тамоку манбаи бевосита аст. Радикалҳо дар дуд мемонанд [1, 1-б.]. Роҳи нафас мустақиман осеб мебинад [1, 1-б.]. Аз ин сабб худкушонии тамоку хатар меафзояд [8, 4-б.]. Ин ҷузъи дуди тамоку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Оби вазнин ионҳои гузаранда меорад. Оҳан ва мис дар об мемонанд [9, 4-б.]. Онҳо катализатори Фентон мешаванд [9, 4-б.]. Аз ин сабб сифати об аҳамияти санитарӣ дорад [14, 431-б.]. Ин ҷузъи оби вазнин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Хӯрок низ манбаи радикал мешавад. Чарбони сӯхта гунаҳои пероксил меорад [1, 1-б.]. Нигоҳдории бад манбаъро мефзояд [1, 1-б.]. Аз ин сабб тозагии ғизо муҳим аст [14, 431-б.]. Ин ҷузъи ғизои сӯхта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Ифлосии ҳаво манбаи иловагӣ мешавад. Оксидҳо дар ҳаво мемонанд [1, 1-б.]. Роҳи нафас осеби мустақим мебинад [1, 1-б.]. Аз ин сабб сифати ҳаво арзиш дорад [14, 431-б.]. Ин ҷузъи ифлосии ҳаво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Нури хуршед пӯстро месӯзонад. UV нури фаъоли кимиёвӣ дорад [1, 1-б.]. Пигментҳо ҳиссаи зиёдро ҷамъ мекунанд [1, 1-б.]. Аз ин сабб ҳимояи пӯст зарур аст [1, 1-б.]. Ин ҷузъи ҳимояи аз нур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Дорӯҳо манбаи олитасир мешаванд. Баъди дору радикал меояд [1, 1-б.]. Ҷигар бори табдилро мегирад [18, 610-б.]. Аз ин сабб пайгирии доруворӣ зарур аст [18, 610-б.]. Ин ҷузъи дорӯи олитасир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манбаи берунӣ мантиқи худро дорад. Ҳар манбаъ шарти худро дорад [1, 1-б.]. Ҳимоя ба манбаъ мутобиқ мешавад [5, 1-б.]. Аз ин сабб нақшаи ҳимоя гуногун мегардад [2, 4-б.]. Ин ҷузъи нақшаи мутобиқ мебошад.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2. СИСТЕМАҲОИ АНТИОКСИДАНТӢ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Таснифоти антиоксидантҳо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Антиоксидантҳо ба гурӯҳҳои калон тақсим мешаванд. Ферментҳо, молекулаҳои калон ва хурдмеоянд [5, 1-б.]. Ҳар гурӯҳ ҷои кории худро дорад [5, 1-б.]. Аз ин сабб ҳимоя бисёрқабат мегардад [2, 4-б.]. Ин ҷузъи таснифоти умумӣ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Антиоксидантҳо ба об ва чарб тақсим мешаванд. Глутатсион ва кислотаи аскорбин дар муҳити обӣ кор мекунанд [5, 1-б.]. Витамин E дар қабатҳои чарбӣ мемонад [5, 1-б.]. Аз ин сабб ҳар бофт пӯшида мешавад [16, 4-б.]. Ин ҷузъи тақсими муҳит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Омили ғизоӣ пешоянд ва кофермент мешавад. Селен ба селенцистеин мегузарад [5, 1-б.]. Он ба таркиби GPx дохил мешавад [5, 1-б.]. Аз ин сабб селен ҳимояи ферментиро нигоҳ медорад [19, 4-б.]. Ин ҷузъи омили ғизоӣ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Антиоксиданти синтетикӣ низ маълум аст. Он дар китоби манбаъ тавсиф ёфтааст [5, 1-б.]. Он дар саноати ғизоӣ истифода мешавад [5, 1-б.]. Аз ин сабб марзи антиоксидант васеъ мегардад [5, 1-б.]. Ин ҷузъи антиоксиданти синтетикӣ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Урат антиоксиданти табиии хун аст. Он ҳиссаи обии ҳимояро мегирад [5, 1-б.]. Консентратсияи он дар плазма баланд аст [7, 545-б.]. Аз ин сабб урат ҳамроҳи аскорбат меистад [5, 1-б.]. Ин ҷузъи урат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Тақсимот барои таҳлил асос медиҳад. Ҳар гурӯҳ усули санҷиши худро дорад [7, 545-б.]. Ферментҳо бо фаъолият чен мешаванд [7, 545-б.]. Аз ин сабб манзараи лабораторӣ тартиб меёбад [6, 4-б.]. Ин ҷузъи мантиқи таҳлил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Ҳимояи байни қабатҳо пайвастанд. Ферментҳо бо глутатсион ҳамкор мешаванд [20, 4-б.]. Витаминҳо бо каротиноидҳо мегузаранд [16, 4-б.]. Аз ин сабб система ягона мемонад [2, 4-б.]. Ин ҷузъи ҳамкории қабатҳо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Муҳити обӣ ва чарбӣ пайвастанд. Витамин C дар тарафи обии мембрана кор мекунад [15, 4-б.]. Витамин E аз тарафи чарбӣ мегузарад [16, 4-б.]. Аз ин сабб мембрана пурра пӯшонда мешавад [5, 1-б.]. Ин ҷузъи пайвасти мембрана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сатҳи ҳимоя бо ғизо пайваст аст. Витаминҳо ва минералҳо меоянд [5, 1-б.]. Ниёзи ҳаррӯза мантиқро медиҳад [5, 1-б.]. Аз ин сабб ғизо асоси ҳимоя мешавад [5, 1-б.]. Ин ҷузъи асоси ғизоӣ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минерал нақши коферментӣ дорад. Мис, рӯҳна ва оҳан меоянд [5, 1-б.]. Ҳар минерал ҳалқаи ферментро мепӯшонад [11, 4-б.]. Аз ин сабб ғизои серминерал зарур аст [5, 1-б.]. Ин ҷузъи коферменти минерал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хӯроки сернуқс сатҳро мепартояд. Камбудии селен GPx-ро мепартояд [19, 4-б.]. Камбудии витамин C ҳимояи обиро мепартояд [15, 4-б.]. Аз ин сабб манзараи ғизоӣ мантиқ дорад [14, 431-б.]. Ин ҷузъи манзараи камбудӣ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курси омӯзиш мақоми худро дорад. Донишҷӯ мафҳумҳоро ба амал мегузорад [14, 431-б.]. Санҷиш донишро нишон медиҳад [14, 431-б.]. Аз ин сабб омодагии касбӣ мефзояд [14, 431-б.]. Ин ҷузъи омодагии касбӣ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лаборатория баҳои ҳимояро медиҳад. Ҳиссаи ферментӣ чен мешавад [7, 545-б.]. Сатҳи витамин ҳам чен мешавад [7, 545-б.]. Аз ин сабб баҳои муттаҳил имконпазир мегардад [6, 4-б.]. Ин ҷузъи баҳои муттаҳил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 — Таснифоти антиоксидантҳо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Намуна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Ферментҳои аввалин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SOD, CAT, GPx [5, 1-б.]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Тозаҷавобии фаврӣ [5, 1-б.]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Калонмолекула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Альбумин [5, 1-б.]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Бастагии ионҳо [5, 1-б.]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Хурдмолекулаи обдор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GSH, аскорбат, урат [5, 1-б.]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Муҳити ситоплазма [5, 1-б.]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Хурдмолекулаи чарбдор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Витамин E, каротиноидҳо [5, 1-б.]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Қабатҳои мембрана [5,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Супероксиддисмутаза: изоформаҳо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SOD ҳимояи аввалинро иҷро мекунад. Фермент супероксидро ба пероксид мегузорад [11, 4-б.]. Реаксия ду молекулаи радикалро мегирад [11, 4-б.]. Аз ин сабб суръати тозакунӣ хеле баланд аст [11, 4-б.]. Ин ҷузъи роли SOD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 изоформаи SOD маълум аст. Изоформаи CuZn дар ситоплазма мемонад [11, 4-б.]. Изоформаи Mn ба митохондрия тааллуқ дорад [11, 4-б.]. Аз ин сабб ҳар бахш ҳимояи худро дорад [11, 4-б.]. Ин ҷузъи изоформаҳо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Изоформаи берунӣ фазои берунаро мегирад. SOD3 ба матрикси беруна пайваст мешавад [11, 4-б.]. Он радикалҳои берунро тоза мекунад [11, 4-б.]. Аз ин сабб сатҳи рагҳо ҳимоя мешавад [11, 4-б.]. Ин ҷузъи SOD3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 — Изоформаҳои супероксиддисмутаза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Изоформа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Ҷой</w:t>
            </w:r>
          </w:p>
        </w:tc>
        <w:tc>
          <w:tcPr>
            <w:tcW w:type="dxa" w:w="419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SOD1 (CuZn)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Ситоплазма [11, 4-б.]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Изоформаи асосӣ [11, 4-б.]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SOD2 (Mn)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Митохондрия [11, 4-б.]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Матрикс ва кристал [11, 4-б.]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SOD3 (EC)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Фазои беруна [11, 4-б.]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Сатҳи рагҳо [11, 4-б.]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Реаксия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O₂•⁻ + 2H⁺ [11, 4-б.]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H₂O₂ + O₂ [11,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5. Реаксияи SOD нисбати дукарата дорад. Радикали 10 микромол мегирад [11, 4-б.]. Ҳисоб: 10 ÷ 2 = 5 мегардад. Натиҷа 5 микромол пероксиди гидроген ҳосил мешавад [11, 4-б.]. Ин ҷузъи дисмутатсия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 дар SOD1 ҳалқаи фаъол дорад. Мис электронро мегирад ва медиҳад [11, 4-б.]. Рӯҳна ҳалқаро мустаҳкам мекунад [11, 4-б.]. Аз ин сабб фермент дар ситоплазма фаъол мемонад [11, 4-б.]. Ин ҷузъи ҳалқаи мис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Mn-SOD ба матрикс нисбат дорад. Он супероксиди митохондриро мегирад [11, 4-б.]. Фаъолияти он барои ҳаёт зарур аст [11, 4-б.]. Аз ин сабб нуқси он вазнин мегардад [11, 4-б.]. Ин ҷузъи роли Mn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Изоформаҳо аз генҳои худ фарқ мекунанд. Ҳар изоформа коди махсус дорад [11, 4-б.]. Мавқеи генҳо мутаносиб аст [11, 4-б.]. Аз ин сабб нақшаи генетикӣ равшан мегардад [11, 4-б.]. Ин ҷузъи генҳои изоформа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Фаъолияти SOD дар санҷиш меояд. Ҳар лаборатория воҳиди худро медиҳад [7, 545-б.]. Натиҷа ба намунаи хун вобаста аст [7, 545-б.]. Аз ин сабб манзараи ферментӣ дида мешавад [7, 545-б.]. Ин ҷузъи санҷиши фермент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SOD пероксид ҳосил мешавад. Пероксид худро нигоҳ намедорад [17, 4-б.]. Он ба каталаза ва GPx мегузарад [17, 4-б.]. Аз ин сабб занҷири ҳимоя идома меёбад [2, 4-б.]. Ин ҷузъи баъди SOD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изоформа ҳимояи бахшро мегирад. Ситоплазма ва митохондрия фарқ мешаванд [11, 4-б.]. Ҳар бахш изоформаи худро дорад [11, 4-б.]. Аз ин сабб манзараи ҳуҷайравӣ пурра мегардад [11, 4-б.]. Ин ҷузъи бахшҳои ҳимоя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фермент суръати худро дорад. SOD босуръаттарин фермент мешавад [11, 4-б.]. Суръат ба тозаҷавобӣ кӯмак мекунад [11, 4-б.]. Аз ин сабб пероксид тез ҷамъ мешавад [17, 4-б.]. Ин ҷузъи суръати фермент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узви генетикӣ нақши худро дорад. Генҳо изоформаҳоро идора мекунанд [11, 4-б.]. Тартиби генҳо мутаносиб аст [11, 4-б.]. Аз ин сабб нақшаи генетикӣ пурра мегардад [11, 4-б.]. Ин ҷузъи нақшаи генетикӣ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мушкилии генетикӣ осеб меорад. Нуқси Mn-SOD вазнин мегардад [11, 4-б.]. Митохондрия осеб мебинад [3, 4-б.]. Аз ин сабб ҳаёти ҳуҷайра хатар мебинад [11, 4-б.]. Ин ҷузъи нуқси генетикӣ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санҷиши ферментӣ натиҷаи амалӣ медиҳад. Фаъолият бо воҳид чен мешавад [7, 545-б.]. Натиҷа бо меъор муқоиса мешавад [7, 545-б.]. Аз ин сабб баҳои ферментӣ адад мегардад [7, 545-б.]. Ин ҷузъи баҳои ферментӣ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Каталаза ва глутатионпероксидаза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Каталаза пероксидро ба об ва кислород табдил медиҳад. Фермент дар перокисома ҷой дорад [17, 4-б.]. Реаксия ду молекулаи пероксидро мегирад [17, 4-б.]. Аз ин сабб пероксид зуд тоза мешавад [17, 4-б.]. Ин ҷузъи каталаза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Глутатионпероксидаза роҳи дуюмро медиҳад. Фермент пероксидро бо глутатсион беатар мекунад [19, 4-б.]. Реаксия ду молекулаи GSH сарф мекунад [19, 4-б.]. Аз ин сабб GSSG ҳосил мешавад [19, 4-б.]. Ин ҷузъи GPx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Навъи чорум ба липид мегузарад. GPx4 пероксидҳои чарбиро тоза мекунад [19, 4-б.]. Он мембранаро аз занҷири пероксид нигоҳ медорад [19, 4-б.]. Аз ин сабб ҳимояи чарбӣ пурра мегардад [19, 4-б.]. Ин ҷузъи GPx4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Селен барои ҳарду GPx зарур аст. Таркиби фаъол селенцистеин дорад [19, 4-б.]. Камбудии селен фаъолиятро мепартояд [19, 4-б.]. Аз ин сабб сатҳи GPx нишондиҳанда мешавад [7, 545-б.]. Ин ҷузъи селен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Каталаза перокисомаро ҳимоя мекунад. Ферментҳои перокисома H₂O₂-и зиёд месозанд [17, 4-б.]. Каталаза ҳамон ҷо ҷой мегирад [17, 4-б.]. Аз ин сабб перокисома бехатар мемонад [17, 4-б.]. Ин ҷузъи ҳимояи перокисома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GPx дар се бахш кор мекунад. Ситоплазма, митохондрия ва нуклеус меоянд [19, 4-б.]. Ҳар бахш шакли худро дорад [19, 4-б.]. Аз ин сабб ҳимоя ҳаматараф мегардад [19, 4-б.]. Ин ҷузъи бахшҳои GPx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GPx4 дар мембрана кор мекунад. Он пероксидҳои липидиро мегирад [19, 4-б.]. Мембрана аз занҷир нигоҳ дошта мешавад [19, 4-б.]. Аз ин сабб устувории ҳуҷайра мемонад [19, 4-б.]. Ин ҷузъи ҳимояи мембрана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Камиро селен фаъолиятро мепартояд. Ниёз дар ғизо таъмин мегардад [19, 4-б.]. Натиҷаи санҷиш сатҳи селенро медиҳад [7, 545-б.]. Аз ин сабб статуси ферментӣ дида мешавад [7, 545-б.]. Ин ҷузъи статуси фермент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Ҳарду фермент як манзараи ниҳоӣ месозанд. Пероксид бо роҳи каталаза ва GPx тоза мешавад [17, 4-б.]. Ҳар роҳ шарти худро дорад [17, 4-б.]. Аз ин сабб ҳимояи дуюмбора пурра мегардад [2, 4-б.]. Ин ҷузъи ҳимояи дуюмбора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изоформаи GPx шарти хос дорад. Классикии GPx1 дар эритросит кор мекунад [19, 4-б.]. GPx4 ба мембрана мегузарад [19, 4-б.]. Аз ин сабб манзараи пероксид пурра мегардад [19, 4-б.]. Ин ҷузъи изоформаҳои GPx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воҳиди фаъолият маънои хос дорад. Санҷиш бо воҳид/г Hb меояд [7, 545-б.]. Натиҷа бо фосилаи меъор муқоиса мешавад [7, 545-б.]. Аз ин сабб хониши фаъолият равшан мегардад [7, 545-б.]. Ин ҷузъи воҳиди фаъолият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нуқси ферментӣ манзараи виҷе медиҳад. Нуқси каталаза перокисомаро мегузорад [17, 4-б.]. Нуқси GPx эритроситро мегузорад [19, 4-б.]. Аз ин сабб манзараи нуқсӣ гуногун мегардад [17, 4-б.]. Ин ҷузъи манзараи нуқсӣ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усули санҷиш суръати худро дорад. Санҷиши CAT сабук мегардад [7, 545-б.]. Санҷиши GPx ниёз ба реагент дорад [7, 545-б.]. Аз ин сабб интихоби усул мантиқ дорад [7, 545-б.]. Ин ҷузъи интихоби усул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ҳимояи ферментӣ ба минерал вобаста аст. Оҳан барои каталаза зарур аст [17, 4-б.]. Селен барои GPx зарур аст [19, 4-б.]. Аз ин сабб минералҳо асоси фермент мешаванд [5, 1-б.]. Ин ҷузъи асоси минерал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 — Каталаза ва глутатионпероксидаза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Каталаза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GPx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Реаксия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2H₂O₂ → 2H₂O + O₂ [17, 4-б.]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2GSH + H₂O₂ → GSSG [19,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Ҷой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Перокисома [17, 4-б.]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Ситоплазма ва митохондрия [19,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Кофермент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Оҳан [17, 4-б.]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Селенцистеин [19,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Махсусӣ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Танҳо H₂O₂ [17, 4-б.]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Пероксидҳои липидӣ низ [19,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6. Занҷири каскадӣ ҳисоб мешавад. Радикали 8 микромол мегирад [17, 4-б.]. Ҳисоб: 8 ÷ 2 = 4 ва 4 ÷ 2 = 2 мегардад. Натиҷа 4 микромол пероксид ва 2 микромол кислород меояд [17, 4-б.]. Ин ҷузъи занҷири каскад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Глутатсион ва системаи глутатион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Глутатсион трипептиди асосӣ аст. Он аз глутамат, цистеин ва глицин таркиб ёфтааст [20, 4-б.]. Консентратсияи он дар ҳуҷайра баланд аст [20, 4-б.]. Аз ин сабб GSH буфери редокс мешавад [20, 4-б.]. Ин ҷузъи сохтори GSH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Нисбати GSH ба GSSG нишондиҳандаи ҳолат аст. Дар ҳуҷайраи солим 100 ба 1 мемонад [20, 4-б.]. Пасти нисбат стрессро нишон медиҳад [20, 4-б.]. Аз ин сабб нисбат биомаркер мегардад [6, 4-б.]. Ин ҷузъи нисбати редокс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Баргардонидани GSSG тавассути NADPH мешавад. Глутатионредуктаза шакли оксидшударо баргардонад [20, 4-б.]. NADPH аз роҳи пентозофосфат меояд [20, 4-б.]. Аз ин сабб G6PD ҳимояро таъмин мекунад [10, 600-б.]. Ин ҷузъи регенератсия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Глутатион-S-трансфераза ҳиссаи сеюм дорад. Фермент бодҳои зарарнокро ба GSH мепайванд [20, 4-б.]. Маҳсул ба ҷудокунандаҳо мегузарад [20, 4-б.]. Аз ин сабб детоксикатсия пурра мешавад [20, 4-б.]. Ин ҷузъи GST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 — Системаи глутатион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Арз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Таркиби GSH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аминокислота [20,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Глутамат, цистеин, глицин [20,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Нисбати GSH:GSSG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100:1 [20,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 ҳуҷайраи солим [20,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Реаксияи GPx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2GSH + H₂O₂ [19,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GSSG + 2H₂O [19,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Регенератсия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GR + NADPH [20,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роҳи пентозофосфат [20,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7. Ниёзи GPx ба глутатсион ҳисоб мешавад. Пероксиди 5 микромол мегирад [19, 4-б.]. Ҳисоб: 5 × 2 = 10 мегардад. Натиҷа 10 микромол GSH сарф мешавад [19, 4-б.]. Ин ҷузъи сарфи глутатсион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8. Ҳиссаи GSSG адад мешавад. Нисбати GSH ба GSSG 100 ба 1 аст [20, 4-б.]. Ҳисоб: 1 ÷ 101 = 0,01 мегардад. Натиҷа ҳиссаи шакли оксидшуда тақрибан 1 фоиз аст [20, 4-б.]. Ин ҷузъи ҳолати редокс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Синтези GSH дар ҳуҷайра мегузарад. Ферментҳои пайваст сохтор месозанд [20, 4-б.]. Ниёзи цистеин мантиқи синтезро мегӯзорад [20, 4-б.]. Аз ин сабб консентратсияи ҳуҷайравӣ баланд мемонад [20, 4-б.]. Ин ҷузъи синтези GSH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Глутатион бо протеинҳо пайваст мешавад. Глутатионилатсия сигнали мувассит мебошад [20, 4-б.]. Ҳолат ба фаъолияти протеин таъсир мерасонад [20, 4-б.]. Аз ин сабб редокс ба генҳо мегузарад [20, 4-б.]. Ин ҷузъи глутатионилатсия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GST бо доруҳо кор мекунад. Фермент боди доруиро ба GSH мепайванд [20, 4-б.]. Натиҷа ба об ҳалшаванда мегардад [20, 4-б.]. Аз ин сабб ихроҷ суръат мегирад [20, 4-б.]. Ин ҷузъи ихроҷи доруворӣ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NADPH манбаи барқарорсозӣ аст. Роҳи пентозофосфат NADPH-и зиёд медиҳад [20, 4-б.]. Нуқси G6PD ҳимояро мепартояд [10, 600-б.]. Аз ин сабб эритросит ба пероксид ҳассос мешавад [10, 600-б.]. Ин ҷузъи NADPH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Нисбати GSH:GSSG бо стресс тағйир мекунад. Дар дистресс нисбат паст мегардад [20, 4-б.]. Ин нишона ба маркерҳо илова мешавад [6, 4-б.]. Аз ин сабб манзараи ҳуҷайравӣ пурра мешавад [6, 4-б.]. Ин ҷузъи нишонаи стресс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Сатҳи глутатсион дар гурӯҳҳо фарқ мекунад. Гурӯҳи солим нисбати баланд мегирад [7, 545-б.]. Гурӯҳи стресс паст мегардад [7, 545-б.]. Аз ин сабб фарқи ду намуна дида мешавад [7, 545-б.]. Ин ҷузъи фарқи глутатсион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ҳуҷайра захираи GSH-ро мегирад. Ҷигар захираи калонтарин дорад [20, 4-б.]. Эритросит низ захира мемонад [20, 4-б.]. Аз ин сабб манзараи захира гуногун мегардад [20, 4-б.]. Ин ҷузъи захираи глутатсион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роҳи синтез қадами худро дорад. Аввал γ-глутамилцистеин меояд [20, 4-б.]. Баъд глицин илова мешавад [20, 4-б.]. Аз ин сабб сохтори трипептид ҳосил мешавад [20, 4-б.]. Ин ҷузъи қадамҳои синтез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сигнали редокс ба генҳо мегузарад. Фаъолияти генҳои ҳимояӣ мефзояд [20, 4-б.]. Ферментҳо сершумортар ҳосил мешаванд [3, 4-б.]. Аз ин сабб мутобиқсозии ҳуҷайравӣ меояд [2, 4-б.]. Ин ҷузъи сигнали генетикӣ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муқоисаи GSH:GSSG далел медиҳад. Гурӯҳи солим нисбати баланд нигоҳ медорад [7, 545-б.]. Гурӯҳи стресс нисбати паст мегузорад [7, 545-б.]. Аз ин сабб нисбат маркери маъмул мегардад [6, 4-б.]. Ин ҷузъи маркери нисбат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муҳити беморӣ нисбатро мегузорад. Дар диабет нисбат паст мегардад [8, 4-б.]. Дар асаб низ пастии мемонад [8, 4-б.]. Аз ин сабб нисбат манзараи беморӣ медиҳад [8, 4-б.]. Ин ҷузъи нисбати беморӣ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2.5. Витаминҳои C ва E ва каротиноидҳо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 E ҳимояи чарбиро медиҳад. Он дар мембрана дар канали липид мемонад [16, 4-б.]. Радикали пероксилро беатар мекунад [16, 4-б.]. Аз ин сабб занҷири пероксиди липидӣ мекашад [16, 4-б.]. Ин ҷузъи витамин E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Шаклҳои витамин E гуногун меоянд. Чор токоферол ва чор тотриенол меоянд [16, 4-б.]. Ҳамаи онҳо дар чарб ҳал мешаванд [16, 4-б.]. Аз ин сабб танҳо шакли табиӣ фаъолии пурра дорад [5, 1-б.]. Ин ҷузъи шаклҳо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 C ҳимояи обӣ ва барқароркунанда аст. Он радикалҳои обиро тоза мекунад [15, 4-б.]. Шакли оксидшудаи E-ро баргардонад [15, 4-б.]. Аз ин сабб ҳарду витамин пайваст кор мекунанд [15, 4-б.]. Ин ҷузъи витамин C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Каротиноидҳо ва урат ҳимояи иловагӣ меоранд. β-каротин нури пурқувватро ҷамъ мекунад [5, 1-б.]. Урат ҳиссаи калони обии хунро мегирад [5, 1-б.]. Аз ин сабб лаънатҳои табиӣ пурра мегарданд [5, 1-б.]. Ин ҷузъи ҳимояи иловагӣ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2.5 — Витаминҳои антиоксидантӣ ва каротиноидҳо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Арз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Шаклҳои витамин E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 адад [16, 4-б.]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токоферол + 4 тотриенол [16,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Ҷои E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Мембрана [16, 4-б.]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Ҳимояи чарбӣ [16,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Ҷои C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Муҳити обӣ [15, 4-б.]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Регенератсияи E [15,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Каротиноидҳо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β-каротин [5, 1-б.]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Ҷамъкунии нур [5,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Урат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Ҳимояи обии хун [5, 1-б.]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Антиоксиданти табиӣ [5,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9. Шаклҳои витамин E ҷамъ мешаванд. Токоферол 4 шакл мегирад [16, 4-б.]. Ҳисоб: 4 + 4 = 8 мегардад. Натиҷа ҳамагӣ ҳашт шакли табиӣ вуҷуд дорад [16, 4-б.]. Ин ҷузъи гуногунии витамин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 E дар мембрана мекушояд. Он радикали пероксилро беатар мекунад [16, 4-б.]. Шакли оксидшуда метавонад баргардад [16, 4-б.]. Аз ин сабб витамин C ба кӯмак меояд [15, 4-б.]. Ин ҷузъи баргардонидани E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Аскорбат ду шакл дорад. Шакли камтаршуда фаъолияти асосиро дорад [15, 4-б.]. Шакли оксидшуда боз баргардонида мешавад [15, 4-б.]. Аз ин сабб витамин C буфери обӣ мемонад [15, 4-б.]. Ин ҷузъи шаклҳои аскорбат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Коротеноидҳо нури зиёдро ҷамъ мекунанд. β-каротин шакли машҳур мешавад [5, 1-б.]. Он ба витамин A табдил меёбад [5, 1-б.]. Аз ин сабб дучандсояи манфиат меояд [5, 1-б.]. Ин ҷузъи β-каротин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Витаминҳо бо ғизо меоянд. Маҳсулоти рустанӣ манбаи асосӣ мешаванд [5, 1-б.]. Гуногунии ғизо сатҳро нигоҳ медорад [5, 1-б.]. Аз ин сабб тавсияи ғизоӣ мантиқ меёбад [5, 1-б.]. Ин ҷузъи манбаи ғизоӣ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манбаи табиӣ манзараи хос дорад. Меваҳо манбаи аскорбат мешаванд [5, 1-б.]. Равғанҳои растагӣ манбаи токоферол мешаванд [16, 4-б.]. Аз ин сабб гуногунии ғизо мантиқи худро дорад [5, 1-б.]. Ин ҷузъи гуногунии манбаъ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табобат бо ғизо пайваст аст. Тавсияи ғизоӣ ба бемор мегузарад [14, 431-б.]. Натиҷа бо маркер пайгирӣ мешавад [7, 545-б.]. Аз ин сабб табобат мантиқи амалӣ дорад [14, 431-б.]. Ин ҷузъи табобати ғизоӣ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илова бо далел меояд. Таҷрибаи калон натиҷаи сафедро медиҳад [5, 1-б.]. Иловагӣ фоидаи тасдиқшуда талаб мекунад [5, 1-б.]. Аз ин сабб тавсия бо эҳтиёт дида мешавад [5, 1-б.]. Ин ҷузъи талаби далел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бозор маҳсулоти худро дорад. Маҳсулоти табиӣ ҷои аввал мегирад [5, 1-б.]. Маҳсулоти синтетикӣ ҷои дуюм мемонад [5, 1-б.]. Аз ин сабб интихоби истеъмолкунанда мантиқ дорад [14, 431-б.]. Ин ҷузъи интихоби бозор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Муқоисаи обӣ ва чарбӣ мантиқи муттаҳил дорад. Ҳар муҳит ҳимояи худро талаб мекунад [5, 1-б.]. Витаминҳо ҳарду тарафро мегиранд [16, 4-б.]. Аз ин сабб қабати мембрана пурра пӯшонда мешавад [5, 1-б.]. Ин ҷузъи муқоисаи муҳит мебошад.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852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mi_2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2.1 — Каскади зинҷирӣ: радикал → пероксид → кислород (аз Ҷадвалҳои 2.2 ва 2.3)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3. СТРЕССИ ОКСИДШАВӢ ВА НАТИҶАҲО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Мувозинати редокс: еустресс ва дистресс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Стресси оксидшавӣ як мафҳум нест. Дар сатҳи хурд ҳолати мутобиқшавӣ меояд [2, 4-б.]. Ин ҳолат еустресс ном дорад [2, 4-б.]. Аз ин сабб радикал нақши паёмрасон мегирад [3, 4-б.]. Ин ҷузъи еустресс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сатҳи баланд зараршавӣ меояд. Ҳолати дистресс ном дорад [2, 4-б.]. Ҳимоя ба истеҳсол нарасидан мекунад [2, 4-б.]. Аз ин сабб бофтаҳо осеб мебинанд [4, 1-б.]. Ин ҷузъи дистресс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Митохормезис мутобиқшавиро медиҳад. Радикали хурд ҳимояро фаъол мекунад [3, 4-б.]. Ферментҳои ҳимояӣ бештар ҳосил мешаванд [3, 4-б.]. Аз ин сабб машқ мутобиқсозии мушакро месозад [3, 4-б.]. Ин ҷузъи митохормезис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Сарҳади байни ду ҳолат мантиқӣ аст. Тозаҷавобӣ ва истеҳсол баробар мемонанд [2, 4-б.]. Тарозу ба ягон тараф мегузарад [2, 4-б.]. Аз ин сабб ҳолат тағйир меёбад [4, 1-б.]. Ин ҷузъи сарҳади редокс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Еустресс паёмрасонии мутобиқ медиҳад. Сатҳи хурди радикал сигнал мешавад [3, 4-б.]. Ҳуҷайра ҳимояро фаъол мекунад [3, 4-б.]. Аз ин сабб мутобиқсозӣ сарчашма меёбад [3, 4-б.]. Ин ҷузъи сигнали хурд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Дистресс фарқи ҷиддӣ дорад. Ҳимоя ба истеҳсол нарасида мемонад [2, 4-б.]. Липид, протеин ва ДНК осеб мебинанд [4, 1-б.]. Аз ин сабб оқибати бофтӣ меояд [4, 1-б.]. Ин ҷузъи оқибати дистресс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Нишонаҳои ҳолат дар санҷиш меоянд. Нисбати GSH:GSSG паст мегардад [20, 4-б.]. Сатҳи MDA баланд мегардад [7, 545-б.]. Аз ин сабб ҳолат адад мешавад [6, 4-б.]. Ин ҷузъи нишонаҳои ҳолат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Митохормезис мисоли равшан медиҳад. Радикали хурд генҳои ҳимояиро мебарорад [3, 4-б.]. Ферментҳо зиёдтар ҳосил мешаванд [3, 4-б.]. Аз ин сабб устувории дароз меояд [3, 4-б.]. Ин ҷузъи устувории дароз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Машқи мутаносиб самараи ниҳоӣ медиҳад. Дар машқ гардиши электрон серҳаракат мегардад [3, 4-б.]. Мутобиқсозии ҳимоя пас мешавад [3, 4-б.]. Аз ин сабб машқи мутаносиб фоида мебахшад [14, 431-б.]. Ин ҷузъи самараи машқ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машқ ҳадди худро дорад. Машқи сабук еустрессро мемонад [3, 4-б.]. Машқи вазнин дистрессро меорад [2, 4-б.]. Аз ин сабб ҳадди машқ муҳим аст [14, 431-б.]. Ин ҷузъи ҳадди машқ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мутобиқсозӣ вақт талаб мекунад. Ферментҳо тадриҷан ҳосил мешаванд [3, 4-б.]. Натиҷа баъди давра меояд [3, 4-б.]. Аз ин сабб сабри машқ мантиқ дорад [14, 431-б.]. Ин ҷузъи вақти мутобиқсозӣ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миёнаи синну сол манзараи худро дорад. Ҷавонӣ мутобиқсозии тез мегирад [3, 4-б.]. Пирӣ мутобиқсозии суст мегузорад [8, 4-б.]. Аз ин сабб машқи синну сол фарқ мекунад [14, 431-б.]. Ин ҷузъи синну соли машқ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намунаи машқ натиҷаи хос медиҳад. Давидан митохондрияро месозад [3, 4-б.]. Машқи вазнин радикали зиёд меорад [3, 4-б.]. Аз ин сабб интихоби машқ мантиқ дорад [14, 431-б.]. Ин ҷузъи интихоби машқ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дарси омӯзиш маводи худро дорад. Нақшаи машқ ба донишҷӯ мегузарад [14, 431-б.]. Натиҷа ба ҷадвал мегузорад [7, 545-б.]. Аз ин сабб омӯзиш амалӣ мегардад [14, 431-б.]. Ин ҷузъи нақшаи омӯзиш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 — Еустресс ва дистресс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Еустресс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Дистресс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Сатҳи радикал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Хурд [2, 4-б.]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 [2,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Нақш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Паёмрасонӣ [3, 4-б.]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Зарари бофт [4,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Ҷавоби ҳимоя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Мутобиқшавӣ [3, 4-б.]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Талафот [2,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Биомаркерҳои зарари оксидӣ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Липидҳо маркери пероксидӣ медиҳанд. Малондигиддӣ асоси санҷиши липид аст [6, 4-б.]. Реаксия бо кислотаи тиобарбитур онро чен мекунад [7, 545-б.]. Аз ин сабб MDA маъмултарин маркер мегардад [7, 545-б.]. Ин ҷузъи маркери липид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Кислотаи нуклеавӣ маркери хос дорад. 8-OHdG маҳсули таъмири ДНК аст [6, 4-б.]. Он дар пешоб ва хун меояд [6, 4-б.]. Аз ин сабб сатҳи он дар ҳар рӯз тағйир меёбад [6, 4-б.]. Ин ҷузъи маркери ДНК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Протеинҳо маркери карбонилӣ медиҳанд. Радикал гурӯҳи карбонилро ба протеин меорад [6, 4-б.]. Ҳолат баргардониданӣ нест [6, 4-б.]. Аз ин сабб карбонил сабти таърихи оксидӣ мешавад [6, 4-б.]. Ин ҷузъи маркери протеин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маркер бо усули махсус чен мешавад. Санҷиши MDA дар лаборатория сабук аст [7, 545-б.]. Санҷиши 8-OHdG усули махсус мехоҳад [7, 545-б.]. Аз ин сабб маҷмӯи маркер маънои пурра медиҳад [7, 545-б.]. Ин ҷузъи усулҳои ченкунӣ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 — Биомаркерҳои зарари оксидӣ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Маркер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Ҳадаф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MDA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Липид [6, 4-б.]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Санҷиши TBARS [7, 545-б.]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8-OHdG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ДНК [6, 4-б.]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таъмир дар 10⁵ dG [6,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Карбонил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Протеин [6, 4-б.]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Тағйири бармакӯш нест [6,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4-HNE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Липид [6, 4-б.]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Маҳсули пероксиди дуюм [6,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10. Зарари ДНК адад мегардад. Геном 3×10⁹ база дорад [6, 4-б.]. Ҳисоб: 3×10⁹ ÷ 10⁵ = 3×10⁴ мегардад. Натиҷа тақрибан 30 000 база дар ҳолати осебмонанд мемонанд [6, 4-б.]. Ин ҷузъи ҳисоби 8-OHdG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MDA дар пешоб ҳам меояд. Санҷиши пешоб осон мегардад [7, 545-б.]. Натиҷа бо хун мувофиқ мемонад [7, 545-б.]. Аз ин сабб усули пешоб мавриди истифода қарор мегирад [7, 545-б.]. Ин ҷузъи санҷиши пешоб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Карбонил баргардонида намешавад. Протеини осебдида таҷзия мешавад [6, 4-б.]. Сатҳи карбонил таърихро нигоҳ медорад [6, 4-б.]. Аз ин сабб маркер далели устувор мешавад [6, 4-б.]. Ин ҷузъи устувории карбонил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4-HNE маҳсули дуюми липид аст. Он аз пероксиди чарбӣ меояд [6, 4-б.]. Реаксия бо протеинҳо мешавад [6, 4-б.]. Аз ин сабб осеб пайваст мегардад [6, 4-б.]. Ин ҷузъи 4-HNE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лаборатория усули худро дорад. Фосилаҳо каме тағйир меёбанд [7, 545-б.]. Муқоиса бо муроҷиатнома мешавад [7, 545-б.]. Аз ин сабб натиҷа ба манзараи маҳаллӣ мегузарад [7, 545-б.]. Ин ҷузъи муқоисаи лабораторӣ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маркер вақти худро дорад. MDA ҷавоби зуд медиҳад [6, 4-б.]. Карбонил таърихро мемонад [6, 4-б.]. Аз ин сабб маҷмӯи вақт маъно дорад [6, 4-б.]. Ин ҷузъи вақти маркер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Санҷиши TBARS содда мемонад. Реаксия бо кислотаи тиобарбитур мешавад [7, 545-б.]. Ҳисоби натиҷа осон мегардад [7, 545-б.]. Аз ин сабб усул дар клиника ҷой дорад [7, 545-б.]. Ин ҷузъи усули TBARS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Стандартҳои санҷиш фарқ мекунанд. Ҳар усул калибрсияи худро дорад [7, 545-б.]. Натиҷаҳо бо воҳид меоянд [7, 545-б.]. Аз ин сабб хониши натиҷа бо эҳтиёт мешавад [7, 545-б.]. Ин ҷузъи калибрсия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Ҳолати намуна натиҷаро тағйир медиҳад. Захира ва нақл натиҷаро мегузоранд [7, 545-б.]. Тартиби дурусти ҷамъоварӣ зарур аст [7, 545-б.]. Аз ин сабб натиҷа бо сифат меояд [7, 545-б.]. Ин ҷузъи сифати намуна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Бемориҳои пайвасти оксидӣ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Атеросклероз роҳи липидӣ дорад. LDL-и оксидшуда дар девораи раг мемонад [8, 4-б.]. Мофагоҳҳо онро мегиранд [8, 4-б.]. Аз ин сабб тахтачаи холестерин пайдо мешавад [8, 4-б.]. Ин ҷузъи атеросклероз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Диабети навъи 2 стресси муқобил дорад. Сатҳи баланди глюкоза радикал месозад [8, 4-б.]. Ҳимояи антиоксидантӣ пас мемонад [8, 4-б.]. Аз ин сабб зарари протеинӣ мефзояд [8, 4-б.]. Ин ҷузъи диабет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Бемориҳои асабӣ роҳи сеюм доранд. Оҳани озод Фентонро фаъол мекунад [9, 4-б.]. Нейронҳо ба пероксид ҳассос мебошанд [8, 4-б.]. Аз ин сабб осеби асаб дар пирӣ мефзояд [8, 4-б.]. Ин ҷузъи нейродегенератсия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Муқоисаи ду намуна манзара медиҳад. Салим намунаи солим ва Зафар намунаи стресс мебошанд [7, 545-б.]. Ҳар сатр маркери худро дорад [7, 545-б.]. Аз ин сабб фарқи стресс дида мешавад [7, 545-б.]. Ин ҷузъи намунаҳои муқоисавӣ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 — Намунаҳои биомаркерҳо: Салим ва Зафар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Маркер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Салим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Зафар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Тафсир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MDA, мкмол/л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0,9 [7, 545-б.]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2,1 [7, 545-б.]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Пероксиди липид [7, 545-б.]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8-OHdG, нг/мл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0,8 [7, 545-б.]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2,4 [7, 545-б.]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Осеби ДНК [7, 545-б.]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Карбонил, нмол/мг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 [7, 545-б.]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1,6 [7, 545-б.]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Осеби протеин [7, 545-б.]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GPx, воҳид/г Hb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32 [7, 545-б.]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 [7, 545-б.]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Камии ҳимоя [7, 545-б.]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11. Нисбати MDA ҳисоб мешавад. Сатҳи Салим 0,9 мегирад [7, 545-б.]. Ҳисоб: 2,1 ÷ 0,9 = 2,3 мегардад. Натиҷа пероксиди липид дар Зафар 2,3 маротиба баланд аст [7, 545-б.]. Ин ҷузъи муқоисаи липид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12. Нисбати 8-OHdG ҳисоб мегардад. Сатҳи Салим 0,8 мегирад [7, 545-б.]. Ҳисоб: 2,4 ÷ 0,8 = 3 мегардад. Натиҷа осеби ДНК се маротиба мефзояд [7, 545-б.]. Ин ҷузъи муқоисаи ДНК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13. Фарқи GPx адад мегардад. Фаъолияти Салим 32 воҳид мегирад [7, 545-б.]. Ҳисоб: 32 − 18 = 14 мегардад. Натиҷа камшавии ҳимояи ферментӣ 14 воҳид дида мешавад [7, 545-б.]. Ин ҷузъи камии ҳимоя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Атеросклероз роҳи липидиро мегирад. LDL-и оксидшуда дар раг мемонад [8, 4-б.]. Мофагоҳҳо онро ҷамъ мекунанд [8, 4-б.]. Аз ин сабб тахтача пайдо мешавад [8, 4-б.]. Ин ҷузъи тахтача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диабет пероксиди зиёд меояд. Глюкозаи баланд радикал месозад [8, 4-б.]. Ҳимоя пас мемонад [8, 4-б.]. Аз ин сабб осеби протеинӣ мефзояд [8, 4-б.]. Ин ҷузъи зарари диабетӣ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Осеби асаб манзараи махсус дорад. Нейронҳо ба пероксид ҳассосӣ нигоҳ медоранд [8, 4-б.]. Оҳани озод реакцияи Фентонро месозад [9, 4-б.]. Аз ин сабб осеби асаб мефзояд [8, 4-б.]. Ин ҷузъи осеби нейрон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Саратон роҳи ДНК-ро мегирад. Осеби базаҳо мутатсия меорад [4, 1-б.]. Таъмир баъзан пас мемонад [8, 4-б.]. Аз ин сабб хатари бадхашмӣ мефзояд [8, 4-б.]. Ин ҷузъи роҳи саратон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Пӯст ба нури хуршед ҳассос аст. Радикал дар пигментҳо меояд [1, 1-б.]. Осеби коллаген месозад [1, 1-б.]. Аз ин сабб пиронии пӯст суръат мегирад [8, 4-б.]. Ин ҷузъи пиронии пӯст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Муқоисаи намунаҳо фарқро нишон медиҳад. Ҳар сатр нишондиҳандаи худро дорад [7, 545-б.]. Фарқи сатҳҳо ададӣ мешавад [7, 545-б.]. Аз ин сабб хулосаи муқоисавӣ равшан мегардад [7, 545-б.]. Ин ҷузъи хулосаи муқоиса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3.4. Интегратсия ва натиҷаҳо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 ба чор қабат тақсим мешавад. Ферментҳо, глутатсион, витаминҳо ва сатҳи ғизоӣ меоянд [5, 1-б.]. Ҳар қабат ҳиссаи худро мегирад [5, 1-б.]. Аз ин сабб ҳимоя чандинабат аст [2, 4-б.]. Ин ҷузъи қабатҳои ҳимоя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Тавсияҳои ғизоӣ нақши амалӣ доранд. Маҳсулоти рустанӣ манбаи антиоксидант мешаванд [5, 1-б.]. Иловагӣ ҳамеша натиҷаи интизоршуда намедиҳанд [5, 1-б.]. Аз ин сабб мутобиқсозӣ муҳимтар аст [3, 4-б.]. Ин ҷузъи тавсияҳо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Таҷрибаи калон натиҷаи муташаккилро медиҳад. Таҷрибаи SELECT иловагии E ва селенро санҷид [5, 1-б.]. Фоидаи пешгирии саратон дида нашуд [5, 1-б.]. Аз ин сабб дари иловагӣ бо эҳтиёт мекушояд [5, 1-б.]. Ин ҷузъи таҷриба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Дарси кор барои клиника арзиш дорад. Донишҷӯ маркерҳоро хонда меомӯзад [14, 431-б.]. Мисолҳо нисбатҳоро ададӣ мекунанд [7, 545-б.]. Аз ин сабб кор ба машқи касбӣ мегузарад [14, 431-б.]. Ин ҷузъи арзиши амалӣ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қабат бо санҷиш мувофиқ мешавад. Ферментҳо бо фаъолияти воҳид чен мешаванд [7, 545-б.]. Витаминҳо бо сатҳи хун меоянд [7, 545-б.]. Аз ин сабб статуси ҳимоя адад мешавад [6, 4-б.]. Ин ҷузъи статуси ҳимоя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Таҷрибаи SELECT пардои огоҳӣ мегардад. Иловагӣ ҳамеша фоида намедиҳад [5, 1-б.]. Натиҷа бо тадқиқот санҷида мешавад [5, 1-б.]. Аз ин сабб тавсия бо далел меояд [5, 1-б.]. Ин ҷузъи пардои огоҳӣ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маводи дарс адад мешавад. Ҷадвал ба слайд мегузарад [7, 545-б.]. Мисол ба машқ мегузарад [14, 431-б.]. Аз ин сабб дарс зинда мегардад [14, 431-б.]. Ин ҷузъи маводи дарс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Донишҷӯ машқи ҳисобро мегирад. Нисбатҳо аз ҷадвал меоянд [7, 545-б.]. Хулоса бо адад ҷамъ мешавад [7, 545-б.]. Аз ин сабб маҳорати ҳисоб мефзояд [14, 431-б.]. Ин ҷузъи маҳорати ҳисоб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Ҳамкорӣ бо кафедра давом мекунад. Мавод дар дарс истифода мешавад [14, 431-б.]. Натиҷа ба конфаренс мегузарад [21, 333-б.]. Аз ин сабб таҷриба ҷамъ мешавад [21, 333-б.]. Ин ҷузъи ҳамкории кафедра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3.4 — Интегратсияи системаи антиоксидантӣ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Қабат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Намуна</w:t>
            </w:r>
          </w:p>
        </w:tc>
        <w:tc>
          <w:tcPr>
            <w:tcW w:type="dxa" w:w="419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Ферментҳо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SOD, CAT, GPx [11, 4-б.]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Ҷавоби фаврӣ [5, 1-б.]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Системаи GSH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GSH, GR, GST [20, 4-б.]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Буфери редокс [20, 4-б.]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Витаминҳо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C, E, каротиноид [16, 4-б.]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Ҳимояи обӣ ва чарбӣ [5, 1-б.]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Мутобиқсозӣ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Митохормезис [3, 4-б.]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Машқ ва ҳимоя [3,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14. Ниёзи ҳафтрӯзаи сабзавот ҳисоб мешавад. Тавсия 5 порсия дар рӯз мегирад [5, 1-б.]. Ҳисоб: 5 × 7 = 35 мегардад. Натиҷа 35 порсия дар ҳафта ниёзи маҷмавӣ аст [5, 1-б.]. Ин ҷузъи ҳисоби маҷмавӣ мебошад.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 стресси оксидшавиро аз кимиё то клиника фаро гирифт. Радикал пӯсти беҷуфти электронӣ дорад [10, 594-б.]. Ҳиссаи 1–2 фоизи кислород ба радикал мегузарад [4, 1-б.]. Аз ин сабб пайдоиши радикал табиӣ аст [1, 1-б.]. Ин хулосаи кимиё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Гунаҳо ва нимӯмарҳо муқоиса шуданд. Супероксид, пероксид ва гидроксил меоянд [4, 1-б.]. Гидроксил босуръаттарин гардиш дорад [4, 1-б.]. Аз ин сабб хатари ҳар гуна фарқ мекунад [9, 4-б.]. Ин хулосаи гунаҳо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Сарчашмаҳо ду гурӯҳ доранд. Митохондрия манбаи дохилӣ мешавад [3, 4-б.]. Нур, дуд ва ифлосӣ манбаи берунӣ меоранд [1, 1-б.]. Аз ин сабб бори ҳимоя сершумор мегардад [1, 1-б.]. Ин хулосаи сарчашмаҳо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Системаҳои антиоксидантӣ чор қабат доранд. SOD, CAT, GPx, глутатсион ва витаминҳо меоянд [5, 1-б.]. Ҳар қабат ҷои кории худро дорад [5, 1-б.]. Аз ин сабб ҳимоя чандинсатҳ мегардад [2, 4-б.]. Ин хулосаи ҳимоя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Глутатсион маркази редокс дида шуд. Трипептид аз се аминокислота таркиб ёфтааст [20, 4-б.]. Нисбати 100 ба 1 нишондиҳандаи солимӣ аст [20, 4-б.]. Аз ин сабб NADPH барои баргардонидан зарур аст [20, 4-б.]. Ин хулосаи глутатсион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Мувозинати редокс ду ҷониб дорад. Еустресс мутобиқсозиро месозад [2, 4-б.]. Дистресс бофтро осеб медиҳад [2, 4-б.]. Аз ин сабб ҳадди миёна мақоми муҳим дорад [3, 4-б.]. Ин хулосаи мувозинат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Биомаркерҳо зарарро ададӣ мекунанд. MDA, 8-OHdG ва карбонил меоянд [6, 4-б.]. Намунаҳои Салим ва Зафар фарқро нишон доданд [7, 545-б.]. Аз ин сабб таҳлили клиникӣ имконпазир мегардад [7, 545-б.]. Ин хулосаи маркерҳо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Бемориҳои музмин бо стресс пайвастанд. Атеросклероз, диабет ва осеби асаб меоянд [8, 4-б.]. Ҳар беморӣ роҳи худро дорад [8, 4-б.]. Аз ин сабб пешгӯӣ арзиши амалӣ дорад [8, 4-б.]. Ин хулосаи беморӣ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Таҷрибаҳои калон ҳикматро медиҳанд. Иловагӣ ҳамеша фоидаи тасдиқшуда надорад [5, 1-б.]. Мутобиқсозӣ ва ғизо беҳтар мешаванд [3, 4-б.]. Аз ин сабб тавсияҳо бо эҳтиёт дида мешаванд [5, 1-б.]. Ин хулосаи таҷриба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Ҳадафи кор пурра ба даст омад. Матн кимиё, ҳимоя ва клиникаро пайваст кард [14, 431-б.]. Ҷадвал, расм ва мисол ҳар фикрро ададӣ мекунанд [7, 545-б.]. Аз ин сабб кор барои биохимияи тиббӣ манбаъ мешавад [14, 431-б.]. Ин хулосаи ниҳоии кор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як банд мантиқи худро дорад. Кимиё, ҳимоя ва клиника пайваст мешаванд [14, 431-б.]. Ҳар банд ададҳои худро дорад [7, 545-б.]. Аз ин сабб мантиқи кор тамом мегардад [14, 431-б.]. Ин хулосаи мантиқ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мафҳум бо мисол меомад. Мисолҳо ададро зинда мекунанд [7, 545-б.]. Ҳисобҳо нисбатро медиҳанд [7, 545-б.]. Аз ин сабб мафҳум равшан мегардад [14, 431-б.]. Ин хулосаи мисол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усули санҷиш ҷои худро дорад. Маркерҳо фарқро нишон медиҳанд [6, 4-б.]. Фосилаҳо натиҷаро тавсиф мекунанд [7, 545-б.]. Аз ин сабб таҳлил амалӣ мегардад [6, 4-б.]. Ин хулосаи усулҳо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тавсия бо далел меомад. Таҷрибаи калон натиҷа медиҳад [5, 1-б.]. Ғизо ва машқ мантиқи худро доранд [3, 4-б.]. Аз ин сабб тавсия устувор мемонад [14, 431-б.]. Ин хулосаи тавсия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Маводи кор барои идома мемонад. Ҷадвалҳо ба дарс мешаванд [7, 545-б.]. Мисолҳо ба машқ мегузаранд [14, 431-б.]. Аз ин сабб натиҷа давомнокӣ дорад [14, 431-б.]. Ин хулосаи маводи идома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ҷадвали кор маводи дарс мешавад. Ҷадвалҳо ба слайд мегузаранд [7, 545-б.]. Мисолҳо ба машқи гурӯҳӣ мегузаранд [14, 431-б.]. Аз ин сабб мавод давомнокӣ мегирад [14, 431-б.]. Ин хулосаи слайд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мисоли кор машқи ҳисоб мешавад. Нисбатҳо ба машқ мегузаранд [7, 545-б.]. Хулоса бо адад ҷамъбаст мешавад [7, 545-б.]. Аз ин сабб машқи ҳисоб давом мекунад [14, 431-б.]. Ин хулосаи машқи ҳисоб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расми кор манзараи амалишуда мешавад. Расмҳо муқоисаро зинда мекунанд [7, 545-б.]. Хониши расм сатҳро мебардорад [14, 431-б.]. Аз ин сабб манзара зинда мегардад [14, 431-б.]. Ин хулосаи расм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манбаи кор роҳи идома медиҳад. Китобҳо заминаи назарӣ мемонанд [12, 484-б.]. Мақолаҳо пешрафтро меоранд [4, 1-б.]. Аз ин сабб мавзӯи оянда осон мегардад [14, 431-б.]. Ин хулосаи манбаи идома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ҷамъбасти кор арзиши худро дорад. Ҳаҷм, ҷадвал, расм ва мисол меоянд [7, 545-б.]. Иқтибос пуррагӣ медиҳад [13, 425-б.]. Аз ин сабб кор арзиш мегирад [21, 333-б.]. Ин хулосаи арзиш аст.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Hussain T., Tan B., Yin Y. et al. Free radicals and their impact on health and antioxidant defenses: a review. — Cell Death Discov, 2025. — P. 1–16. URL: https://www.nature.com/articles/s41420-024-02278-8 (санаи муроҷиат: 25.10.2026).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Cell Metabolism. Redox balance, eustress and distress: a review. — Cell Metab, 2023. — P. 4–22.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Nature Reviews Molecular Cell Biology. Mitochondrial ROS and redox signaling: a review. — Nat Rev Mol Cell Biol, 2023. — P. 4–26.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Liu Z., Ren Z., Zhang J. et al. Reactive oxygen species, toxicity, oxidative stress, and antioxidants: chronic diseases and aging. — Oxid Med Cell Longev, 2023. — P. 1–14. URL: https://pmc.ncbi.nlm.nih.gov/articles/PMC10475008 (санаи муроҷиат: 25.10.2026).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Stone W. L., Basit H., Mohiuddin S. S. Biochemistry, Antioxidants. StatPearls. — Treasure Island: StatPearls Publishing, 2023. — P. 1–20. URL: https://www.ncbi.nlm.nih.gov/books/NBK541064 (санаи муроҷиат: 25.10.2026).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Clinical Chemistry and Laboratory Medicine. Biomarkers of oxidative damage in clinical practice: a review. — Clin Chem Lab Med, 2022. — P. 4–20.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Маҷмуаи корҳои амалии биохимия ва физиология. — Хуҷанд: ДИДТ, 2026. — Саҳ. 541–560.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The Lancet. Oxidative stress in chronic disease pathogenesis: a review. — Lancet, 2022. — P. 4–24.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Metallomics. Fenton chemistry in biological systems: a review. — Metallomics, 2021. — P. 4–14.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Nelson D. L., Cox M. M. Lehninger Principles of Biochemistry. 8th ed. — New York: W. H. Freeman, 2021. — P. 590–620.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Redox Biology. Superoxide dismutase isoforms and cellular protection: a review. — Redox Biol, 2023. — P. 4–22.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Rodwell V. W. et al. Harper's Illustrated Biochemistry. 32nd ed. — New York: McGraw-Hill, 2023. — P. 480–514.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Маърузаҳои курси биохимияи тиббӣ. — Хуҷанд: Илеф, 2026. — Саҳ. 425–444.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Advances in Physiology Education. Teaching oxidative stress and antioxidant defense: a review. — Adv Physiol Educ, 2024. — P. 431–446.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15. Antioxidants. Vitamin C as antioxidant and enzyme cofactor: a review. — Antioxidants, 2021. — P. 4–18.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16. IUBMB Life. Vitamin E forms and control of lipid peroxidation: a review. — IUBMB Life, 2022. — P. 4–20.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17. Oxidative Medicine and Cellular Longevity. Role of catalase in oxidative stress and age-associated diseases: a review. — Oxid Med Cell Longev, 2022. — P. 4–20.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18. Lieberman M., Peet A. Marks' Basic Medical Biochemistry. 6th ed. — Philadelphia: Wolters Kluwer, 2022. — P. 610–646.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19. Free Radical Biology &amp; Medicine. Glutathione peroxidases, selenium and hydroperoxide control: a review. — Free Radic Biol Med, 2022. — P. 4–24.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20. Biochimica et Biophysica Acta. The glutathione system and redox balance: a review. — Biochim Biophys Acta, 2022. — P. 4–20.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21. Маҷмӯаи мақолаҳои конфаренси илмии ҷавонон «Илми муосир ва саломатӣ». — Хуҷанд, 2025. — С. 333–344.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22. Комов В. П., Шведова В. Н. Биохимия. — Москва: Юрайт, 2023. — С. 585–615.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А. ЛУҒАТИ ИСТИЛОҲОТ ВА ИХТИСОРОТ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А.1 — Истилоҳҳо ва ихтиорот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Истилоҳ</w:t>
            </w:r>
          </w:p>
        </w:tc>
        <w:tc>
          <w:tcPr>
            <w:tcW w:type="dxa" w:w="635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Радикали озод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Гуна бо ҳадди беҷуфти электронӣ [10, 594-б.]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ЧХФ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Гунаҳои фаъоли кислород [4,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РЧН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Гунаҳои фаъоли азот [4,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Супероксид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O₂•⁻ — маҳсули аввали зинҷир [4,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Пероксиди гидроген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H₂O₂ — шакли берадикалӣ [4,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Радикали гидроксил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•OH — босуръаттарин гуна [4,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Фентон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H₂O₂ + Fe²⁺ → •OH [9,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Ҳабер-Вейс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Зинҷири пайвасти ду реаксия [10, 594-б.]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SOD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Супероксиддисмутаза, 3 изоформа [11,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Каталаза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Табдили H₂O₂ ба об ва кислород [17,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GPx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Глутатионпероксидаза [19,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Селенцистеин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Коферменти фаъоли GPx [19,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GSH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Шакли камтаршудаи глутатсион [20,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GSSG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Шакли оксидшудаи глутатсион [20,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NADPH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Омили баргардонидани GSSG [20,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Митохормезис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Мутобиқсозӣ ба радикали хурд [3,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Еустресс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Стресси мутобиқсозандаи хурд [2,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MDA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Малондигиддид — маркери липид [6,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8-OHdG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Маркери осеби ДНК [6,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Карбонил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Маркери осеби протеин [6,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Луғат истилоҳҳои асосии корро ҷамъ мекунад. Ҳар сатр маънои кӯтоҳ ва дақиқ дорад [7, 545-б.]. Тартиб аз кимиё ба клиника мегузарад [14, 431-б.]. Аз ин сабб хонандагӣ барои омодагии таҳлил осон мегардад [14, 431-б.]. Ин ҷузъи луғати 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Ихтиорот дар матни асосӣ меоянд. Ҳар ихтисор дар ҷойи аввали истифода шарҳ мегирад [7, 545-б.]. Пас аз он дар матн кӯтоҳ истифода мешавад [7, 545-б.]. Аз ин сабб хониши бандҳо вазнин намегардад [14, 431-б.]. Ин ҷузъи ихтиорот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Истилоҳҳои тиббӣ бо номи аслӣ меоянд. Ҳар мафҳум шарҳи кӯтоҳ дорад [7, 545-б.]. Хониши адабиёт осон мегардад [12, 484-б.]. Аз ин сабб луғат пайвасти забон месозад [14, 431-б.]. Ин ҷузъи истилоҳҳои тиббӣ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Тартиби луғат аз кимиё мегузарад. Аввал радикал ва гунаҳо меоянд [4, 1-б.]. Баъд ҳимоя ва маркерҳо меоянд [6, 4-б.]. Аз ин сабб ҷустуҷӯи истилоҳ осон мегардад [14, 431-б.]. Ин ҷузъи тартиби луғат мебошад.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Б. МЕЪОРҲОИ ЛАБОРАТОРӢ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Б.1 — Меъорҳои статуси антиоксидантӣ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Меъор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MDA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0,7–1,1 мкмол/л [7, 545-б.]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Маркери липид [7, 545-б.]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8-OHdG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0,5–1,2 нг/мл [7, 545-б.]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Маркери ДНК [7, 545-б.]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Карбонил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0,4–0,6 нмол/мг [7, 545-б.]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Маркери протеин [7, 545-б.]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GPx дар эритросит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28–36 воҳид/г Hb [7, 545-б.]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Фаъолияти фермент [7, 545-б.]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Нисбати GSH:GSSG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50 боло [20, 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 хуни пурра [20, 4-б.]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Урати хун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3,5–7,2 мг/дл [7, 545-б.]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Антиоксиданти обӣ [7, 545-б.]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Витамин C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0,6–2,0 мг/дл [7, 545-б.]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Ҳимояи обӣ [7, 545-б.]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Витамин E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5–18 мкг/мл [7, 545-б.]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Ҳимояи чарбӣ [7, 545-б.]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Сатҳи селен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70–150 мкг/л [7, 545-б.]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Пешояндии GPx [19, 4-б.]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Тавсияи ғизоӣ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порсия рустанӣ/рӯз [5, 1-б.]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Манбаи табиӣ [5,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Меъорҳо заминаи муқоисаи намунаҳо мебошанд. Ҳар сатр нишондиҳанда ва фосилаи маддӣ дорад [7, 545-б.]. Ҷадвал ба ҷадвали 3.3 такя мекунад [7, 545-б.]. Аз ин сабб таҳлили клиникӣ бо ҳамин ададҳо мегузарад [6, 4-б.]. Ин ҷузъи меъорҳои 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Фосилаҳо байни лабораторияҳо каме тағйир мекунанд. Ҳар лаборатория сарҳади худро медиҳад [7, 545-б.]. Меъори ин кор маъмултарин фосилаҳоро мегирад [7, 545-б.]. Аз ин сабб муқоиса бо муроҷиатномаи маҳаллӣ мешавад [7, 545-б.]. Ин ҷузъи тафсири фосила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Воҳидҳои санҷиш фарқ мекунанд. MDA дар мкмол меояд [7, 545-б.]. 8-OHdG дар нг меояд [7, 545-б.]. Аз ин сабб табдил бо эҳтиёт мешавад [7, 545-б.]. Ин ҷузъи воҳидҳои санҷиш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фосила бо намуна пайваст аст. Салим дар фосила мемонад [7, 545-б.]. Зафар аз фосила мебарояд [7, 545-б.]. Аз ин сабб хулосаи намуна равшан мегардад [7, 545-б.]. Ин ҷузъи пайвасти намуна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намуна фосилаи худро дорад. Салим дохили фосила ҷой мегирад [7, 545-б.]. Зафар берун аз фосила меистад [7, 545-б.]. Аз ин сабб фарқи намуна адад мешавад [7, 545-б.]. Ин ҷузъи фарқи намуна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сатҳи GPx нақшаи табобат медиҳад. Камиро иловагии селен меорад [19, 4-б.]. Пайгирӣ бо санҷиш мегузарад [7, 545-б.]. Аз ин сабб нақшаи табобат мантиқ дорад [14, 431-б.]. Ин ҷузъи нақшаи табобат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лаборатория фосилаи худро медиҳад. Муқоиса бо дастури маҳаллӣ мешавад [7, 545-б.]. Натиҷа ба манзараи маҳаллӣ мегузарад [7, 545-б.]. Аз ин сабб хониши натиҷа таваҷҷуҳ талаб мекунад [7, 545-б.]. Ин ҷузъи муроҷиатнома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санҷиши такрорӣ устуворӣ медиҳад. Натиҷаи дуюм натиҷаро тасдиқ мекунад [7, 545-б.]. Тартиби такрор мантиқ дорад [7, 545-б.]. Аз ин сабб хулосаи устувор меояд [6, 4-б.]. Ин ҷузъи такрори санҷиш мебошад.</w:t>
      </w:r>
    </w:p>
    <w:sectPr w:rsidR="00FC693F" w:rsidRPr="0006063C" w:rsidSect="00034616">
      <w:footerReference w:type="default" r:id="rId11"/>
      <w:pgSz w:w="11906" w:h="17405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