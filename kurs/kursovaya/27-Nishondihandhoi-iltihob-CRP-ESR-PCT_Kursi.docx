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«НИШОНДИҲАНДАҲОИ ИЛТИҲОБ: CRP, ESR ВА ПРОКАЛЦИТОНИН»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ИЛТИҲОБ ВА ОМИЛИ ТӮБӢ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Илтиҳоб ва ҷавоби илтиҳобӣ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Омили тӯбӣ: мусбат ва манфӣ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Ситокинҳо ва занҷири IL-6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Муқоисаи умумии се нишондиҳанда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CRP ВА ESR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CRP: сохтор ва физиология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CRP: динамика ва hsCRP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ESR: усули Вестергрен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ESR: меъорҳо ва омилҳо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ПРОКАЛЦИТОНИН ВА ТАҲЛИЛ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Прокалцитонин: сохтор ва таърих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Прокалцитонин: кинетика ва сарҳадҳо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Вирусӣ ё бактериалӣ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Намунаҳои клиникӣ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3.5. Интегратсия ва натиҷаҳо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ЛАБОРАТОРӢ</w:t>
      </w:r>
      <w:r>
        <w:rPr>
          <w:rFonts w:ascii="Times New Roman" w:hAnsi="Times New Roman"/>
          <w:sz w:val="28"/>
        </w:rPr>
        <w:tab/>
        <w:t>40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Илтиҳоб ҷавоби ҳимоятии бадан аст. Осеб ва сироят медиаторҳои ҳалшавандаро мебароранд [1, 1-б.]. Ҳуҷайраҳои ҳимоя ба ҷои осеб меоянд [1, 1-б.]. Аз ин сабб таркиби хун тағйир меёбад [1, 1-б.]. Ин ҷузъи ҷавоби илтиҳобӣ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нишондиҳанда маъмултарин мешаванд. CRP, ESR ва прокалцитонин меоянд [1, 1-б.]. Ҳар кадом махсусияти худро дорад [1, 1-б.]. Аз ин сабб духтур интихоби маркер мекунад [2, 561-б.]. Ин ҷузъи се маркер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тӯбӣ дузоиф аст. Гурӯҳи мусбат дар илтиҳоб мефзояд [1, 1-б.]. Гурӯҳи манфӣ паст мегардад [1, 1-б.]. Аз ин сабб манзараи хун дучанд иваз мешавад [3, 620-б.]. Ин ҷузъи гурӯҳбандӣ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Ситокини асосӣ IL-6 мешавад. Он генҳои ҷигарро фаъол мекунад [1, 1-б.]. IL-1 ва TNF-ҳам ёри медиҳанд [1, 1-б.]. Аз ин сабб занҷири паёмрост ибтидо мегирад [4, 4-б.]. Ин ҷузъи занҷири ситокин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CRP протеини пентамерии ҷигар аст. Вазни он 115 кДалтон мешавад [5, 1-б.]. Он ба полисахариди пневмококк мепайвад [5, 1-б.]. Аз ин сабб номи он аз C-антиген гирифта шуд [5, 1-б.]. Ин ҷузъи протеини C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ESR санҷиши физикии таҳшинӣ аст. Эритроситҳо дар лӯлаи Вестергрен меафтанд [6, 1-б.]. Суръат аз протеинҳои плазма вобаста аст [6, 1-б.]. Аз ин сабб ESR маркери бавосита нест [6, 1-б.]. Ин ҷузъи таҳшинӣ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Прокалцитонин пешояндии калцитонин аст. Пептид аз 116 аминокислота таркиб ёфтааст [7, 1-б.]. Дар сирояти бактериалӣ сатҳи он тез меафзояд [7, 1-б.]. Аз ин сабб PCT маркери сепсис гардид [8, 4-б.]. Ин ҷузъи пешояндӣ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омӯхтани се нишондиҳандаи илтиҳоб аст. Кор сохтор, кинетика ва таҳлили маркерҳоро фаро мегирад [1, 1-б.]. Вариантҳои вирусӣ ва бактериалӣ низ меоянд [9, 4-б.]. Аз ин сабб манзараи пурра ҳосил мегардад [10, 4-б.]. Ин ҷузъи мақсади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якум илтиҳоб ва омили тӯбиро медиҳад. Дар он ҷавоби фаврӣ ва ситокинҳо тавсиф мешаванд [1, 1-б.]. Муқоисаи се маркер меояд [2, 561-б.]. Аз ин сабб асоси умумӣ мегардад [10, 4-б.]. Ин ҷузъи банди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дуюм CRP ва ESR-ро меорад. Сохтор, динамика ва усули Вестергрен дар он ҷой доранд [5, 1-б.]. Меъорҳо ба синну сол ва ҷинс тақсим мешаванд [6, 1-б.]. Аз ин сабб мантиқи санҷиш равшан мегардад [11, 4-б.]. Ин ҷузъи банди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сеюм прокалцитонин ва таҳлилро медиҳад. Кинетика, сарҳадҳо ва намунаҳои клиникӣ меоянд [7, 1-б.]. Аз ин сабб пайвасти назария ва амал дида мешавад [2, 561-б.]. Ин ҷузъи банди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адабиётшиносӣ ва ҳисобӣ мебошанд. Маълумот аз китобҳои асосӣ ва манбаъҳои илмӣ гирифта шудааст [3, 620-б.]. Ҳар ҷадвал ададҳои аслиро медиҳад [2, 561-б.]. Аз ин сабб ҳар мисол ҳисоби амалиро нишон медиҳад [2, 561-б.]. Ин ҷузъи методҳои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мавзӯи 26 пайваст аст. Стресси оксидшавӣ мувозинати кимиёвиро медод [12, 445-б.]. Илтиҳоб мувозинати ҳимояиро меорад [12, 445-б.]. Аз ин сабб серия мантиқи муттаҳил дорад [12, 445-б.]. Ин ҷузъи пайвасти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ба мавзӯи гузашта пайваст аст. Стресси оксидшавӣ осеби бофтро медод [12, 445-б.]. Илтиҳоб ҷавоби ҳамон осеб аст [12, 445-б.]. Аз ин сабб мантиқи биологӣ мегузарад [12, 445-б.]. Ин ҷузъи мантиқи биологӣ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мавзӯъ услуби ягона дорад. Ҷадвалҳо дар як услуб меоянд [2, 561-б.]. Мисолҳо ҳисобро идома медиҳанд [2, 561-б.]. Аз ин сабб серия мутаносиб мегардад [13, 447-б.]. Ин ҷузъи услуби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дарси навбатӣ маводи корро мегирад. Ҷадвалҳо ба дарс мешаванд [2, 561-б.]. Расмҳо ба слайд мешаванд [13, 447-б.]. Аз ин сабб дарс пурра мешавад [13, 447-б.]. Ин ҷузъи маводи дарс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машқи амалӣ саволҳои навбатӣ дорад. Савол аз фосилаи меъор меомезад [2, 561-б.]. Савол аз нисбати маркер меомезад [2, 561-б.]. Аз ин сабб савол такрор мешавад [13, 447-б.]. Ин ҷузъи саволҳои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натиҷаи кор ба фонди кафедра мегузарад. Мавод дар дарс истифода мешавад [13, 447-б.]. Донишҷӯёни навбатӣ мегиранд [2, 561-б.]. Аз ин сабб пешрафт давом мекунад [14, 345-б.]. Ин ҷузъи фонди кафедра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маводи кор ба конфаренс мегузарад. Натиҷаи маркерҳо ба мақола мешаванд [14, 345-б.]. Ҷадвали намунаҳо ба слайд мешавад [14, 345-б.]. Аз ин сабб таҷриба ҷамъ мешавад [14, 345-б.]. Ин ҷузъи роҳи конфаренс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ҳамкории донишгоҳ маълумотро мефзояд. Санҷиши муштарак бо лаборатория мешавад [2, 561-б.]. Натиҷаҳо бо адабиёт муқоиса мешаванд [3, 620-б.]. Аз ин сабб сатҳи кор беҳтар мегардад [14, 345-б.]. Ин ҷузъи ҳамкории донишгоҳ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ба сохтори худ ҷавоб медиҳад. CRP протеини фаврӣ мешавад [5, 1-б.]. ESR таҳшини физикӣ медиҳад [6, 1-б.]. Аз ин сабб муқоиса онҳоро якҷоя мемонад [2, 561-б.]. Ин ҷузъи ҷавоби маркер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 дар сарушки роҳи хонишро мегирад. Истилоҳҳо бо ихтиорот меоянд [13, 447-б.]. Ҷадвалҳо ададҳоро медиҳанд [2, 561-б.]. Аз ин сабб хониш тадриҷан мегардад [13, 447-б.]. Ин ҷузъи роҳи хониш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фанни тиббӣ ба мавзӯъ мегузарад. Микробиология сабабҳоро меомӯзад [13, 447-б.]. Педиатрия навзодонро мегирад [15, 4-б.]. Аз ин сабб мавзӯъ пайвасти фаннҳо мегардад [13, 447-б.]. Ин ҷузъи пайвасти фаннҳо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роҳи амалӣ медиҳад. Ҳар маркер бо усули худ чен мешавад [2, 561-б.]. Натиҷа бо фосила муқоиса мешавад [2, 561-б.]. Аз ин сабб хулосаи амалӣ имконпазир аст [10, 4-б.]. Ин ҷузъи роҳи лабораторӣ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Дониши мавзӯъ ба ҷомеа мегузарад. Сироятҳо маъмулӣ мебошанд [9, 4-б.]. Огоҳӣ истеъмоли антибиотикро назорат мекунад [16, 4-б.]. Аз ин сабб маърифат арзиши иҷтимоӣ дорад [13, 447-б.]. Ин ҷузъи маърифати иҷтимоӣ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хатарҳои антибиотик маъно доранд. Истеми зиёди антибиотик муқовимат меорад [16, 4-б.]. PCT истеми бегонагиро кам мекунад [16, 4-б.]. Аз ин сабб маркер ба саломатии ҷомеа ёрӣ медиҳад [16, 4-б.]. Ин ҷузъи муқовимати микробӣ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маблағи санҷиш арзиш дорад. CRP санҷиши арзон мешавад [2, 561-б.]. ESR ҳам камхарҷ мемонад [2, 561-б.]. Аз ин сабб маркерҳо ба шартҳои маҳаллӣ мегузарад [2, 561-б.]. Ин ҷузъи маблағи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 бо натиҷаи зуд меомад. Иммуноассей дар соат омода мешавад [2, 561-б.]. ESR дар як соат таҳшин мегардад [6, 1-б.]. Аз ин сабб ҳарду натиҷаи рӯзона мешаванд [2, 561-б.]. Ин ҷузъи суръати омодагӣ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беморхона нақшаи санҷиши худро дорад. Дар шифохона CRP ҳаррӯза меояд [2, 561-б.]. Дар поликлиника ESR меояд [2, 561-б.]. Аз ин сабб нақша ба ҷой мувофиқ мешавад [2, 561-б.]. Ин ҷузъи нақшаи беморхона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ИЛТИҲОБ ВА ОМИЛИ ТӮБӢ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Илтиҳоб ва ҷавоби илтиҳобӣ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Илтиҳоб ду шакл дорад. Ҷавоби фаврӣ дар соатҳо оғоз мегардад [1, 1-б.]. Ҷавоби музмин ҳафтаҳо давом мекунад [1, 1-б.]. Аз ин сабб маркерҳо ҳарду шаклро нишон медиҳанд [10, 4-б.]. Ин ҷузъи ду шакл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Неутрофил аввалин ҳимоятӣ аст. Он ба ҷои осеб муҳоҷират мекунад [1, 1-б.]. Мофагоҳҳо баъдтар меоянд [1, 1-б.]. Аз ин сабб силсилаи ҳимоя сохта мешавад [3, 620-б.]. Ин ҷузъи ҳуҷайраҳои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Медиаторҳо паёми илтиҳобро мебароранд. Ситокинҳо, простагландинҳо ва комплемент меоянд [3, 620-б.]. Ҳар медиатор нақши худро дорад [3, 620-б.]. Аз ин сабб ҷавоб серқисм мегардад [4, 4-б.]. Ин ҷузъи медиаторҳо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Ҷавоби фаврӣ бо протеинҳои ҷигар пайваст аст. Гепатоситҳо протеинҳои тӯбӣ ҳосил мекунанд [1, 1-б.]. Консентратсияи онҳо дар плазма тағйир меёбад [1, 1-б.]. Аз ин сабб санҷиши хун маркер медиҳад [2, 561-б.]. Ин ҷузъи протеинҳои тӯбӣ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ҷавоб манзараи хос дорад. Илтиҳоби фаврӣ соатҳоро мегирад [1, 1-б.]. Илтиҳоби музмин ҳафтаҳоро мегирад [1, 1-б.]. Аз ин сабб пайгирии давомнокӣ зарур аст [10, 4-б.]. Ин ҷузъи давомнокии ҷавоб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ҳимоя нақшҳо тақсим мекунанд. Неутрофил аввал меояд [1, 1-б.]. Мофагоҳҳо дар қадами дуюм меоянд [1, 1-б.]. Аз ин сабб силсилаи ҳимоя пурра мешавад [3, 620-б.]. Ин ҷузъи тақсими нақш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медиатор сигнали худро мебарорад. Ситокинҳо паёми асосиро доранд [4, 4-б.]. Простагландинҳо дард меоранд [3, 620-б.]. Аз ин сабб манзараи илтиҳоб серқисм мегардад [3, 620-б.]. Ин ҷузъи сигнали медиатор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ҷигар ба паём ҷавоб медиҳад. Гепатосит протеинҳои тӯбиро месозад [1, 1-б.]. Сатҳи плазма тағйир меёбад [1, 1-б.]. Аз ин сабб санҷиши хун маълумот медиҳад [2, 561-б.]. Ин ҷузъи ҷавоби ҷигар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Ҷавоби илтиҳобӣ: шарҳи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Объект</w:t>
            </w:r>
          </w:p>
        </w:tc>
        <w:tc>
          <w:tcPr>
            <w:tcW w:type="dxa" w:w="6236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фаврӣ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соатҳо оғоз; доираи чанд рӯз [1,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музмин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Ҳафтаҳо; сабаби музмин дорад [1,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Неутрофил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Муҳоҷирати аввалин ба ҷои осеб [1,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Гепатосит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протеинҳои тӯбӣ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Омили тӯбӣ: мусбат ва манфӣ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тӯбӣ ба ду гурӯҳ тақсим мешавад. Гурӯҳи мусбат дар илтиҳоб меафзояд [1, 1-б.]. Гурӯҳи манфӣ кам мегардад [1, 1-б.]. Аз ин сабб ҷадвали плазма дучанд иваз мешавад [3, 620-б.]. Ин ҷузъи гурӯҳҳои тӯбӣ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CRP ва прокалцитонин мусбати калон мебошанд. Фибриноген ва гепсидин ҳам меафзоянд [1, 1-б.]. Аз ин сабб гурӯҳи мусбат сершумор аст [1, 1-б.]. Ин ҷузъи мусбатҳо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Альбумин ва трансферрин манфӣ мешаванд. Синтези онҳо дар ҷигар кам мегардад [1, 1-б.]. Прeальбумин ҳам меафтад [1, 1-б.]. Аз ин сабб камиро онҳо далели илтиҳоб мешавад [3, 620-б.]. Ин ҷузъи манфиҳо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Гепсидин занҷири оҳанро мепӯшад. Он иони оҳанро дар ҳуҷайра нигоҳ медорад [17, 486-б.]. Сироятгари оҳанро гум мекунад [17, 486-б.]. Аз ин сабб гепсидин ҳимояи дуюмбора аст [17, 486-б.]. Ин ҷузъи роли гепсидин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 маънои таҳлилӣ дорад. Баландии мусбат илтиҳобро нишон медиҳад [1, 1-б.]. Пасти манфӣ ҳамон маъноиро мемонад [3, 620-б.]. Аз ин сабб ду самт як навбат меоянд [3, 620-б.]. Ин ҷузъи маънои самт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протеин вақти тағйири худро дорад. CRP дар соатҳо мешавад [5, 1-б.]. Альбумин дар рӯзҳо паст мешавад [3, 620-б.]. Аз ин сабб ESR ба тағйирҳои суст мегузарад [6, 1-б.]. Ин ҷузъи вақти тағйир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бемории музмин манзараи дузоиф медиҳад. Фибриноген меафзояд [1, 1-б.]. Альбумин паст мешавад [1, 1-б.]. Аз ин сабб ESR тезтар мегардад [18, 4-б.]. Ин ҷузъи манзараи музмин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плазма гурӯҳбандиро тасдиқ мекунад. Мусбат дар хун меафзояд [2, 561-б.]. Манфӣ дар хун меафтад [2, 561-б.]. Аз ин сабб гурӯҳбандӣ амалӣ мегардад [10, 4-б.]. Ин ҷузъи тасдиқи гурӯҳ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Омили тӯбӣ: мусбат ва манфӣ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Протеин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  <w:tc>
          <w:tcPr>
            <w:tcW w:type="dxa" w:w="430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[1, 1-б.]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100–1000 маротиба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Прокалцитонин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[1, 1-б.]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Маркери сепсис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[1, 1-б.]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ESR-ро меафзояд [18,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Гепсидин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[1, 1-б.]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Занҷири оҳан [17, 486-б.]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Альбумин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[1, 1-б.]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ҷигарӣ кам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Трансферрин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[1, 1-б.]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оҳан [17, 486-б.]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Тағйири имконпазири CRP ҳисоб мешавад. Сатҳи асосии 5 мг/л мегирад [1, 1-б.]. Ҳисоб: 5 × 1000 = 5000 мегардад. Натиҷа дар илтиҳоби вазнин то 5000 мг/л мерасад [1, 1-б.]. Ин ҷузъи дараҷаи тағйир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Ситокинҳо ва занҷири IL-6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IL-6 ситокини марказӣ аст. Он генҳои ҷигари тӯбиро бедор мекунад [1, 1-б.]. Транскрипсияи CRP тавассути он мегузарад [5, 1-б.]. Аз ин сабб IL-6 пешгӯи CRP мегардад [4, 4-б.]. Ин ҷузъи роли IL-6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Ситокинҳои дигар ёрӣ медиҳанд. IL-1 ва TNF-α илтиҳобро месозанд [1, 1-б.]. Интерферони γ баръакс аст [7, 1-б.]. Аз ин сабб манзараи ситокинӣ гуногун мегардад [9, 4-б.]. Ин ҷузъи дигар ситокинҳо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Интерферони γ ба PCT фишор меорад. Он генҳои прокалцитонинро суст мекунад [7, 1-б.]. Дар сирояти вирусӣ ин аҳамият дорад [9, 4-б.]. Аз ин сабб PCT дар вирус паст мемонад [9, 4-б.]. Ин ҷузъи фишори вирусӣ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 аз ситокин ба маркер мегузарад. Осеб ситокин мебарорад [1, 1-б.]. Ҷигар протеини тӯбӣ месозад [1, 1-б.]. Аз ин сабб маркер дар хун пайдо мешавад [2, 561-б.]. Ин ҷузъи занҷири паёмрост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ситокин нуктаи аввал дорад. Осеб макрофагҳоро бедор мекунад [1, 1-б.]. Макрофаг IL-1 ва TNF мебарорад [1, 1-б.]. Аз ин сабб IL-6 аз ҳуҷайраҳои дигар меояд [4, 4-б.]. Ин ҷузъи нуктаи оғоз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паём ба ген мерасад. Гепатосит қабулкунандаи IL-6 дорад [4, 4-б.]. Сигнал ба нуклеус мегузарад [4, 4-б.]. Аз ин сабб транскрипсияи CRP оғоз мешавад [5, 1-б.]. Ин ҷузъи сигнали генетикӣ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вариант манзараи ситокиниро тағйир медиҳад. Дар вирус IFN-γ баланд мешавад [7, 1-б.]. Дар бактериалӣ IL-6 ва TNF калон мешаванд [9, 4-б.]. Аз ин сабб маркерҳо фарқ мешаванд [9, 4-б.]. Ин ҷузъи фарқи ситокинӣ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пайвасти занҷир ба маркер мешавад. Ситокин ҷигарро бедор мекунад [4, 4-б.]. Ҷигар маркерро мебарорад [1, 1-б.]. Аз ин сабб хун гувоҳии илтиҳоб мешавад [2, 561-б.]. Ин ҷузъи гувоҳии хун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паёми занҷир воҳиди хос дорад. Ситокин дар пг/мл меояд [4, 4-б.]. Маркер дар мг/л мешавад [2, 561-б.]. Аз ин сабб воҳидҳо занҷирро тартиб медиҳанд [2, 561-б.]. Ин ҷузъи воҳиди занҷир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ҳалқаи занҷир вақти худро дорад. Ситокин дар соат меомад [4, 4-б.]. Протеин дар соатҳои бештар мешавад [1, 1-б.]. Аз ин сабб тартиби вақт маъно дорад [10, 4-б.]. Ин ҷузъи вақти занҷир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Ситокинҳои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Ситокин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IL-6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Асосӣ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Фаъолкунии ҷигар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IL-1β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Илтиҳоби мӯътадил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Ёрии IL-6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TNF-α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Илтиҳоби мӯътадил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сепсис калон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IFN-γ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вирусӣ [7,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PCT-ро паст мекунад [9,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Муқоисаи умумии се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маркер ба саволҳои гуногун ҷавоб медиҳанд. CRP вақти воқеии илтиҳобро медиҳад [5, 1-б.]. ESR инъикоси протеинҳои плазма аст [6, 1-б.]. Аз ин сабб мафҳуми ҳар кадом фарқ мекунад [2, 561-б.]. Ин ҷузъи фарқи маркерҳо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ҷавоб фарқи калон дорад. CRP дар 4–6 соат оғоз мекунад [5, 1-б.]. PCT дар 6–12 соат мешавад [7, 1-б.]. Аз ин сабб ESR ба тағйир суст ҷавоб медиҳад [6, 1-б.]. Ин ҷузъи вақти ҷавоб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Махсусият ҳам фарқ мекунад. PCT ба сирояти бактериалӣ нисбат дорад [7, 1-б.]. CRP ва ESR умумитаранд [1, 1-б.]. Аз ин сабб интихоби маркер ба савол вобаста аст [10, 4-б.]. Ин ҷузъи махсусият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усули санҷиши худро дорад. CRP ва PCT иммуноассей меоянд [2, 561-б.]. ESR таҳшини физикӣ мешавад [6, 1-б.]. Аз ин сабб усул натиҷаро муайян мекунад [2, 561-б.]. Ин ҷузъи усулҳо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Муқоисаи се нишондиҳанда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Маркер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Вақти оғоз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Услуб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4–6 соат [5,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 [1,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Иммуноассей [2, 561-б.]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Суст, &gt;24 соат [6,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мм/соат [6,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Таҳшин [6, 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6–12 соат [7,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нг/мл [7,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Иммуноассей [2, 561-б.]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Мақс. тағйири CRP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100–1000× [1,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 [1,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 200+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Фарқи оғози маркерҳо ҳисоб мешавад. Оғози CRP 5 соат мегирад [5, 1-б.]. Ҳисоб: 24 − 5 = 19 мегардад. Натиҷа ESR нисбат ба CRP тақрибан 19 соат дертар ҷавоб медиҳад [6, 1-б.]. Ин ҷузъи фарқи вақт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усул натиҷаи худро дорад. Иммуноассей консентратсияро чен мекунад [2, 561-б.]. Таҳшин масофаро чен мекунад [6, 1-б.]. Аз ин сабб воҳидҳо фарқ мекунанд [2, 561-б.]. Ин ҷузъи фарқи воҳид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саволҳои хосро дорад. Кай оғоз шуд — CRP медиҳад [5, 1-б.]. Чанд қадар вазнин — PCT медиҳад [8, 4-б.]. Аз ин сабб ESR пайроҳаро нишон медиҳад [6, 1-б.]. Ин ҷузъи саволҳои маркер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духтур нақшаи санҷишро мекунад. Дар шубҳаи сепсис PCT меояд [8, 4-б.]. Дар пайгирии музмин ESR меояд [6, 1-б.]. Аз ин сабб CRP маркари маъмул мегардад [19, 4-б.]. Ин ҷузъи нақшаи духтур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ҳамоҳангӣ ҳисобро осон мекунад. Соатҳои оғоз муқоиса мешаванд [5, 1-б.]. Фарқи соат далел мешавад [6, 1-б.]. Аз ин сабб мантиқи вақт тамом мегардад [2, 561-б.]. Ин ҷузъи мантиқи вақт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нақшаи маҷмӯӣ тартиб дорад. Аввал санҷиши арзон меояд [2, 561-б.]. Баъд санҷиши махсус мешавад [10, 4-б.]. Аз ин сабб манзараи лабораторӣ тартиб меёбад [2, 561-б.]. Ин ҷузъи тартиби лаборатория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муҳлати гузориш нақш дорад. CRP дар соатҳо омода мешавад [2, 561-б.]. ESR дар як соат хонда мешавад [6, 1-б.]. Аз ин сабб духтур вақти ҷавобро медонад [2, 561-б.]. Ин ҷузъи муҳлати гузориш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натиҷа ба сана ва соат пайваст аст. Санҷиши соатӣ дар шифохона меомад [2, 561-б.]. Санҷиши рӯзона дар поликлиника мешавад [2, 561-б.]. Аз ин сабб нақшаи ҷой худро мегирад [2, 561-б.]. Ин ҷузъи санҷиши ҷойҳо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хониши расм сатҳро мебардорад. Диаграммаи вақт фарқро зинда мекунад [2, 561-б.]. Хониши он ба машқ мегузарад [13, 447-б.]. Аз ин сабб мавод барои дарс зинда мешавад [13, 447-б.]. Ин ҷузъи дарсии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ҷамъбасти банд ададии худро дорад. Ҷадвали муқоиса се маркерро мегирад [2, 561-б.]. Ҳар сатр воҳиди худро дорад [2, 561-б.]. Аз ин сабб ҷамъбаст тартиб меёбад [10, 4-б.]. Ин ҷузъи ҷамъбасти банд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илтиҳоб манзараи лабораторӣ дорад. Ҳуҷайраҳо, протеинҳо ва маркерҳо меоянд [1, 1-б.]. Санҷиши хун маълумотро медиҳад [2, 561-б.]. Аз ин сабб манзараи пурра мегардад [10, 4-б.]. Ин ҷузъи манзараи лабораторӣ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Вақти ҷавоби маркерҳо, соат (аз Ҷадвали 1.4)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CRP ВА ESR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CRP: сохтор ва физиология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CRP протеини пентрамерии ҷигарист. Панҷ субунит дар атрофи сӯрохии марказӣ меистанд [5, 1-б.]. Вазни молекула 115 кДалтон мешавад [5, 1-б.]. Аз ин сабб сохтори пентраксинӣ ном дорад [5, 1-б.]. Ин ҷузъи пентраксин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шакли протеин маълум аст. Шакли пентамерӣ дар хун гардиш мекунад [5, 1-б.]. Шакли мономерӣ дар илтиҳоб пайдо мешавад [5, 1-б.]. Аз ин сабб ҳарду шакл нақши гуногун доранд [5, 1-б.]. Ин ҷузъи шаклҳои CRP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Нақши физиологӣ ба фагоситоз пайваст аст. CRP бактерияро ба мофагоҳ пайваст мекунад [5, 1-б.]. Роҳи классикии комплемент фаъол мешавад [5, 1-б.]. Аз ин сабб ҳимояи туршӣ суръат мегирад [10, 4-б.]. Ин ҷузъи роли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бозгардонӣ осон аст. Нимӯмари протеин доимӣ мемонад [1, 1-б.]. Суръати ҳосилшавӣ сатҳро муайян мекунад [1, 1-б.]. Аз ин сабб консентратсия ба шиддати илтиҳоб мутаносиб аст [19, 4-б.]. Ин ҷузъи ҳалқаи бозгардонӣ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CRP: тавсифи сохтор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молекула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 кДалтон [5,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Пентрамер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субунитҳо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адад [5,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ҳар субунит 23 кДалтон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синтез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[5,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Гепатоситҳо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гардиш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pCRP [5,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Пентамерии анти-илтиҳобӣ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илтиҳобӣ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mCRP [5,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Мономерии про-илтиҳобӣ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Вазни субунит ҳисоб мешавад. Вазни пентрамер 115 кДалтон мегирад [5, 1-б.]. Ҳисоб: 115 ÷ 5 = 23 мегардад. Натиҷа ҳар субунит 23 кДалтон вазн дорад [5, 1-б.]. Ин ҷузъи ҳисоби субунит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шакл нақши баҳоиро дорад. pCRP ба ҳимоя ёрӣ медиҳад [5, 1-б.]. mCRP илтиҳобро меафзояд [5, 1-б.]. Аз ин сабб тақсимот дар бофт мешавад [5, 1-б.]. Ин ҷузъи нақши шакл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пайвасти ба матрикс пайвастанд. CRP ба фосфохолин мепайвад [5, 1-б.]. Фосфохолин дар мембранаҳои осебдида мешавад [5, 1-б.]. Аз ин сабб маркер ба ҷои осеб мерасад [10, 4-б.]. Ин ҷузъи пайвасти мембрана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комплемент занҷири ҳимояро месозад. CRP роҳи классикиро месозад [5, 1-б.]. C1q пайвастанд мешавад [3, 620-б.]. Аз ин сабб мембранаи бактериалӣ вайрон мегардад [3, 620-б.]. Ин ҷузъи роҳи комплемент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сатҳ ба шиддат вобаста аст. Сирояти сабук кам тағйир медиҳад [5, 1-б.]. Сирояти вазнин то 1000 маротиба мебарорад [1, 1-б.]. Аз ин сабб шиддат адад мегардад [19, 4-б.]. Ин ҷузъи шиддати илтиҳоб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дарси сохтор маводи машқ мешавад. Ҷадвали 2.1 ба слайд мегузарад [2, 561-б.]. Ҳисоби субунит ба машқи ҳисоб мегузарад [13, 447-б.]. Аз ин сабб машқ сохторро мустаҳкам мекунад [13, 447-б.]. Ин ҷузъи машқи сохтор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молекула нақшаи худро дорад. Панҷ субунит дар атрофи сӯрохӣ меистанд [5, 1-б.]. Сӯрохӣ ба лиганд мегузарад [5, 1-б.]. Аз ин сабб сохтори ҳендора ҳосил мешавад [5, 1-б.]. Ин ҷузъи нақшаи молекула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лиганд махсусӣ дорад. Фосфохолин лиганди асосӣ мешавад [5, 1-б.]. Он дар мембранаҳои осебдида ошкор мешавад [5, 1-б.]. Аз ин сабб маркер ба ҷои осеб ҷамъ мешавад [10, 4-б.]. Ин ҷузъи лиганди асосӣ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нақшаи синтез гандаро мегирад. Генҳои CRP ба IL-6 ҷавоб медиҳанд [4, 4-б.]. Дар илтиҳоби вазнин синтез меафзояд [1, 1-б.]. Аз ин сабб ҳалқаи ген-протеин пурра мешавад [4, 4-б.]. Ин ҷузъи ҳалқаи ген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 бо намунаи муташаккил мегузарад. Ҳар лаборатория тартиби худро дорад [2, 561-б.]. Натиҷа дар ҳамон рӯз меомад [2, 561-б.]. Аз ин сабб пайгирии клиникӣ суръат мегирад [2, 561-б.]. Ин ҷузъи суръати лаборатория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сохтор ба нақш пайваст аст. Пентрамер ба фагоситоз ёрӣ медиҳад [5, 1-б.]. Мономер сигнали илтиҳобӣ мебахшад [5, 1-б.]. Аз ин сабб сохтор ва вазифа якҷоя мешаванд [10, 4-б.]. Ин ҷузъи пайвасти вазифа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ҳуҷайраи ҷигар барномаи худро дорад. Синтези доимии хурд меояд [1, 1-б.]. Дар илтиҳоб синтез меафзояд [1, 1-б.]. Аз ин сабб сатҳ ба фаъолияти ген вобаста аст [4, 4-б.]. Ин ҷузъи барномаи ҷигар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иммуноассей усули худро дорад. Антителаи махсус протеинро мегиранд [2, 561-б.]. Натиҷа дар воҳиди мг/л меояд [2, 561-б.]. Аз ин сабб усул воҳиди худро медиҳад [2, 561-б.]. Ин ҷузъи усули иммуноассей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ҷадвал ададҳои корро нигоҳ медорад. Ҷ2.1 ба машқ мегузарад [2, 561-б.]. Мисоли субунит ба ҳисоб мегузорад [13, 447-б.]. Аз ин сабб ададҳо мантиқи машқро месозанд [13, 447-б.]. Ин ҷузъи мантиқи адад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бахши кор адабиёти худро дорад. Китобҳо сохторро медиҳанд [3, 620-б.]. Мақолаҳо динамикаро меоранд [19, 4-б.]. Аз ин сабб маълумот пурра мегардад [13, 447-б.]. Ин ҷузъи адабиёти бахш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CRP: динамика ва hsCRP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Динамикаи CRP тез аст. Сатҳ баъди 4–6 соат оғоз мегардад [1, 1-б.]. Дубльшавӣ дар 5–8 соат мешавад [5, 1-б.]. Аз ин сабб ҳар рӯз сатҳ ду барафзор мешавад [19, 4-б.]. Ин ҷузъи динамикаи ибтидоӣ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Пик дар 36–50 соат меояд [5, 1-б.]. Нимӯмари CRP 19 соат мемонад [5, 1-б.]. Аз ин сабб пас аз табобат сатҳ тез меафтад [19, 4-б.]. Ин ҷузъи пик ва нимӯмар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фосилаҳои гуногун манзара фарқ мекунад. Сирояти вирусӣ 10–40 мг/л медиҳад [5, 1-б.]. Сирояти бактериалӣ 40–200 мг/л медиҳад [5, 1-б.]. Аз ин сабб фосила кӯмаки ташхисӣ дорад [9, 4-б.]. Ин ҷузъи фосилаҳо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Ниёзи санҷиши hsCRP ба қалб пайваст аст. Техникаи ҳассос сатҳи паст мебарад [5, 1-б.]. Аз 1 поён хатари кам аст [5, 1-б.]. Аз 3 боло хатари калон мешавад [5, 1-б.]. Аз ин сабб hsCRP дар кардиология меояд [20, 4-б.]. Ин ҷузъи hsCRP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Динамикаи CRP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4–6 соат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осеб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Дубльшавӣ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5–8 соат [5,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соатҳо сатҳ ×2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36–50 соат [5,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вазнин 200+ мг/л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Нимӯмар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 соат [5,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Пастии тез пас табобат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вирусӣ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10–40 мг/л [5,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Сирояти вирусӣ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бактериалӣ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40–200 мг/л [5,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Сирояти бактериалӣ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Дубльшавии CRP ҳисоб мешавад. Сатҳи ибтидоии 5 мг/л мегирад [19, 4-б.]. Ҳисоб: 5 × 2 × 2 × 2 = 40 мегардад. Натиҷа дар 24 соат сатҳ ба 40 мг/л мерасад [19, 4-б.]. Ин ҷузъи дубльшавӣ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Пастии пас аз пик адад мегардад. Пики 40 мг/л гирифта мешавад [5, 1-б.]. Ҳисоб: 40 ÷ 2 = 20 мегардад. Натиҷа баъди як нимӯмар 20 мг/л мемонад [19, 4-б.]. Ин ҷузъи пастӣ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 қонуни дубль меомад. Ҳар 5–8 соат сатҳ ×2 мешавад [5, 1-б.]. Се дубль рӯзи якумро месозад [19, 4-б.]. Аз ин сабб рост шакли экспоненсиалӣ дорад [19, 4-б.]. Ин ҷузъи қонуни экспоненсиалӣ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пик давомнокии худро дорад. Пик дар 36–50 соат нигоҳ дошта мешавад [5, 1-б.]. Баъд пастии тез меояд [19, 4-б.]. Аз ин сабб динамо ба табобат ҷавоб медиҳад [19, 4-б.]. Ин ҷузъи давомнокии пик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пастӣ аз нимӯмар меомад. Нимӯмари 19 соат сатҳро нисф мекунад [5, 1-б.]. Ду нимӯмар чоряк мегардад [19, 4-б.]. Аз ин сабб пайгирии ҳаррӯза мантиқ дорад [19, 4-б.]. Ин ҷузъи қонуни нимӯмар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фосила марҳилаи худро дорад. Вирус 10–40 мг/л мемонад [5, 1-б.]. Бактерия 40–200 мг/л мегирад [5, 1-б.]. Аз ин сабб марҳилаи вазнин аз 200 боло мешавад [5, 1-б.]. Ин ҷузъи марҳилаҳои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кардио hsCRP-ро мегирад. Техникаи ҳассос метавонад 0,3 мг/л мебарад [5, 1-б.]. Фосилаи хатар се сатр мешавад [5, 1-б.]. Аз ин сабб hsCRP ба пешгӯи кардио меорад [20, 4-б.]. Ин ҷузъи техникаи ҳассос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дарачаи хатар ҳади худро дорад. Камтар аз 1 мг/л ҳимоя мемонад [5, 1-б.]. Аз 3 боло хатари баланд мешавад [5, 1-б.]. Аз ин сабб кардиолог фосилаи сеҷониба мегирад [20, 4-б.]. Ин ҷузъи дарачаи хатар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 бо намунаи сукутонӣ мегузарад. Намунаи суботтаҳшинӣ вактро талаб мекунад [2, 561-б.]. Санҷиш дар рӯзҳои 5–10 меояд [20, 4-б.]. Аз ин сабб вақти санҷиш муқаррар мешавад [20, 4-б.]. Ин ҷузъи вақти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илтиҳоби музмин hsCRP-ро мебардорад. Ғизои ғайрифаъол нақш дорад [20, 4-б.]. Дуҳамроҳӣ ба ҳамин фосила мегузарад [20, 4-б.]. Аз ин сабб hsCRP дар профилактика меорад [20, 4-б.]. Ин ҷузъи профилактика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динамикаи CRP ва ESR ҷуфт мешавад. CRP тез мебардорад ва тез меафтад [19, 4-б.]. ESR суст мебардорад ва суст меафтад [6, 1-б.]. Аз ин сабб муқоисаи ду хат мантиқи клиникӣ медиҳад [10, 4-б.]. Ин ҷузъи ҷуфти динамика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хониши ESR бо ҷадвал мешавад. Ҳадди ҳар гурӯҳ медонанд [6, 1-б.]. Натиҷа аз ҳад гузарад, илтиҳоб ошкор мешавад [6, 1-б.]. Аз ин сабб баҳои ESR содда мегардад [2, 561-б.]. Ин ҷузъи баҳои ESR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комбинатсияи санҷишҳо мантиқ дорад. CRP ва ESR якҷоя меоянд [10, 4-б.]. Дар ревматизм маҷмӯи онҳо меорад [6, 1-б.]. Аз ин сабб комбинатсияи клиникӣ мантиқ меёбад [10, 4-б.]. Ин ҷузъи комбинатсияи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динамикаи се маркер фарқ мекунад. CRP зудтар мешавад [5, 1-б.]. PCT дар рӯзи дуюм мемонад [7, 1-б.]. Аз ин сабб ESR дертар мегузарад [6, 1-б.]. Ин ҷузъи се хати динамика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ҷамъбасти динамикаи CRP адад дорад. Соатҳои оғоз, пик ва нимӯмар меоянд [5, 1-б.]. Мисол дубльшавиро нишон медиҳад [19, 4-б.]. Аз ин сабб динамо мантиқи машқ дорад [13, 447-б.]. Ин ҷузъи машқи динамика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ҳисоби дубль дар машқ меомад. Мисол аз ҷадвали динамика мегирад [5, 1-б.]. Натиҷа бо адад меомад [19, 4-б.]. Аз ин сабб машқ ҳисобро мустаҳкам мекунад [13, 447-б.]. Ин ҷузъи машқи ҳисоб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ҷамъбасти ниҳоӣ ҷадвалӣ мешавад. Сатҳҳои се намуна якҷоя меоянд [2, 561-б.]. Ҳар сатр тафсири худро дорад [2, 561-б.]. Аз ин сабб ҷамъбаст равшан мешавад [13, 447-б.]. Ин ҷузъи ҷамъбасти ҷадвал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ESR: усули Вестергрен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ESR суръати таҳшини эритроситҳоро чен мекунад. Лӯлаи стандартии Вестергрен истифода мешавад [6, 1-б.]. Диаметри лӯла 2,5 мм мешавад [6, 1-б.]. Аз ин сабб масофа дар як соат хонда мешавад [6, 1-б.]. Ин ҷузъи усули Вестергрен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 стандартии байналмилалӣ шинохта шудааст. Комиссияи ICSH усули Вестергренро тасдиқ кард [6, 1-б.]. Тасдиқ дар соли 1973 мешавад [6, 1-б.]. Аз ин сабб метод то имрӯз мемонад [6, 1-б.]. Ин ҷузъи стандарт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лӯла шарти худро дорад. Диаметри 2,5 мм стандарӣ мешавад [6, 1-б.]. Дарозии 190–300 мм меояд [6, 1-б.]. Аз ин сабб натиҷаҳо муқоисапазир мегарданд [6, 1-б.]. Ин ҷузъи шарти лӯла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муҳлат ченкунии худро дорад. Ҷойи таҳшин дар як соат хонда мешавад [6, 1-б.]. Натиҷа ба мм навишта мешавад [6, 1-б.]. Аз ин сабб воҳиди мм/соат меояд [2, 561-б.]. Ин ҷузъи воҳиди чен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антикоагулант шарти худро дорад. Натрий ситрат хунро сахт мекунад [6, 1-б.]. Нисбати дурусти омехт зарур аст [6, 1-б.]. Аз ин сабб тайёркунии намуна муҳим аст [2, 561-б.]. Ин ҷузъи тайёркунии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автоматӣ бартарӣ дорад. Вариантҳо ченкуниро суръат мебахшанд [11, 4-б.]. Хатари биологӣ кам мегардад [11, 4-б.]. Аз ин сабб лабораторияи муосир автоматро мегирад [11, 4-б.]. Ин ҷузъи бартарии автомат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тағйири усул корексия талаб мекунад. Методи автоматӣ ба Вестергрен мегузарад [11, 4-б.]. Ҳамохангӣ бо стандарт медорад [11, 4-б.]. Аз ин сабб муқоиса бо меъор мемонад [2, 561-б.]. Ин ҷузъи ҳамохангии метод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 аз рулео вобаста аст. Протеинҳои илтиҳобӣ эритроситҳоро ҷамъ меоранд [18, 4-б.]. Сутунчаҳои сиккачӣ зуд меафтанд [18, 4-б.]. Аз ин сабб ESR баланд мегардад [6, 1-б.]. Ин ҷузъи рулео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Омилҳои техникӣ натиҷаро тағйир медиҳанд. Ҳарорат, ларзиш ва вақти нигоҳдорӣ меоянд [6, 1-б.]. Феҳму дурусти лӯла низ зарур аст [6, 1-б.]. Аз ин сабб тартиби санҷиш муҳим аст [2, 561-б.]. Ин ҷузъи омилҳои техникӣ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Усули Вестергрен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Диаметри лӯла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 мм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Шиша ё пластик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Дарозии лӯла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190–300 мм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Лӯлаи Вестергрен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Муҳлати чен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соат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Ҷойи таҳшин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Антикоагулант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Натрий ситрат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пурра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Стандарт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ICSH, 1973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Тасдиқи дубора 2011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ESR: меъорҳо ва омилҳо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ESR ба ҷинс ва синну сол вобаста аст. Марди то 50-сола 15 мм/соат мешавад [6, 1-б.]. Зани то 50-сола 20 мм/соат мегирад [6, 1-б.]. Аз ин сабб ҷадвали меъор серсатр аст [6, 1-б.]. Ин ҷузъи меъорҳо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пирӣ ҳадди боло меафзояд. Марди аз 50 боло 20 мм/соат мегирад [6, 1-б.]. Зани аз 50 боло 30 мм/соат мешавад [6, 1-б.]. Аз ин сабб синну сол ҳангоми таҳлил мешавад [6, 1-б.]. Ин ҷузъи синну сол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дигар ҳам ESR-ро мебардоранд. Ҳомилагӣ, камхунӣ ва бемории музмин меоянд [6, 1-б.]. Аз ин сабб ESR махсуси паст дорад [10, 4-б.]. Ин ҷузъи ҳолатҳои дигар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автоматӣ пайдо шуданд. Онҳо натиҷаи мувофиқи Вестергрен медиҳанд [11, 4-б.]. Бехатарӣ ва суръат беҳтар мегардад [11, 4-б.]. Аз ин сабб лабораторияҳо автоматро интихоб мекунанд [2, 561-б.]. Ин ҷузъи автоматизация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Меъорҳои ESR (мм/соат)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боло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Марди то 50-сола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асосӣ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Зани то 50-сола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мард нисбатан баландтар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Марди аз 50 боло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соли пирӣ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Зани аз 50 боло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баландтарин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Кӯдакон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камтарин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Натиҷаи зан баҳо мегирад. Натиҷаи 22 мм/соат мегирад [2, 561-б.]. Ҳисоб: 22 &gt; 20 мегардад. Натиҷа сатҳ аз ҳадди болои зани то 50-сола мебарояд [6, 1-б.]. Ин ҷузъи баҳои натиҷа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Миёнаи ҳадди мард ва зан ҳисоб мешавад. Ҳадди мард 15 мегирад [6, 1-б.]. Ҳисоб: (15 + 20) ÷ 2 = 17,5 мегардад. Натиҷа 17,5 мм/соат миёнаи ҳадди калонсолони ҷавон мешавад [6, 1-б.]. Ин ҷузъи миёнаи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гурӯҳи синну сол ҳади худро дорад. Кӯдакон 10 мм/соат мегиранд [6, 1-б.]. Калонсолони пирӣ то 30 мешаванд [6, 1-б.]. Аз ин сабб ҷадвал ба синну сол тақсим мешавад [6, 1-б.]. Ин ҷузъи тақсими синну сол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ҷинс фарқи хос дорад. Зан ҳадди болотар мегирад [6, 1-б.]. Сабаби физиологӣ маълум аст [6, 1-б.]. Аз ин сабб баҳо бо ҷадвали ҷинсӣ мешавад [6, 1-б.]. Ин ҷузъи фарқи ҷинс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ҳолати физиологӣ таъсир мерасонад. Ҳомилагӣ ESR-ро мебардорад [6, 1-б.]. Камхунӣ ҳам ҳамин корро мекунад [6, 1-б.]. Аз ин сабб таҳлил бо манзара мешавад [10, 4-б.]. Ин ҷузъи ҳолати физиологӣ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муқоисаи ду маркер мантиқи клиникӣ дорад. ESR сусту дарозмуддат мешавад [6, 1-б.]. CRP тезу кӯтоҳ мешавад [5, 1-б.]. Аз ин сабб якҷоягӣ манзараи пурра медиҳанд [10, 4-б.]. Ин ҷузъи муқоисаи ҷуфт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расмҳо муқоисаро зинда мекунанд. Ҷадвали меъор ба диаграмма мегузарад [2, 561-б.]. Хониши диаграмма сатҳро мебардорад [13, 447-б.]. Аз ин сабб мавод зинда мегардад [13, 447-б.]. Ин ҷузъи диаграмма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Параметрҳои вақтии CRP, соат (аз Ҷадвали 2.2)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ПРОКАЛЦИТОНИН ВА ТАҲЛИЛ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Прокалцитонин: сохтор ва таърих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Прокалцитонин пептиди 116-аминокислотагӣ аст. Он соли 1984 тавсиф шуд [7, 1-б.]. Маънои ташхисӣ соли 1993 ошкор гардид [7, 1-б.]. Аз ин сабб таърихи маркер кӯтоҳ аст [7, 1-б.]. Ин ҷузъи таърихи PCT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PCT пешояндии гормони калцитонин аст. Дар ҳолати оддӣ он ба калцитонин мегузарад [7, 1-б.]. Дар сирояти вазнин ҷигар ва бофтаҳои дигар ҳосил мекунанд [7, 1-б.]. Аз ин сабб сатҳи хун тез меафзояд [8, 4-б.]. Ин ҷузъи пайвасти калцитонин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паренхимӣ манбаи беруна мешаванд. Ситокинҳо ва токсинҳои бактерӣ ҳосилшавиро мебароранд [7, 1-б.]. Аз ин сабб PCT дар сепсис калон мегардад [8, 4-б.]. Ин ҷузъи манбаи паренхимӣ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Маркер дар кӯдакони навзод ҳам меояд. Дар онҳо фосилаи меъор дигар мешавад [15, 4-б.]. Санҷиши зуд аҳамияти педиатрӣ дорад [15, 4-б.]. Аз ин сабб PCT дар кӯдакниҳолӣ кор мекунад [15, 4-б.]. Ин ҷузъи навзодон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Прокалцитонин: тавсифи сохтор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аминокислотаҳо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116 адад [7,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Пептиди пешояндӣ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 тавсиф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1984 [7,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Таърихи ҳосилшавӣ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 маънои ташхисӣ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1993 [7,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сепсис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ниҳоӣ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Калцитонин [7,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ғадудӣ [7,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Фарқи сохтор адад мегардад. PCT 116 аминокислота мегирад [7, 1-б.]. Ҳисоб: 116 − 32 = 84 мегардад. Натиҷа PCT аз калцитонин 84 аминокислота дарозтар аст [7, 1-б.]. Ин ҷузъи фарқи сохтор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гормон пешояндии худро дорад. Проинсулин мисоли дигар мешавад [3, 620-б.]. PCT низ ҳамин нақшро мегирад [7, 1-б.]. Аз ин сабб пешояндҳо маъмул мешаванд [3, 620-б.]. Ин ҷузъи нақши пешояндҳо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ғадуд дар ҳолати оддӣ кор мекунад. Ҳуҷайраҳои C калцитонин мебароранд [7, 1-б.]. PCT дар хун паст мемонад [7, 1-б.]. Аз ин сабб асоси муқоиса сохта мешавад [7, 1-б.]. Ин ҷузъи ҳолати оддӣ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токсин сигнали вазнин медиҳад. Липополисахарид PCT-ро мебарорад [7, 1-б.]. Сатҳи вазнин зуд меафзояд [8, 4-б.]. Аз ин сабб сепсис маркери махсус мегирад [8, 4-б.]. Ин ҷузъи сигнали токсин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навзодӣ манзараи хос дорад. Баландии ибтидоии физиологӣ меояд [15, 4-б.]. Баъди 24–48 соат паст мегардад [15, 4-б.]. Аз ин сабб вақти санҷиш муҳим аст [15, 4-б.]. Ин ҷузъи манзараи навзодӣ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Прокалцитонин: кинетика ва сарҳадҳо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Кинетикаи PCT тез аст. Сатҳ баъди 6–12 соат меафзояд [7, 1-б.]. Нимӯмар 20–24 соат мемонад [7, 1-б.]. Аз ин сабб табобати дуруст сатҳро тез мепастонад [16, 4-б.]. Ин ҷузъи кинетика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24 соат сатҳ нисф мегардад. Бо ҷавоби муносиби организми ҳимоя ва антибиотик ин рӯй диҳад [7, 1-б.]. Аз ин сабб пайгирии ҳаррӯза маъно дорад [16, 4-б.]. Ин ҷузъи қонуни нисф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Сарҳадҳои ташхисӣ фосила доранд. 0,1 то 0,5 нг/мл аҳамияти клиникӣ дорад [7, 1-б.]. Зери 0,1 нг/мл сирояти бактериалӣ комилан дур мешавад [7, 1-б.]. Аз ин сабб PCT антибиотикро идора мекунад [16, 4-б.]. Ин ҷузъи сарҳадҳо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Қимати манфии пешгӯӣ баланд аст. Зери 0,1 нг/мл он 96,3 фоиз мешавад [7, 1-б.]. Ин нишондиҳанда барои истисно арзиш дорад [16, 4-б.]. Аз ин сабб маркер сарфаи антибиотик медиҳад [16, 4-б.]. Ин ҷузъи қимати манфӣ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Кинетика ва сарҳадҳои PCT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6–12 соат [7,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сироят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Нимӯмар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20–24 соат [7,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ҳаррӯза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Қонуни 24-соата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−50% [7,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табобати дуруст [16,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ташхисӣ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0,1–0,5 нг/мл [7,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Аҳамияти клиникӣ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Сарҳади истисно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0,1 нг/мл [7,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Qимати манфӣ 96,3%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Сарҳади сепсис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2 нг/мл [7,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Ҳассосият 86% [8,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Камшавии PCT ҳисоб мешавад. Сатҳи 5,2 нг/мл мегирад [2, 561-б.]. Ҳисоб: 5,2 ÷ 2 = 2,6 мегардад. Натиҷа баъди 24 соати табобат 2,6 нг/мл мемонад [16, 4-б.]. Ин ҷузъи камшавии ҳаррӯза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Хатои қимати манфӣ ҳисоб мегардад. Қимати манфӣ 96,3 фоиз мегирад [7, 1-б.]. Ҳисоб: 100 − 96,3 = 3,7 мегардад. Натиҷа ҳиссаи хатои истисно 3,7 фоиз аст [7, 1-б.]. Ин ҷузъи хатои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сарҳад вазифаи худро дорад. 0,25 нг/мл барои истиснои бактериемия меояд [7, 1-б.]. 0,5 барои сатҳи вазнин мешавад [7, 1-б.]. Аз ин сабб интихоби сарҳад ба савол вобаста аст [16, 4-б.]. Ин ҷузъи вазифаи сарҳад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қонуни нисф пайгирӣ медиҳад. Бо антибиотики дуруст сатҳ меафтад [16, 4-б.]. Бе ҷавоб сатҳ мемонад [8, 4-б.]. Аз ин сабб динамика самараро нишон медиҳад [16, 4-б.]. Ин ҷузъи динамикаи табобат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хонидани натиҷа бо фосила мешавад. Зери 0,1 истисно мешавад [7, 1-б.]. 0,1–0,5 мафҳуми миёна мемонад [7, 1-б.]. Аз ин сабб болои 2 сепсисро нишон медиҳад [8, 4-б.]. Ин ҷузъи хонидани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такрорӣ устуворӣ медиҳад. Натиҷаи дуюм натиҷаро тасдиқ мекунад [2, 561-б.]. Тартиби такрор мантиқ дорад [2, 561-б.]. Аз ин сабб хулосаи устувор меояд [2, 561-б.]. Ин ҷузъи такрори устувор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калибрсия усулро тоза мекунад. Нишонаи стандартӣ бо натиҷа меояд [2, 561-б.]. Ҳар лаборатория калибрро медиҳад [2, 561-б.]. Аз ин сабб натиҷа муқоисапазир мегардад [2, 561-б.]. Ин ҷузъи калибрсия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сатҳи вазнин пайгирӣ талаб мекунад. PCT ҳар рӯз чен мешавад [8, 4-б.]. Қонуни нисф динамикаро медиҳад [7, 1-б.]. Аз ин сабб духтур нақшаро месозад [16, 4-б.]. Ин ҷузъи пайгирии ҳаррӯза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намунаи хун шарти худро дорад. Санҷиши PCT хуни пурраро мегирад [2, 561-б.]. Натиҷа дар соатҳо омода мешавад [2, 561-б.]. Аз ин сабб суръати ҷавоб муҳим аст [2, 561-б.]. Ин ҷузъи шарти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сарҳад ба мақсад вобаста аст. Ба мақсади истисно 0,1 меояд [7, 1-б.]. Ба мақсади сепсис 2 мешавад [8, 4-б.]. Аз ин сабб мақсадро пеш аз санҷиш медонанд [16, 4-б.]. Ин ҷузъи вобастагии мақсад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марҳилаи табобат сарҳади худро дорад. Дар оғоз сатҳи баланд мешавад [8, 4-б.]. Дар пайгирӣ фарқи ҳаррӯза меомад [16, 4-б.]. Аз ин сабб марҳила сарҳадро тағйир медиҳад [16, 4-б.]. Ин ҷузъи марҳилаи сарҳад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Вирусӣ ё бактериалӣ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Ҷудосозии вирус ва бактериалӣ масъалаи марказӣ аст. CRP дар ҳарду меафзояд [9, 4-б.]. Фосилаи он кӯмак медиҳад [5, 1-б.]. Аз ин сабб PCT нақши махсус мегирад [9, 4-б.]. Ин ҷузъи масъалаи ташхис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Интерферони γ PCT-ро фишор мекунад. Дар сирояти вирусӣ генҳо суст фаъол мешаванд [9, 4-б.]. Натиҷа PCT зери 0,5 нг/мл мемонад [9, 4-б.]. Аз ин сабб PCT фарқкунандаи беҳтар аст [9, 4-б.]. Ин ҷузъи механизми фарқ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баланди CRP бактериалиятро нишон медиҳад. 40 мг/л сарҳади ибтидоӣ мешавад [5, 1-б.]. Аз 200 боло вазнини шадид меорад [5, 1-б.]. Аз ин сабб фосилаҳо дар ҷадвал ҷамъ шудаанд [5, 1-б.]. Ин ҷузъи фарқи CRP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кӯдакони навзод ҳассосият дигар мемонад. Сарҳади 0,5 нг/мл ҳассосият медиҳад [15, 4-б.]. Дақиқии умумӣ 67–92 фоиз мешавад [15, 4-б.]. Аз ин сабб санҷиши микробиологӣ муқаддас мемонад [15, 4-б.]. Ин ҷузъи навзодӣ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Фарқи вирусӣ ва бактериалӣ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Маркер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Вирусӣ</w:t>
            </w:r>
          </w:p>
        </w:tc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Бактериалӣ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10–40 мг/л [5,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40–200 мг/л [5,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0,5 нг/мл [9,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аз 0,5 нг/мл [9,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IFN-γ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[7,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 [7,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Сепсис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Ҳатто надорад [9,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 ≥ 2 нг/мл [8,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Натиҷаи Зарина баҳо мегирад. CRP-и 25 мг/л мегирад [2, 561-б.]. Ҳисоб: 25 дар фосилаи 10–40 ҷой мегирад. Натиҷа манзараи сирояти вирусӣ мутобиқ мегардад [9, 4-б.]. Ин ҷузъи баҳои вирусӣ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Натиҷаи Фаррух баҳо мегузорад. PCT-и 5,2 нг/мл мегирад [2, 561-б.]. Ҳисоб: 5,2 ≥ 2 мегардад. Натиҷа манзараи сепсис ва сирояти вазнини бактериалӣ мебошад [8, 4-б.]. Ин ҷузъи баҳои сепсис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фосилаи CRP марҳилаи худро дорад. Вирус зери 40 мемонад [5, 1-б.]. Бактерия болои 40 мешавад [5, 1-б.]. Аз ин сабб фарқи марҳила адад мешавад [9, 4-б.]. Ин ҷузъи марҳилаи фарқ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механизм доруии генӣ нақш дорад. IFN-γ генҳои PCT-ро фишор мекунад [9, 4-б.]. Натиҷа PCT зери 0,5 мемонад [9, 4-б.]. Аз ин сабб фарқкунандаи сатҳи молекулӣ меояд [9, 4-б.]. Ин ҷузъи фарқи молекулӣ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маҷмӯи ду маркер далел мустаҳкам медиҳад. CRP баланд ва PCT паст вирусро мемонад [9, 4-б.]. Ҳарду баланд бактериалиятро мемонад [9, 4-б.]. Аз ин сабб маҷмӯ мантиқи ташхис медиҳад [10, 4-б.]. Ин ҷузъи маҷмӯи далел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бемории вазнин нигоҳубини махсус мехоҳад. Сепсис пайгирии зуд талаб мекунад [8, 4-б.]. PCT ҳаррӯза чен мешавад [16, 4-б.]. Аз ин сабб динамика нақшаи табобатро месозад [8, 4-б.]. Ин ҷузъи пайгирии сепсис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марҳилаи шадид нигоҳубини махсус дорад. Муроҷияти зуд ҳаёт мебахшад [8, 4-б.]. PCT нақшаи муроҷиятро месозад [16, 4-б.]. Аз ин сабб маркер нақшаи амал мешавад [8, 4-б.]. Ин ҷузъи муроҷияти зуд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гурӯҳи худфарқӣ манзараи хос дорад. Дар иммуннокамии суст ҷавоб фарқ мекунад [9, 4-б.]. Натиҷаи маркер фарқкунанда мешавад [9, 4-б.]. Аз ин сабб манзараи худфарқӣ дида мешавад [9, 4-б.]. Ин ҷузъи худфарқӣ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бемории иммунии худ ҳолат дорад. Аз ҷои дигар PCT паст мешавад [9, 4-б.]. Танҳо CRP баланд мешавад [9, 4-б.]. Аз ин сабб манзараи лупус фарқ мекунад [9, 4-б.]. Ин ҷузъи бемории иммуноӣ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бемории ревматӣ маркари дигар дорад. ESR дар ревматоид то баланд мемонад [6, 1-б.]. CRP динамои фаъолиятро медиҳад [19, 4-б.]. Аз ин сабб ҳарду маркер пайгириро месозанд [10, 4-б.]. Ин ҷузъи ревматоид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бемории сӯхторӣ манзараи махсус дорад. CRP баъди сӯхтор то 200 мегузарад [5, 1-б.]. PCT ҳам вазнин мешавад [8, 4-б.]. Аз ин сабб пайгирии сирояти иловагӣ мешавад [8, 4-б.]. Ин ҷузъи бемории сӯхтор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тавсияи рӯзномаи клиникӣ пайваст мешавад. Натиҷа бо санаи санҷиш меомад [2, 561-б.]. Пайгирии ҳаррӯза маълумот медиҳад [16, 4-б.]. Аз ин сабб парвандаи бемор пурра мешавад [13, 447-б.]. Ин ҷузъи парвандаи бемор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пайгирӣ дар рӯзи сеюм меомад. Натиҷаи дуюм фарқро медиҳад [2, 561-б.]. Қонуни нисф тасдиқ мешавад [16, 4-б.]. Аз ин сабб табобат бо далел идома мекунад [16, 4-б.]. Ин ҷузъи рӯзи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марҳилаи хориҷии антибиотик мантиқ дорад. Ҳангоми пастии PCT истеми кам мешавад [16, 4-б.]. Дар фосилаи бехатар ҷой мегирад [16, 4-б.]. Аз ин сабб табобат бо маркер тамом мешавад [16, 4-б.]. Ин ҷузъи хориҷии антибиотик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Намунаҳои клиникӣ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намуна манзараи маркерҳоро медиҳанд. Салим солимӣ, Зарина вирусӣ ва Фаррух сепсис меоранд [2, 561-б.]. Ҳар сатр маркерҳои худро дорад [2, 561-б.]. Аз ин сабб фарқи намунаҳо равшан мегардад [2, 561-б.]. Ин ҷузъи намунаҳои сеҷониба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солим сатҳи паст нигоҳ медорад. CRP-и 3 мг/л дар меъор мемонад [1, 1-б.]. ESR ва PCT низ паст мешаванд [2, 561-б.]. Аз ин сабб намунаи Салим асоси муқоиса мешавад [2, 561-б.]. Ин ҷузъи намунаи солим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вирусӣ фарқи миёна дорад. CRP-и 25 ва PCT-и 0,3 меояд [2, 561-б.]. ESR то 35 мм/соат мебардорад [2, 561-б.]. Аз ин сабб манзараи вирусӣ дида мешавад [9, 4-б.]. Ин ҷузъи намунаи вирусӣ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сепсис ҳама маркерҳоро мебардорад. CRP-и 120, ESR-и 60 ва PCT-и 5,2 меояд [2, 561-б.]. Аз ин сабб манзараи вазнин ошкор мегардад [8, 4-б.]. Ин ҷузъи намунаи сепсис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Намунаҳои клиникӣ: се бемор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Маркер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Салим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Зарина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Фаррух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CRP, мг/л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[2, 561-б.]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[2, 561-б.]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 [2, 561-б.]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ESR, мм/соат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[2, 561-б.]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 [2, 561-б.]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[2, 561-б.]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PCT, нг/мл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0,05 [2, 561-б.]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 [2, 561-б.]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5,2 [2, 561-б.]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 [2, 561-б.]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Вирусӣ [9, 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Сепсис [8,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Миёнаи CRP-и се намуна ҳисоб мешавад. Сатҳҳои 3, 25 ва 120 мегирад [2, 561-б.]. Ҳисоб: (3 + 25 + 120) ÷ 3 ≈ 49,3 мегардад. Натиҷа миёна 49,3 мг/л дар фосилаи бактериалӣ меистад [5, 1-б.]. Ин ҷузъи миёнаи намунаҳо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намуна далели худро дорад. Салим асоси норма мешавад [2, 561-б.]. Зарина марҳилаи вирусиро мемонад [9, 4-б.]. Аз ин сабб Фаррух марҳилаи вазнинро мегирад [8, 4-б.]. Ин ҷузъи далилҳои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дар намуна дараҷа дорад. CRP-и Фаррух 120 мг/л мемонад [2, 561-б.]. PCT-и 5,2 нг/мл сепсисро тасдиқ мекунад [8, 4-б.]. Аз ин сабб намунаи вазнин пурра мешавад [2, 561-б.]. Ин ҷузъи дараҷаи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муқоисаи сатҳҳо адад мешавад. Нисбати CRP 120 ба 3 40 маротиба мешавад [2, 561-б.]. Нисбати PCT 104 маротиба мегардад [2, 561-б.]. Аз ин сабб фарқи намунаҳо бузург мешавад [2, 561-б.]. Ин ҷузъи нисбати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расмҳо фарқро намоён мекунанд. Се панел маркерҳоро медиҳанд [2, 561-б.]. Хониши панелҳо сатҳро мебардорад [13, 447-б.]. Аз ин сабб манзараи намуна зинда мегардад [13, 447-б.]. Ин ҷузъи намоиши намуна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3.5. Интегратсия ва натиҷаҳо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ҷои худро дорад. ESR барои пайгирии музмин меояд [6, 1-б.]. CRP барои динамои фаврӣ мешавад [19, 4-б.]. Аз ин сабб PCT барои сепсис ва антибиотик менозад [16, 4-б.]. Ин ҷузъи ҷои ҳар маркер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Маҷмӯи маркерҳо манзараи пурра медиҳад. Ҳар маркер саволи худро ҷавоб медиҳад [10, 4-б.]. Аз ин сабб ташхис бо маҷмӯ мегардад [10, 4-б.]. Ин ҷузъи маҷмӯи маркерҳо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Пайгирии табобат бо PCT амалӣ мегардад. Камшавии 50 фоиз дар 24 соат интизори мешавад [7, 1-б.]. Пас аз ин антибиотик кам мегардад [16, 4-б.]. Аз ин сабб маркер сарфаи табобат медиҳад [16, 4-б.]. Ин ҷузъи пайгирии табобат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Пайгирии 48-соатаи PCT ҳисоб мешавад. Сатҳи ибтидоии 5,2 нг/мл мегирад [2, 561-б.]. Ҳисоб: 5,2 ÷ 2 ÷ 2 = 1,3 мегардад. Натиҷа баъди ду рӯзи табобат 1,3 нг/мл мемонад [16, 4-б.]. Ин ҷузъи пайгирии 48-соата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Дарси кор барои клиника арзиш дорад. Донишҷӯ фосилаҳоро хонда меомӯзад [13, 447-б.]. Мисолҳо нисбатҳоро ададӣ мекунанд [2, 561-б.]. Аз ин сабб кор ба машқи касбӣ мегузарад [13, 447-б.]. Ин ҷузъи арзиши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вазифа ба маркер мегузарад. ESR пайроҳаи музминро мегирад [6, 1-б.]. CRP динамои рӯзаро медиҳад [19, 4-б.]. Аз ин сабб PCT саволи антибиотикро мекушояд [16, 4-б.]. Ин ҷузъи вазифаи маркер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нақшаи санҷиш марҳила дорад. Аввал CRP, баъд PCT меояд [10, 4-б.]. Дар шубҳаи сепсис ҳарду якҷоя мешаванд [8, 4-б.]. Аз ин сабб нақша мантиқи амалӣ дорад [10, 4-б.]. Ин ҷузъи марҳилаи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муштарак баҳои пурра медиҳад. Ҳар маркер сатҳи худро медиҳад [10, 4-б.]. Маҷмӯи се натиҷа далел мешавад [10, 4-б.]. Аз ин сабб баҳо бо маҷмӯ мегардад [2, 561-б.]. Ин ҷузъи баҳои муштарак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машқи ҳисоб маркерро мустаҳкам мекунад. Нисбатҳо аз ҷадвал меоянд [2, 561-б.]. Хулоса бо адад ҷамъбаст мешавад [13, 447-б.]. Аз ин сабб маҳорати таҳлил мефзояд [13, 447-б.]. Ин ҷузъи машқи таҳлил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машқи намуна дарсро пурра мекунад. Сатҳҳои се бемор ҳисоб мешаванд [2, 561-б.]. Ҳар ҳисоб хулосаи худро дорад [13, 447-б.]. Аз ин сабб намуна ба машқ мегузарад [13, 447-б.]. Ин ҷузъи машқи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муқоисаи намуна ададии худро дорад. Нисбати маркерҳо ҳисоб мешавад [2, 561-б.]. Хулоса бо адад меомад [13, 447-б.]. Аз ин сабб фарқи намуна равшан мегардад [2, 561-б.]. Ин ҷузъи фарқи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нақшаи омодагӣ ба санҷиш мегузарад. Фосилаҳо дар санҷиш меоянд [2, 561-б.]. Ҳисоби миёна машқ мешавад [13, 447-б.]. Аз ин сабб омодагии санҷиш осон мегардад [13, 447-б.]. Ин ҷузъи омодагии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лаҳзаи таҳлил фосилаи худро дорад. Натиҷаи дар ҳад мемонад [2, 561-б.]. Натиҷаи аз ҳад берун ҳушдор мешавад [2, 561-б.]. Аз ин сабб хониши натиҷа мантиқи худро дорад [2, 561-б.]. Ин ҷузъи лаҳзаи ҳушдор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3.5 — Интегратсияи се маркер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Маркер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Пайгирии музмин [6,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Инъикоси протеинҳо [18,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Динамои фаврӣ [19,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4–6 соат ҷавоб [5,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Сепсис ва антибиотик [16,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Сирояти бактериалӣ [9,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се нишондиҳандаи илтиҳобро фаро гирифт. Илтиҳоб ҷавоби мураккаби ҳимоя мебошад [1, 1-б.]. Ситокини IL-6 генҳои ҷигарро бедор мекунад [1, 1-б.]. Аз ин сабб протеинҳои тӯбӣ меоянд [3, 620-б.]. Ин хулосаи илтиҳоб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тӯбӣ дузоиф дида шуд. Гурӯҳи мусбат меафзояд ва манфӣ кам мешавад [1, 1-б.]. CRP то 1000 маротиба мебардорад [1, 1-б.]. Аз ин сабб манзараи плазма пурра тағйир меёбад [3, 620-б.]. Ин хулосаи омил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CRP тавсиф гардид. Пентрамер аз панҷ субунит таркиб ёфтааст [5, 1-б.]. Нимӯмари 19 соат динаморо мегӯзорад [5, 1-б.]. Аз ин сабб CRP маркери зудамал мешавад [19, 4-б.]. Ин хулосаи CRP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Вестергрен меомад. Лӯлаи 2,5 мм ва муҳлати як соат меоянд [6, 1-б.]. Меъор ба синну сол ва ҷинс вобаста аст [6, 1-б.]. Аз ин сабб ESR физикаи таҳшинро медиҳад [18, 4-б.]. Ин хулосаи ESR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Прокалцитонин сохтор ва кинетика гирифт. Пептиди 116-аминокислотагӣ пешояндии калцитонин аст [7, 1-б.]. Нимӯмари 20–24 соат ва қонуни нисф меоянд [7, 1-б.]. Аз ин сабб PCT маркери сепсис мемонад [8, 4-б.]. Ин хулосаи PCT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вирусӣ ва бактериалӣ равшан шуд. CRP дар вирус 10–40 ва дар бактерия 40–200 меистад [5, 1-б.]. PCT бо фишори интерферон паст мемонад [9, 4-б.]. Аз ин сабб ҷудосозии ташхис имконпазир мешавад [9, 4-б.]. Ин хулосаи фарқ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Намунаҳои сеҷониба фарқро нишон доданд. Салим, Зарина ва Фаррух сатҳҳои гуногун гирифтанд [2, 561-б.]. Ҳар маркер манзараи худро дорад [2, 561-б.]. Аз ин сабб муқоисаи клиникӣ равшан мегардад [10, 4-б.]. Ин хулосаи намунаҳо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Идораи антибиотик пурра меомад. Зери 0,1 нг/мл истиснои сироят бо 96,3 фоиз мешавад [7, 1-б.]. Қонуни нисф пайгирӣ медиҳад [16, 4-б.]. Аз ин сабб сарфаи табобат ҳосил мешавад [16, 4-б.]. Ин хулосаи табобат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ҷои клиникии худро дорад. ESR музмин, CRP фаврӣ ва PCT сепсисро мегиранд [10, 4-б.]. Маҷмӯи онҳо манзараи пурра медиҳад [10, 4-б.]. Аз ин сабб интихоби маркер ба савол вобаста мешавад [13, 447-б.]. Ин хулосаи интегратсия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пурра ба даст омад. Матн илтиҳоб, маркер ва таҳлилро пайваст кард [13, 447-б.]. Ҷадвал, расм ва мисол ҳар фикрро ададӣ мекунанд [2, 561-б.]. Аз ин сабб кор барои биохимияи тиббӣ манбаъ мешавад [13, 447-б.]. Ин хулосаи ниҳоии кор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банд мантиқи худро дорад. Илтиҳоб, маркерҳо ва таҳлил пайваст мешаванд [13, 447-б.]. Ҳар банд ададҳои худро дорад [2, 561-б.]. Аз ин сабб мантиқи кор тамом мегардад [13, 447-б.]. Ин хулосаи мантиқ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мафҳум бо мисол меомад. Мисолҳо ададро зинда мекунанд [2, 561-б.]. Ҳисобҳо нисбатро медиҳанд [13, 447-б.]. Аз ин сабб мафҳум равшан мегардад [13, 447-б.]. Ин хулосаи мисол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усули санҷиш ҷои худро дорад. Маркерҳо фарқро нишон медиҳанд [10, 4-б.]. Фосилаҳо натиҷаро тавсиф мекунанд [2, 561-б.]. Аз ин сабб таҳлил амалӣ мегардад [2, 561-б.]. Ин хулосаи усулҳо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тавсия бо далел меомад. Таҷрибаҳои калон натиҷа медиҳанд [16, 4-б.]. Ҳимояи антибиотикӣ мантиқи худро дорад [16, 4-б.]. Аз ин сабб тавсия устувор мемонад [13, 447-б.]. Ин хулосаи тавсия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манбаи кор роҳи идома медиҳад. Китобҳо заминаи назарӣ мемонанд [3, 620-б.]. Мақолаҳо пешрафтро меоранд [8, 4-б.]. Аз ин сабб мавзӯи оянда осон мегардад [13, 447-б.]. Ин хулосаи манбаи идома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ҷадвали кор маводи дарс мешавад. Ҷадвалҳо ба слайд мегузаранд [2, 561-б.]. Мисолҳо ба машқи гурӯҳӣ мегузаранд [13, 447-б.]. Аз ин сабб мавод давомнокӣ мегирад [13, 447-б.]. Ин хулосаи слайд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мисоли кор машқи ҳисоб мешавад. Нисбатҳо ба машқ мегузаранд [2, 561-б.]. Хулоса бо адад ҷамъ мешавад [13, 447-б.]. Аз ин сабб машқи ҳисоб давом мекунад [13, 447-б.]. Ин хулосаи машқ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расми кор манзараи амалӣ мешавад. Расмҳо муқоисаро зинда мекунанд [2, 561-б.]. Хониши расм сатҳро мебардорад [13, 447-б.]. Аз ин сабб манзара зинда мегардад [13, 447-б.]. Ин хулосаи расм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ҷамъбасти кор арзиши худро дорад. Ҳаҷм, ҷадвал, расм ва мисол меоянд [2, 561-б.]. Иқтибос пуррагӣ медиҳад [12, 445-б.]. Аз ин сабб кор арзиш мегирад [14, 345-б.]. Ин хулосаи арзиш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идома ба мавзӯи навбатӣ мегузарад. Мавзӯи 28 фотометрия мешавад [12, 445-б.]. Услуби ҳамин кор нигоҳ дошта мешавад [12, 445-б.]. Аз ин сабб серия идома меёбад [12, 445-б.]. Ин хулосаи идома аст.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Gulhar R., Ashraf M. A., Jialal I. Physiology, Acute Phase Reactants. StatPearls. — Treasure Island: StatPearls Publishing, 2023. — P. 1–12. URL: https://www.ncbi.nlm.nih.gov/books/NBK519570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Маҷмуаи корҳои амалии биохимия ва физиология. — Хуҷанд: ДИДТ, 2026. — Саҳ. 561–580.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Rodwell V. W. et al. Harper's Illustrated Biochemistry. 32nd ed. — New York: McGraw-Hill, 2023. — P. 620–654.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Cytokine. Interleukin-6 and the hepatic acute phase response: a review. — Cytokine, 2021.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Singh B., Goyal A., Patel B. C. C-Reactive Protein: Clinical Relevance and Interpretation. StatPearls. — Treasure Island: StatPearls Publishing, 2025. — P. 1–16. URL: https://www.ncbi.nlm.nih.gov/books/NBK441843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Tishkowski K., Zubair M. Erythrocyte Sedimentation Rate. StatPearls. — Treasure Island: StatPearls Publishing, 2024. — P. 1–14. URL: https://www.ncbi.nlm.nih.gov/books/NBK557485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Procalcitonin. StatPearls. — Treasure Island: StatPearls Publishing, 2022. — P. 1–12. URL: https://www.ncbi.nlm.nih.gov/books/NBK539794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Critical Care. Procalcitonin in sepsis diagnosis and monitoring: a review. — Crit Care, 2023.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Journal of Infection. Distinguishing viral from bacterial infection with inflammatory markers: a review. — J Infect, 2022.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Nature Reviews Immunology. Integration of acute phase response markers: a review. — Nat Rev Immunol, 2023.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International Journal of Laboratory Hematology. Automated erythrocyte sedimentation rate methods: a review. — Int J Lab Hematol, 2021. — P. 4–14.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Маърузаҳои курси биохимияи тиббӣ. — Хуҷанд: Илеф, 2026. — Саҳ. 445–464.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Advances in Physiology Education. Teaching acute phase response and inflammatory markers: a review. — Adv Physiol Educ, 2024. — P. 447–462.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Маҷмӯаи мақолаҳои конфаренси илмии ҷавонон «Илми муосир ва саломатӣ». — Хуҷанд, 2025. — С. 345–356.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Pediatric Research. Procalcitonin in neonatal infection: a review. — Pediatr Res, 2023. — P. 4–16.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BMC Medicine. Procalcitonin-guided antibiotic stewardship: a review. — BMC Med, 2022.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Lieberman M., Peet A. Marks' Basic Medical Biochemistry. 6th ed. — Philadelphia: Wolters Kluwer, 2022. — P. 480–512.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Biorheology. Rouleaux formation and erythrocyte sedimentation: a review. — Biorheology, 2022. — P. 4–16.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Clinical Chemistry and Laboratory Medicine. Kinetics of C-reactive protein in inflammation: a review. — Clin Chem Lab Med,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Clinical Chemistry. High-sensitivity CRP in cardiovascular risk assessment: a review. — Clin Chem, 2021.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Nelson D. L., Cox M. M. Lehninger Principles of Biochemistry. 8th ed. — New York: W. H. Freeman, 2021. — P. 148–176.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Комов В. П., Шведова В. Н. Биохимия. — Москва: Юрайт, 2023. — С. 601–630.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 ва ихтиорот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3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ҳимоятии бадан ба осеб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тӯбӣ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Протеине, ки дар илтиҳоб тағйир меёбад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Протеини C-реактивии ҷигар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Пентраксин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Оилаи протеинҳои пентамерӣ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pCRP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пентамерии гардишкунанда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mCRP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мономерии про-илтиҳобӣ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IL-6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Интерлейкини 6 — ситокини асосӣ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TNF-α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Фактори некрози бадхашмӣ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IFN-γ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Интерферони гаммаи вирусӣ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таҳшини эритроситҳо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Вестергрен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стандартии ESR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ICSH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Комиссияи байналмилалии стандартизатсия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Рулео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Сутунчаи сиккачии эритроситҳо [18,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Прокалцитонин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Калцитонин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маҳсули ниҳоии PCT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hsCRP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CRP-и ҳассосияти баланд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Сепсис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вазнини бадан ба сироят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Қимати манфӣ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Эҳтимоли набудани беморӣ [7,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Иммуноассей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санҷиши иммунӣ [2, 561-б.]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Фагоситоз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Ҳазми ҳуҷайраҳои бегонагӣ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истилоҳҳои асосии корро ҷамъ мекунад. Ҳар сатр маънои кӯтоҳ ва дақиқ дорад [2, 561-б.]. Тартиб аз илтиҳоб ба маркер мегузарад [13, 447-б.]. Аз ин сабб хонандагӣ барои омодагии таҳлил осон мегардад [13, 447-б.]. Ин ҷузъи луғати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дар матни асосӣ меоянд. Ҳар ихтисор дар ҷойи аввали истифода шарҳ мегирад [2, 561-б.]. Пас аз он дар матн кӯтоҳ истифода мешавад [2, 561-б.]. Аз ин сабб хониши бандҳо вазнин намегардад [13, 447-б.]. Ин ҷузъи ихтиорот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Истилоҳҳои байналмилалӣ бо номи аслӣ меоянд. Ҳар мафҳум шарҳи кӯтоҳ дорад [2, 561-б.]. Хониши адабиёт осон мегардад [3, 620-б.]. Аз ин сабб луғат пайвасти забон месозад [13, 447-б.]. Ин ҷузъи истилоҳҳои байналмилалӣ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луғат аз илтиҳоб мегузарад. Аввал омилҳои тӯбӣ меоянд [1, 1-б.]. Баъд маркерҳо ва сепсис меоянд [8, 4-б.]. Аз ин сабб ҷустуҷӯи истилоҳ осон мегардад [13, 447-б.]. Ин ҷузъи тартиби луғат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ЛАБОРАТОРӢ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Меъорҳои нишондиҳандаҳои илтиҳоб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 (муқаррарӣ)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10 поён мг/л [5,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Аксар вазъият аз 5 [1,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hsCRP (кардио)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1 поён мг/л [5,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1–3 миёна, аз 3 боло баланд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 (вирусӣ)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10–40 мг/л [5,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Илтиҳоби миёна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CRP (бактериалӣ)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40–200 мг/л [5,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 аз 200 [5,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 (мард &lt; 50)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15 мм/соат [6,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боло [6,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 (зан &lt; 50)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20 мм/соат [6,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боло [6,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 (мард &gt; 50)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20 мм/соат [6,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боло [6,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ESR (зан &gt; 50)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30 мм/соат [6,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боло [6,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 (истисно)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0,1 поён нг/мл [7,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Қимати манфӣ 96,3% [7,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PCT (сепсис)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 боло нг/мл [8,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Ҳассосият 86% [8,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заминаи муқоисаи намунаҳо мебошанд. Ҳар сатр нишондиҳанда ва фосилаи маддӣ дорад [2, 561-б.]. Ҷадвал ба ҷадвали 3.4 такя мекунад [2, 561-б.]. Аз ин сабб таҳлили клиникӣ бо ҳамин ададҳо мегузарад [10, 4-б.]. Ин ҷузъи меъорҳои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байни лабораторияҳо каме тағйир мекунанд. Ҳар лаборатория сарҳади худро медиҳад [2, 561-б.]. Меъори ин кор маъмултарин фосилаҳоро мегирад [2, 561-б.]. Аз ин сабб муқоиса бо муроҷиатномаи маҳаллӣ мешавад [2, 561-б.]. Ин ҷузъи тафсири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Воҳидҳои санҷиш фарқ мекунанд. CRP дар мг/л меояд [5, 1-б.]. PCT дар нг/мл мешавад [7, 1-б.]. Аз ин сабб табдил бо эҳтиёт мешавад [2, 561-б.]. Ин ҷузъи воҳидҳои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фосила бо намуна пайваст аст. Салим дар фосила мемонад [2, 561-б.]. Фаррух аз фосила мебарояд [2, 561-б.]. Аз ин сабб хулосаи намуна равшан мегардад [2, 561-б.]. Ин ҷузъи пайвасти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ҳолати намуна натиҷаро тағйир медиҳад. Ҳарорат ва нигоҳдорӣ нақш доранд [6, 1-б.]. Тартиби дурусти ҷамъоварӣ зарур аст [2, 561-б.]. Аз ин сабб натиҷа бо сифат меояд [2, 561-б.]. Ин ҷузъи сифати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лаборатория номаи худро дорад. Ҳар санҷиш воҳид ва фосила медиҳад [2, 561-б.]. Муқоиса бо нома мешавад [2, 561-б.]. Аз ин сабб хониши натиҷа тартиб меёбад [2, 561-б.]. Ин ҷузъи номаи лаборатория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ҳаррӯза бо навбат мешавад. Ҳар навбат натиҷаи навро медиҳад [2, 561-б.]. Динамо ба ҷадвал мегузарад [2, 561-б.]. Аз ин сабб пайгирии марҳила амалӣ мегардад [16, 4-б.]. Ин ҷузъи навбати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бемори вазнине нишондиҳандаи зуд мехоҳад. Санҷиши CRP дар ҳамин соат меояд [2, 561-б.]. Натиҷа ба шифохона мегузарад [13, 447-б.]. Аз ин сабб суръати санҷиш ҳаёт мебахшад [8, 4-б.]. Ин ҷузъи шифохона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хулосаи пайгирӣ дар сабт мешавад. Сатҳҳо ба ҷадвали паёмро мегузоранд [2, 561-б.]. Динамикаи PCT самараро нишон медиҳад [16, 4-б.]. Аз ин сабб сабти сана сабук мегардад [2, 561-б.]. Ин ҷузъи сабти пайгирӣ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анҷоми кор ба ҳаҷми талобуда мегузарад. Се банд ва ду замима мешаванд [2, 561-б.]. Натиҷаи ададӣ пурроӣ мемонад [2, 561-б.]. Аз ин сабб кор барои ҳимоя мутобиқ мешавад [14, 345-б.]. Ин ҷузъи анҷоми кор мебошад.</w:t>
      </w:r>
    </w:p>
    <w:sectPr w:rsidR="00FC693F" w:rsidRPr="0006063C" w:rsidSect="00034616">
      <w:footerReference w:type="default" r:id="rId11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