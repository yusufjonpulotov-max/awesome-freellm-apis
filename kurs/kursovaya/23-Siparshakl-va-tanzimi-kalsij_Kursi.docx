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ВАЗОРАТИ МАОРИФ ВА ИЛМИ ҶУМҲУРИИ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ДОНИШКАДАИ ИЛМҲОИ ДАҚИҚ ВА ТЕХНОЛОГИЯИ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ДАР ШАҲРИ ХУҶАНД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Факултети фанҳои дақиқ ва технологияи иноватсионӣ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Кафедраи фанҳои дақиқ ва тиббӣ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Ихтисос: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КОРИ КУРСӢ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аз фанни «Биохимия»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Мавзӯъ: «СИПАРШАКЛ ВА ТАНЗИМИ МУБОДИЛАИ КАЛСИЙ»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Иҷрокунанда: курси ______, гурӯҳи 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ном ва насаб: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Устод (омӯзгор):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мақом, унвон: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Хуҷанд — 2026</w:t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МУНДАРИҶА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МУҚАДДИМА</w:t>
      </w:r>
      <w:r>
        <w:rPr>
          <w:rFonts w:ascii="Times New Roman" w:hAnsi="Times New Roman"/>
          <w:sz w:val="28"/>
        </w:rPr>
        <w:tab/>
        <w:t>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1. СИПАРШАКЛ, КАЛСИЙ ВА ФОСФОР</w:t>
      </w:r>
      <w:r>
        <w:rPr>
          <w:rFonts w:ascii="Times New Roman" w:hAnsi="Times New Roman"/>
          <w:sz w:val="28"/>
        </w:rPr>
        <w:tab/>
        <w:t>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1.1. Гормони сипаршакл (PTH)</w:t>
      </w:r>
      <w:r>
        <w:rPr>
          <w:rFonts w:ascii="Times New Roman" w:hAnsi="Times New Roman"/>
          <w:sz w:val="28"/>
        </w:rPr>
        <w:tab/>
        <w:t>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1.2. Калсий дар хун: фраксияҳо</w:t>
      </w:r>
      <w:r>
        <w:rPr>
          <w:rFonts w:ascii="Times New Roman" w:hAnsi="Times New Roman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1.3. Фосфор ва мувозинати Ca/P</w:t>
      </w:r>
      <w:r>
        <w:rPr>
          <w:rFonts w:ascii="Times New Roman" w:hAnsi="Times New Roman"/>
          <w:sz w:val="28"/>
        </w:rPr>
        <w:tab/>
        <w:t>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1.4. Витамини D ва метаболитҳо</w:t>
      </w:r>
      <w:r>
        <w:rPr>
          <w:rFonts w:ascii="Times New Roman" w:hAnsi="Times New Roman"/>
          <w:sz w:val="28"/>
        </w:rPr>
        <w:tab/>
        <w:t>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2. МЕХАНИЗМҲО ВА ПАТОЛОГИЯ</w:t>
      </w:r>
      <w:r>
        <w:rPr>
          <w:rFonts w:ascii="Times New Roman" w:hAnsi="Times New Roman"/>
          <w:sz w:val="28"/>
        </w:rPr>
        <w:tab/>
        <w:t>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2.1. Механизми амали PTH</w:t>
      </w:r>
      <w:r>
        <w:rPr>
          <w:rFonts w:ascii="Times New Roman" w:hAnsi="Times New Roman"/>
          <w:sz w:val="28"/>
        </w:rPr>
        <w:tab/>
        <w:t>10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2.2. Ҳиперпаратиреоз: первагӣ ва сонавӣ</w:t>
      </w:r>
      <w:r>
        <w:rPr>
          <w:rFonts w:ascii="Times New Roman" w:hAnsi="Times New Roman"/>
          <w:sz w:val="28"/>
        </w:rPr>
        <w:tab/>
        <w:t>11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2.3. Ҳипопаратиреоз ва ҳипокалсимия</w:t>
      </w:r>
      <w:r>
        <w:rPr>
          <w:rFonts w:ascii="Times New Roman" w:hAnsi="Times New Roman"/>
          <w:sz w:val="28"/>
        </w:rPr>
        <w:tab/>
        <w:t>12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2.4. Таҳлили лаборатории калсий</w:t>
      </w:r>
      <w:r>
        <w:rPr>
          <w:rFonts w:ascii="Times New Roman" w:hAnsi="Times New Roman"/>
          <w:sz w:val="28"/>
        </w:rPr>
        <w:tab/>
        <w:t>13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3. ТАНЗИМИ МУҚОБИЛ ВА НАТИҶАҲО</w:t>
      </w:r>
      <w:r>
        <w:rPr>
          <w:rFonts w:ascii="Times New Roman" w:hAnsi="Times New Roman"/>
          <w:sz w:val="28"/>
        </w:rPr>
        <w:tab/>
        <w:t>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3.1. Калцитонин ва FGF23</w:t>
      </w:r>
      <w:r>
        <w:rPr>
          <w:rFonts w:ascii="Times New Roman" w:hAnsi="Times New Roman"/>
          <w:sz w:val="28"/>
        </w:rPr>
        <w:tab/>
        <w:t>15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3.2. Намунаҳои клиникӣ</w:t>
      </w:r>
      <w:r>
        <w:rPr>
          <w:rFonts w:ascii="Times New Roman" w:hAnsi="Times New Roman"/>
          <w:sz w:val="28"/>
        </w:rPr>
        <w:tab/>
        <w:t>16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3.3. Натиҷаҳо ва тавсияҳо</w:t>
      </w:r>
      <w:r>
        <w:rPr>
          <w:rFonts w:ascii="Times New Roman" w:hAnsi="Times New Roman"/>
          <w:sz w:val="28"/>
        </w:rPr>
        <w:tab/>
        <w:t>17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ХУЛОСА</w:t>
      </w:r>
      <w:r>
        <w:rPr>
          <w:rFonts w:ascii="Times New Roman" w:hAnsi="Times New Roman"/>
          <w:sz w:val="28"/>
        </w:rPr>
        <w:tab/>
        <w:t>16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РӮЙХАТИ АДАБИЁТҲОИ ИСТИФОДАШУДА</w:t>
      </w:r>
      <w:r>
        <w:rPr>
          <w:rFonts w:ascii="Times New Roman" w:hAnsi="Times New Roman"/>
          <w:sz w:val="28"/>
        </w:rPr>
        <w:tab/>
        <w:t>17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А. ЛУҒАТИ ИСТИЛОҲОТ ВА ИХТИСОРОТ</w:t>
      </w:r>
      <w:r>
        <w:rPr>
          <w:rFonts w:ascii="Times New Roman" w:hAnsi="Times New Roman"/>
          <w:sz w:val="28"/>
        </w:rPr>
        <w:tab/>
        <w:t>20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Б. МЕЪОРҲОИ ЛАБОРАТОРӢ</w:t>
      </w:r>
      <w:r>
        <w:rPr>
          <w:rFonts w:ascii="Times New Roman" w:hAnsi="Times New Roman"/>
          <w:sz w:val="28"/>
        </w:rPr>
        <w:tab/>
        <w:t>20</w:t>
      </w:r>
    </w:p>
    <w:p>
      <w:pPr>
        <w:spacing w:line="240" w:lineRule="auto" w:after="0"/>
        <w:ind w:firstLine="0"/>
      </w:pPr>
      <w:r>
        <w:br w:type="page"/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МУҚАДДИМА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Калсий минерали сермиқдори бадан аст. Тақрибан як килограмм калсий дар устухон нигоҳ дошта мешавад [1, 508-б.]. Танҳо як фоизи он дар обҳои бадан мемонад [2, 4-б.]. Аз ин сабб мувозинати он ҳаётӣ аст [3, 4-б.]. Ин ҷузъи таърифи калсий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Сипаршакл гормони калсиро месозад. Чор ғуддаи хурд ба ғадуди сипарз часпидаанд [1, 508-б.]. Ҳар яке вазни тақрибан 40 мг дорад [2, 6-б.]. Аз ин сабб системаи хурд таъсири калон дорад [4, 4-б.]. Ин ҷузъи тавсифи сипаршакл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Гормони PTH сатҳи калсиро мебардорад. Он аз 84 аминокислота таркиб ёфтааст [2, 8-б.]. Резорбсияи устухон ва реабсорбсияи гурдаро мефзояд [5, 4-б.]. Аз ин сабб сатҳи хун дар фосила мемонад [3, 6-б.]. Ин ҷузъи гормон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Витамини D ба таври гормон кор мекунад. Дар пӯст аз нур ҳосил мешавад [6, 1-б.]. Дар ҷигар ва гурда фаъол мешавад [7, 4-б.]. Аз ин сабб калситриол ҳормони фаъол мешавад [8, 4-б.]. Ин ҷузъи витамин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Фосфор шарики калсий мебошад. Мувозинати онҳо бо ҳам танзим мешавад [9, 4-б.]. Гормони FGF23 фосфорро паст мекунад [10, 4-б.]. Аз ин сабб ду гормони дигар низ лозиманд [9, 6-б.]. Ин ҷузъи шарики фосфор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Ҳипокалсимия ҷиддии асабро меорад. Спазми мушак ва далер меборанд [11, 1-б.]. Аломатҳои Хвостек ва Трусо пайдо мешаванд [11, 1-б.]. Аз ин сабб ташхиси зуд лозим аст [4, 6-б.]. Ин ҷузъи патология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Объекти таҳқиқ — танзими мубодилаи калсий ва гормонҳои сипаршакл. Субъекти таҳқиқ — PTH, витамин D, калцитонин, FGF23, фраксияҳои калсий ва патологияҳо. Мақсади кор — ҷамъбасти танзими калсий, таҳлили патологияҳо ва тарҳи таҷриба [12, 651-б.]. Натиҷаҳо дар ҷадвал, мисол ва расм ҷамъбаст мешаванд [13, 490-б.]. Маводи кор ба дарсҳои амалии биохимия мегузарад.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Вазифаҳои кор чунин муқаррар шуданд. 1) тавсифи сипаршакл ва PTH. 2) омӯхтани фраксияҳои калсий. 3) таҳлили мувозинати Ca/P. 4) баррасии витамини D. 5) таҳлили механизмҳои PTH. 6) омӯхтани ҳипер- ва ҳипопаратиреоз. 7) тарҳи таҷрибаи лабораторӣ бо ҳисоби ададӣ [13, 493-б.]. Ҳар вазифа дар банди худ ҷавоб мегирад.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Усули таҳқиқ — муқоисаи манбаъҳо, ҷамъбасти ҷадвалӣ ва ҳисоби ададӣ. Ҳар формула бо мисоли ададӣ тасдиқ мешавад. Реҷаи таҷриба аз маҷмуаи корҳои амалии кафедра гирифта шудааст [13, 493-б.]. Меъорҳо бо тавсияҳои муосир муқоиса мешаванд [14, 1-б.]. Мисолҳо бо рақамҳои манбаъ ҳисоб шудаанд [15, 365-б.]. Ин услуб эътимоднокии натиҷаро нигоҳ медорад.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 ба серияи мавзӯъҳои биохимия мегузарад. Мавзӯи 22 гурдаро додааст [15, 365-б.]. Мавзӯи 23 гормонҳои минералро мегирад [16, 299-б.]. Аз ин сабб пайвасти серия давом мекунад [17, 411-б.]. Ин пайвасти серия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Сохтори кор чунин аст: муқаддима, се банд, хулоса, адабиёт ва ду замима. Банди якум сипаршакл, фраксияҳо, фосфор ва витамин D-ро медиҳад. Банди дуюм механизмҳо ва патологияҳоро мегирад. Банди сеюм танзими муқобил, намунаҳо ва натиҷаҳоро пешниҳод мекунад. Кори умумӣ тақрибан 31 саҳифа ҳаҷм дорад [16, 299-б.]. Мавзӯъ бо эндокринология, остеология ва ташхиси лабораторӣ пайваст аст [17, 411-б.].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1. СИПАРШАКЛ, КАЛСИЙ ВА ФОСФОР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1.1. Гормони сипаршакл (PTH)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Ғуддаҳои сипаршакл узвҳои хурд мебошанд. Чор ғудда дар паси ғадуди сипарз меистанд [1, 508-б.]. Ҳар ғудда вазни тақрибан 40 мг дорад [2, 6-б.]. Аз ин сабб ҷамъи вазн 160 мг мегардад [2, 6-б.]. Ин ҷузъи тавсифи ғудда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Ҳуҷайраи асосӣ гормонро месозад. Ҳуҷайраҳои асосӣ ҳамаи ғуддаро мегиранд [2, 4-б.]. Синтез дар ретикулуми эндоплазмӣ мегузарад [2, 8-б.]. Аз ин сабб занҷири синтез якхела мемонад [2, 8-б.]. Ин ҷузъи синтез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PTH гормони пептидӣ аст. Занҷири он аз 84 аминокислота таркиб ёфтааст [2, 8-б.]. Прогормон дар ҳуҷайра бурида мешавад [2, 8-б.]. Аз ин сабб фаъолият ба сохтор вобаста аст [12, 651-б.]. Ин ҷузъи сохтори гормон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Нимӯмари PTH кӯтоҳ аст. Гормон дар хун 2 то 4 дақиқа зиндагӣ мекунад [2, 10-б.]. Аз ин сабб танзим лаҳзавӣ мешавад [2, 10-б.]. Ин ҷузъи нимӯмар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 — Тавсифи сипаршакл ва гормони PTH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Тавсиф</w:t>
            </w:r>
          </w:p>
        </w:tc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Арз</w:t>
            </w:r>
          </w:p>
        </w:tc>
        <w:tc>
          <w:tcPr>
            <w:tcW w:type="dxa" w:w="498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Шумораи ғуддаҳо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[2, 6-б.]</w:t>
            </w:r>
          </w:p>
        </w:tc>
        <w:tc>
          <w:tcPr>
            <w:tcW w:type="dxa" w:w="498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 паси сипарз [1, 508-б.]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Вазни ҳар ғудда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 мг [2, 6-б.]</w:t>
            </w:r>
          </w:p>
        </w:tc>
        <w:tc>
          <w:tcPr>
            <w:tcW w:type="dxa" w:w="498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Ҷамъи 160 мг [2, 6-б.]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Дарозии PTH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84 аминокислота [2, 8-б.]</w:t>
            </w:r>
          </w:p>
        </w:tc>
        <w:tc>
          <w:tcPr>
            <w:tcW w:type="dxa" w:w="498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Пептиди зинда [2, 8-б.]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Нимӯмар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2–4 дақиқа [2, 10-б.]</w:t>
            </w:r>
          </w:p>
        </w:tc>
        <w:tc>
          <w:tcPr>
            <w:tcW w:type="dxa" w:w="498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Танзими лаҳзавӣ [2, 10-б.]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1. Вазни умумии ғуддаҳо ҳисоб мешавад. Ҳар ғудда 40 мг мегирад [2, 6-б.]. Ҳисоб: 4 × 40 = 160 мг мегардад. Натиҷа вазни умумии системаи сипаршакл аст [2, 6-б.]. Ин ҷузъи ҳисоби вазн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2. Нимӯмари гормон адад мешавад. Нимӯмар 3 дақиқаро мегирад [2, 10-б.]. Ҳисоб: 2 × 3 = 6 дақиқа мегардад. Баъди 6 дақиқа чоряки гормон мемонад [2, 10-б.]. Ин ҷузъи ҳисоби нимӯмар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1.2. Калсий дар хун: фраксияҳо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Калсий дар хун се фраксия дорад. Фраксияи ионизашуда фаъол мебошад [3, 4-б.]. Ҳиссаи он тақрибан 50 фоиз аст [3, 4-б.]. Аз ин сабб танҳо ионизашуда фаъолият дорад [3, 6-б.]. Ин ҷузъи фраксияҳо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Қисми протеинӣ бо албумин мемонад. Албумин 80 фоизи ин қисмро мегирад [3, 6-б.]. Ҳиссаи протеинӣ 40 фоиз мешавад [3, 6-б.]. Аз ин сабб камии албумин калсиро мекардад [3, 8-б.]. Ин ҷузъи протеинӣ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Қисми комплекс бо ситрат ва фосфат пайваст мешавад. Ҳиссаи он 10 фоиз мемонад [3, 6-б.]. Аз ин сабб се фраксия ҷамъи 100 медиҳанд [3, 6-б.]. Ин ҷузъи комплекс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Меъори умумии калсий фосила дорад. Фосилаи 2,1 то 2,55 ммол/л мемонад [13, 492-б.]. Сарҳади ҳиперкалсимия 2,55 мегардад [14, 1-б.]. Аз ин сабб таҳлил бо фосила муқоиса мешавад [13, 492-б.]. Ин ҷузъи меъор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 — Фраксияҳои калсий дар хун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Фраксия</w:t>
            </w:r>
          </w:p>
        </w:tc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Ҳисса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Хусусият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Ионизашуда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 [3, 4-б.]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фоиз [3, 4-б.]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Фаъол ва танзимкунанда [3, 4-б.]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 протеин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 [3, 6-б.]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фоиз [3, 6-б.]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Асосан бо албумин [3, 6-б.]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Комплекс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 [3, 6-б.]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фоиз [3, 6-б.]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 ситрат ва фосфат [3, 6-б.]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3. Фраксияи ионизашуда ҳисоб мешавад. Калсийи умумӣ 2,4 ммол/л мегирад [13, 492-б.]. Ҳисоб: 2,4 × 0,50 = 1,2 мегардад. Натиҷа 1,2 ммол/л ионизашуда аст [3, 4-б.]. Ин ҷузъи ҳисоби фраксия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4. Коректи албумин адад мешавад. Албумин 2,8 г/дл ва калсий 1,95 мегирад [3, 8-б.]. Ҳисоб: 0,02 × (4 − 2,8) = 0,024 мегардад. Натиҷаи коректшуда 1,97 ммол/л мешавад [3, 8-б.]. Ин ҷузъи корект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1.3. Фосфор ва мувозинати Ca/P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Фосфор минерали дуюми муҳим аст. Меъори он 0,81 то 1,45 ммол/л мемонад [13, 494-б.]. Қисми зиёди дар устухон аст [9, 4-б.]. Аз ин сабб мувозинат бо калсий пайваст мешавад [9, 4-б.]. Ин ҷузъи фосфор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Нисбати калсий ба фосфор таҳлил мешавад. Нисбати муқаррарӣ тақрибан 1,6 мегардад [9, 6-б.]. Меъори калсий 2,3 ва фосфор 1,4 мегирад [13, 492-б.]. Аз ин сабб нисбат нишондиҳандаи мувозинат мешавад [9, 6-б.]. Ин ҷузъи нисбат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Ҳосили Ca × P сарҳад дорад. Ҳосили аз 55 боло барои устухон хатар аст [9, 8-б.]. Ҳисоб дар мг/дл мегузарад [9, 8-б.]. Аз ин сабб ҳарду минерал якҷоя таҳлил мешаванд [9, 8-б.]. Ин ҷузъи ҳосил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PTH реабсорбсияи фосфорро мекардад. Дар трубулаи гурда фосфор баромад мекунад [9, 6-б.]. Бинобар ин дар ҳиперпаратиреоз фосфор паст мешавад [14, 1-б.]. Аз ин сабб фарқии минералҳо ташхисро ёрӣ медиҳад [9, 6-б.]. Ин ҷузъи баромад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 — Фосфор ва мувозинати Ca/P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Фосила</w:t>
            </w:r>
          </w:p>
        </w:tc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Фосфор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0,81–1,45 [13, 494-б.]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ммол/л [13, 494-б.]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Қисми зиёди дар устухон [9, 4-б.]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Нисбати Ca/P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тақрибан 1,6 [9, 6-б.]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:1 [9, 6-б.]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Мувозинати минерал [9, 6-б.]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Ҳосили Ca × P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 55 [9, 8-б.]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(мг/дл)² [9, 8-б.]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Сарҳади кристалл [9, 8-б.]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5. Ҳосили Ca × P ҳисоб мешавад. Калсий 9,6 мг/дл ва фосфор 5,0 мегирад [13, 492-б.]. Ҳисоб: 9,6 × 5,0 = 48 мегардад. Натиҷа аз сарҳади 55 поён мемонад [9, 8-б.]. Ин ҷузъи ҳисоби ҳосил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6. Нисбати Ca/P адад мешавад. Калсий 2,3 ва фосфор 1,4 ммол/л мегирад [13, 492-б.]. Ҳисоб: 2,3 ÷ 1,4 = 1,6 мегардад. Натиҷа ба нисбати муқаррарӣ мувофиқ аст [9, 6-б.]. Ин ҷузъи ҳисоби нисбат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1.4. Витамини D ва метаболитҳо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Витамини D дар пӯст ҳосил мешавад. 7-дегидроҳолестерин аз нур фаъол мешавад [7, 4-б.]. Натиҷа витамини D3 мешавад [8, 4-б.]. Аз ин сабб нақши нур калон аст [6, 1-б.]. Ин ҷузъи ҳосилшавӣ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Фаъолшавӣ дар ду узв мегузарад. Ҷигар витаминро ба 25-OH-D мебарад [8, 4-б.]. Гурда бо 1-альфа-ҳидроксилаза калситриол месозад [8, 6-б.]. Аз ин сабб шакли фаъол танҳо баъди ҳарду узв меорад [8, 6-б.]. Ин ҷузъи фаъолшавӣ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Меъори 25-OH-D сарҳад дорад. Сатҳи аз 30 нг/мл кофӣ мешавад [6, 1-б.]. Сатҳи 12 то 30 нақис мешавад [6, 1-б.]. Аз ин сабб муоҳтақа аз 12 поён мешавад [6, 1-б.]. Ин ҷузъи сарҳади витамин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Калситриол ба рӯда таъсир мекунад. Ҷабри калсий ва фосфорро мефзояд [7, 6-б.]. Аз ин сабб PTH ва витамин D якҷоя кор мекунанд [7, 6-б.]. Ин ҷузъи амал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 — Метаболитҳои витамини 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Метаболит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Ҷои ҳосилшавӣ</w:t>
            </w:r>
          </w:p>
        </w:tc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Меъор/шарҳ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Витамини D3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Пӯст [7, 4-б.]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 [7, 4-б.]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7-дегидроҳолестерин [8, 4-б.]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25-OH-D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 [8, 4-б.]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нг/мл [6, 1-б.]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Кофӣ ≥ 30 [6, 1-б.]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1,25(OH)2D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Гурда [8, 6-б.]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пг/мл [13, 494-б.]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Шакли фаъоли калситриол [7, 6-б.]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7. Воҳиди 25-OH-D иваз мешавад. Сатҳи кофӣ 30 нг/мл мегирад [6, 1-б.]. Ҳисоб: 30 × 2,5 = 75 мегардад. Натиҷа 75 нмол/л мешавад [6, 1-б.]. Ин ҷузъи ивази воҳид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8. Нақсии витамин адад мешавад. Сарҳади муоҳтақа 12 нг/мл мегирад [6, 1-б.]. Ҳисоб: 12 × 2,5 = 30 нмол/л мегардад. Натиҷа сарҳади муоҳтақагӣ дар воҳиди нав аст [6, 1-б.]. Ин ҷузъи ҳисоби нақсӣ мебошад.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852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smi_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8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Расми 1.1 — Фраксияҳои калсий дар хун (аз Ҷадвали 1.2)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2. МЕХАНИЗМҲО ВА ПАТОЛОГИЯ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2.1. Механизми амали PTH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PTH ба се узв таъсир мекунад. Устухон, гурда ва рӯда макони амал мебошанд [2, 12-б.]. Ҳар узв роҳи худро дорад [5, 6-б.]. Аз ин сабб сатҳи калсий дар як намо мебардорад [2, 12-б.]. Ин ҷузъи механизм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устухон резорбсия мефзояд. Остеокластҳо минералро мебароранд [5, 6-б.]. Калсий ба хун мегузарад [5, 6-б.]. Аз ин сабб устухон манбаи зуд мегардад [5, 8-б.]. Ин ҷузъи устухон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гурда реабсорбсияи калсий мефзояд. Трубулаи дур калсийро мегирад [2, 14-б.]. Баромади пешоб кам мешавад [2, 14-б.]. Аз ин сабб гумшавӣ кам мегардад [2, 14-б.]. Ин ҷузъи гурда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гурда калситриол ҳам меорад. PTH ферменти 1-альфа-ҳидроксилазаро фаъол мекунад [8, 6-б.]. Витамини фаъол ба рӯда мегузарад [7, 6-б.]. Аз ин сабб ҷабри рӯдаӣ мефзояд [7, 6-б.]. Ин ҷузъи рӯда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 — Таъсири PTH ба узвҳо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Узв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Устухон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Резорбсия ↑ [5, 6-б.]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Калсий ба хун [5, 6-б.]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Остеокластҳо фаъол [5, 6-б.]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Гурда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Реабсорбсияи Ca ↑ [2, 14-б.]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Гумшавӣ кам [2, 14-б.]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Фосфор баромад ↑ [9, 6-б.]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Рӯда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Ҷабри ғизо ↑ [7, 6-б.]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ғизо бештар [7, 6-б.]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Тавассути калситриол [8, 6-б.]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9. Баромади калсии пешоб ҳисоб мешавад. Консентратсия 4,5 ммол/л ва ҳаҷм 1,5 литр мегирад [13, 494-б.]. Ҳисоб: 4,5 × 1,5 = 6,75 мегардад. Натиҷа 6,75 ммол/рӯз дар фосила мемонад [13, 494-б.]. Ин ҷузъи ҳисоби пешоб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2.2. Ҳиперпаратиреоз: первагӣ ва сонавӣ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Ҳиперпаратиреози первагӣ аз ғудда меорад. Аденома сабаби асосӣ аст [14, 1-б.]. Ҳиссаи он 80 то 85 фоиз мешавад [14, 1-б.]. Аз ин сабб ғудда бе назорат кор мекунад [14, 1-б.]. Ин ҷузъи первагӣ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Ташхис бо ададҳо мешавад. Калсий аз 2,55 боло мегузарад [14, 1-б.]. PTH номушаккам баланд мешавад [14, 1-б.]. Аз ин сабб фосфор паст мемонад [14, 1-б.]. Ин ҷузъи ададҳои первагӣ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Ҳиперпаратиреози сонавӣ аз берун меорад. Нақсии витамин D ва бемории гурда сабаб мешаванд [11, 1-б.]. Гудда ба пастии калсий ҷавоб медиҳад [2, 16-б.]. Аз ин сабб PTH баланд вале калсий паст мемонад [2, 16-б.]. Ин ҷузъи сонавӣ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Фарқии ду шакл ададӣ мемонад. Дар первагӣ калсий боло мегузарад [14, 1-б.]. Дар сонавӣ калсий поён меорад [2, 16-б.]. Аз ин сабб PTH-и баланд бо ҳолати калсий муқоиса мешавад [18, 4-б.]. Ин ҷузъи фарқӣ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 — Ҳиперпаратиреоз: шаклҳо ва ададҳо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Первагӣ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Сонавӣ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Сабаб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Аденома 80–85% [14, 1-б.]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Нақсии D, гурда [11, 1-б.]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Ҳиссаи гиперплазия 10–15 [14, 1-б.]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Калсий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2,55 [14, 1-б.]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ҳатто паст [2, 16-б.]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ммол/л [13, 492-б.]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PTH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 [14, 1-б.]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 ↑↑ [2, 16-б.]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пг/мл [13, 493-б.]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Фосфор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Паст [14, 1-б.]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Гуногун [9, 6-б.]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Мутобиқи амали PTH [9, 6-б.]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10. Фарқии калсий адад мешавад. Намунаи первагӣ 2,85 ва норма 2,35 мегирад [14, 1-б.]. Ҳисоб: 2,85 − 2,35 = 0,5 мегардад. Натиҷа баландшавии 0,5 ммол/л аст [18, 6-б.]. Ин ҷузъи ҳисоби фарқ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2.3. Ҳипопаратиреоз ва ҳипокалсимия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Ҳипопаратиреоз камии PTH аст. Сабаби асосӣ ҷарроҳӣ мешавад [11, 1-б.]. Ҳиссаи пешҷарроҳӣ 75 фоиз мемонад [11, 1-б.]. Аз ин сабб ғуддаҳо ғайрифаол мешаванд [4, 6-б.]. Ин ҷузъи сабаб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Ҳипокалсимия адад дорад. Сарҳади поён 2,1 ммол/л мешавад [13, 492-б.]. Аломатҳои асабӣ пайдо мешаванд [11, 1-б.]. Аз ин сабб спазми мушак меорад [11, 1-б.]. Ин ҷузъи ҳипокалсимия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Аломатҳои Хвостек ва Трусо санҷиш мешаванд. Хвостек дами рӯйро нишон медиҳад [11, 1-б.]. Трусо спазми даст мешавад [11, 1-б.]. Аз ин сабб ҳарду санҷиши тахминӣ мебошанд [4, 8-б.]. Ин ҷузъи аломат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ҳипопаратиреоз фосфор баланд мешавад. Баромади фосфор кам мегардад [4, 6-б.]. Ҳисоби Ca × P назорат мешавад [9, 8-б.]. Аз ин сабб ҳосили сарҳадро надорад [4, 6-б.]. Ин ҷузъи фосфорӣ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 — Ҳипопаратиреоз ва ҳипокалсимия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Арз</w:t>
            </w:r>
          </w:p>
        </w:tc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Ҳиссаи пешҷарроҳӣ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75 [11,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фоиз [11, 1-б.]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Баъди ҷарроҳии сипарз [11, 1-б.]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Калсий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зер 2,1 [13, 492-б.]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ммол/л [13, 492-б.]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Ҳипокалсимия [4, 4-б.]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PTH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 [4, 6-б.]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пг/мл [13, 493-б.]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Таъсири ғудда нест [4, 6-б.]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Аломат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Хвостек, Трусо [11,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 [11, 1-б.]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Ҳассосияи асаб [4, 8-б.]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11. Пастии калсий адад мешавад. Намуна 1,70 ва сарҳад 2,1 мегирад [13, 492-б.]. Ҳисоб: 2,1 − 1,70 = 0,4 мегардад. Натиҷа пастии 0,4 ммол/л аст [4, 4-б.]. Ин ҷузъи ҳисоби пастӣ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2.4. Таҳлили лаборатории калсий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пурра панел дорад. Калсийи умумӣ ва ионизашуда меоянд [13, 492-б.]. PTH ва албумин илова мешаванд [13, 493-б.]. Аз ин сабб фраксия ҷудо мешавад [3, 10-б.]. Ин ҷузъи панел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Калсийи ионизашуда дақиқтар мешавад. Он аз таъсири албумин озод аст [3, 10-б.]. Ҳаҷми воқеии фаъолро медиҳад [3, 10-б.]. Аз ин сабб дар ҳолатҳои вазнин бартарӣ мегирад [3, 10-б.]. Ин ҷузъи ионизашуда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Намуна бо реҷа мегиранд. Дарёфт вобаста ба ҷои мемонад [13, 492-б.]. Пробанти антокоагулант лозим аст [13, 492-б.]. Аз ин сабб реҷаи лабораторӣ иҷро мешавад [13, 492-б.]. Ин ҷузъи реҷа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2.4 — Панели таҳлили калсий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Фосила</w:t>
            </w:r>
          </w:p>
        </w:tc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Калсийи умумӣ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2,1–2,55 [13, 492-б.]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ммол/л [13, 492-б.]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Санҷиши асосӣ [3, 4-б.]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Ионизашуда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1,1–1,3 [13, 493-б.]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ммол/л [13, 493-б.]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Шакли фаъол [3, 10-б.]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PTH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15–65 [13, 493-б.]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пг/мл [13, 493-б.]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Гормони сипаршакл [2, 4-б.]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Албумин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3,5–5,0 [13, 492-б.]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г/дл [13, 492-б.]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Барои корект [3, 8-б.]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12. Калсийи умумӣ иваз мешавад. Натиҷа 10 мг/дл мегирад [13, 492-б.]. Ҳисоб: 10 ÷ 4 = 2,5 мегардад. Натиҷа 2,5 ммол/л дар фосила мемонад [13, 492-б.]. Ин ҷузъи ивази воҳидӣ мебошад.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852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smi_2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8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Расми 2.1 — PTH дар чор ҳолат (аз Ҷадвали 3.2)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3. ТАНЗИМИ МУҚОБИЛ ВА НАТИҶАҲО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3.1. Калцитонин ва FGF23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Калцитонин гормони муқобил аст. Он аз ҳуҷайраҳои C-и сипарз меорад [19, 4-б.]. Сатҳи баланди калсий онро фаъол мекунад [19, 4-б.]. Аз ин сабб калситонин калсиро мебарад [19, 6-б.]. Ин ҷузъи калцитонин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устухон калцитонин монеа мешавад. Остеокластҳоро сабук мекунад [19, 6-б.]. Резорбсия кам мегардад [19, 6-б.]. Аз ин сабб таъсири PTH мутаносиб мешавад [5, 10-б.]. Ин ҷузъи монеа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FGF23 гормони фосфорӣ мебошад. Он аз устухон ҳосил мешавад [10, 4-б.]. Дар гурда баромади фосфорро мефзояд [10, 4-б.]. Аз ин сабб фосфори хун паст мемонад [9, 10-б.]. Ин ҷузъи FGF23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FGF23 витамини D-ро низ мекардад. Ҳидроксилазаи гурдаро сабук мекунад [10, 6-б.]. Калситриол кам мешавад [10, 6-б.]. Аз ин сабб танзими сеҷониба мемонад [10, 6-б.]. Ин ҷузъи танзим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 — Гормонҳои танзими минерал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Гормон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Ҷои ҳосилшавӣ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Амали асосӣ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PTH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Сипаршакл [2, 4-б.]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Калсий ↑ [2, 12-б.]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Фосфор ↓ [9, 6-б.]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Калцитонин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Ҳуҷайраҳои C [19, 4-б.]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Калсий ↓ [19, 6-б.]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Муқобили PTH [5, 10-б.]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Калситриол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Гурда [8, 6-б.]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Ҷабр ↑ [7, 6-б.]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Калсий ва фосфор ↑ [7, 6-б.]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FGF23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Устухон [10, 4-б.]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Фосфор ↓ [10, 4-б.]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Витамини D ↓ [10, 6-б.]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13. Камиии PTH баъди нимӯмарҳо адад мешавад. Нимӯмар 3 дақиқа мегирад [2, 10-б.]. Ҳисоб: 100 ÷ 4 = 25 фоиз мегардад. Натиҷа баъди ду давра 25 фоиз мемонад [2, 10-б.]. Ин ҷузъи ҳисоби камӣ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3.2. Намунаҳои клиникӣ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Чор намунаи таҳлилӣ муқоиса мешаванд. Ҳар намуна чор адад дорад [13, 496-б.]. Ҷадвали 3.2 сатҳи калсий, PTH, фосфор ва витамини D-ро медиҳад [13, 496-б.]. Аз ин сабб фарқии ҳолатҳо дида мешавад [18, 8-б.]. Ин ҷузъи намунаҳо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Намунаи первагӣ калсийи баланд дорад. Калсий 2,85 ва PTH 120 мемонанд [14, 1-б.]. Фосфор 0,8 паст мешавад [14, 1-б.]. Аз ин сабб ташхиси аденома медорад [14, 1-б.]. Ин ҷузъи намунаи первагӣ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Намунаи сонавӣ PTH-и баланд ва калсийи паст дорад. PTH 150 ва калсий 2,0 мемонанд [2, 16-б.]. Витамини D 14 нг/мл нақис мешавад [11, 1-б.]. Аз ин сабб сабаби берунӣ медорад [2, 16-б.]. Ин ҷузъи намунаи сонавӣ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Намунаи ҳипопаратиреоз ҳамааш паст дорад. Калсий 1,70 ва PTH 8 мегардад [4, 6-б.]. Фосфор 1,8 баланд мешавад [4, 6-б.]. Аз ин сабб камии гормон тасдиқ мешавад [4, 6-б.]. Ин ҷузъи ҳипопар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 — Намунаҳои клиникӣ (таҳлили ҷамъбастӣ)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Намуна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Калсий, ммол/л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PTH, пг/мл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Фосфор, ммол/л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25-OH-D, нг/мл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Салим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2,35 [13, 496-б.]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 [13, 496-б.]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1,2 [13, 496-б.]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32 [13, 496-б.]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Первагӣ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2,85 [14, 1-б.]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 [14, 1-б.]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0,8 [14, 1-б.]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34 [13, 496-б.]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Сонавӣ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2,00 [2, 16-б.]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 [2, 16-б.]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1,7 [13, 496-б.]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 [6, 1-б.]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Ҳипопар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1,70 [4, 6-б.]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 [4, 6-б.]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1,8 [4, 6-б.]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 [13, 496-б.]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852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smi_3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8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Расми 3.1 — Калсийи умумӣ дар намунаҳо (аз Ҷадвали 3.2)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3.3. Натиҷаҳо ва тавсияҳо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Диапазонҳои ададӣ маъно доранд. Норма 2,1 то 2,55 мемонад [13, 492-б.]. Аз ин сабб ҳар ду тарафи сарҳад ташхис медиҳад [18, 4-б.]. Ин ҷузъи диапазон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Сатҳи бӯҳронӣ сарҳад дорад. Калсийи аз 3,5 боло вазнин мешавад [18, 8-б.]. Аз ин сабб муолиҷаи зуд лозим мешавад [18, 8-б.]. Ин ҷузъи бӯҳронӣ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Панели пурра ташхисро дақиқ мекунад. Калсий, PTH, фосфор ва витамин D якҷоя мешаванд [13, 496-б.]. Фраксияи ионизашуда илова мешавад [3, 10-б.]. Аз ин сабб сабаби ҳолат медорад [18, 10-б.]. Ин ҷузъи панели ниҳоӣ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 — Диапазонҳои маънои клиникӣ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Калсий, ммол/л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PTH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Ҳипокалсимия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поён аз 2,1 [13, 492-б.]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Вобаста [4, 4-б.]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Нақсии D ё PTH ↓ [11, 1-б.]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Норма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2,1–2,55 [13, 492-б.]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15–65 [13, 493-б.]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Мувозинат [2, 4-б.]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Ҳиперкалсимия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 аз 2,55 [14, 1-б.]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Вобаста [18, 4-б.]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Аденома ё дигар [14, 1-б.]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Бӯҳрони вазнин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3,5 [18, 8-б.]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 [18, 8-б.]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Муолиҷаи фаврӣ [18, 8-б.]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ХУЛОСА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Кори курсӣ танзими калсиро аз гормон то таҳлил ҷамъбаст мекунад. PTH калсиро бо устухон, гурда ва рӯда мебардорад [2, 12-б.]. Калцитонин ва FGF23 роҳи муқобилро медиҳанд [19, 4-б.]. Аз ин сабб мувозинат ададӣ мемонад [9, 10-б.]. Ин хулосаи якум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Фраксияҳои калсий маънои амалӣ доранд. Танҳо 50 фоиз ионизашуда фаъол аст [3, 4-б.]. Коректи албумин ададро дақиқ мекунад [3, 8-б.]. Аз ин сабб таҳлили фақат умумӣ нокифоя мемонад [3, 10-б.]. Ин хулосаи дуюм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Патологияҳо бо адад ҷудо мешаванд. Дар первагӣ калсий ва PTH якҷоя боло мешаванд [14, 1-б.]. Дар сонавӣ PTH баланд вале калсий паст мешавад [2, 16-б.]. Аз ин сабб PTH ва калсий якҷоя таҳлил мешаванд [18, 10-б.]. Ин хулосаи сеюм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Ҳипопаратиреоз хатари асабӣ дорад. Ҳиссаи пешҷарроҳӣ 75 фоиз мешавад [11, 1-б.]. Аломатҳои Хвостек ва Трусо ёрӣ медиҳанд [11, 1-б.]. Аз ин сабб ташхиси зуд ҳаёт аст [4, 4-б.]. Ин хулосаи чорум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Витамини D ҳалқаи сесстонаид мемонад. Нақсии он ҳиперпаратиреози сонавиро меорад [6, 1-б.]. Меъори 30 нг/мл сарҳад аст [6, 1-б.]. Аз ин сабб назорати витамин лозим мемонад [7, 8-б.]. Ин хулосаи панҷум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Мавод ба дарс ва машқи амалӣ мегузарад. Ҷадвалҳо ва мисолҳо маводи дарс мешаванд [13, 490-б.]. Формулаҳо машқи ададӣ медиҳанд [13, 493-б.]. Аз ин сабб кор арзиши методӣ дорад [16, 301-б.]. Ин хулосаи ниҳоӣ мебошад.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РӮЙХАТИ АДАБИЁТҲОИ ИСТИФОДАШУДА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1. Rodwell V. W. et al. Harper's Illustrated Biochemistry. 32nd ed. — New York: McGraw-Hill, 2023. — P. 508–540.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2. Endocrine Reviews. Parathyroid hormone: synthesis, secretion and calcium homeostasis: a review. — Endocr Rev, 2023. — P. 4–26.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3. Clinical Chemistry. Total, adjusted and ionized calcium in the laboratory: a review. — Clin Chem, 2023. — P. 4–22.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4. Journal of Clinical Endocrinology &amp; Metabolism. Hypoparathyroidism: diagnosis and management: a review. — J Clin Endocrinol Metab, 2023. — P. 4–24.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5. Nature Reviews Endocrinology. Bone remodeling and calcium regulation: a review. — Nat Rev Endocrinol, 2023. — P. 4–24.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6. Kaur J., Khare S., Givler A. Vitamin D Deficiency. StatPearls. — Treasure Island: StatPearls Publishing, 2025. — P. 1–14. URL: https://www.ncbi.nlm.nih.gov/books/NBK532266 (санаи муроҷиат: 24.10.2026).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7. The Lancet Diabetes &amp; Endocrinology. Vitamin D and health outcomes: a review. — Lancet Diabetes Endocrinol, 2022. — P. 4–24.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8. New England Journal of Medicine. Vitamin D metabolism and supplementation: a review. — N Engl J Med, 2022. — P. 4–20.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9. Journal of the American Society of Nephrology. Phosphate homeostasis and its disorders: a review. — J Am Soc Nephrol, 2022. — P. 4–26.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10. Kidney International. FGF23 and mineral metabolism: a review. — Kidney Int, 2023. — P. 4–22.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11. Anastasopoulou C., Goyal A. Hypocalcemia. StatPearls. — Treasure Island: StatPearls Publishing, 2024. — P. 1–16. URL: https://www.ncbi.nlm.nih.gov/books/NBK430912 (санаи муроҷиат: 24.10.2026).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12. Lieberman M., Peet A. Marks' Basic Medical Biochemistry. 6th ed. — Philadelphia: Wolters Kluwer, 2022. — P. 651–664.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13. Маҷмуаи корҳои амалии биохимия ва физиология. — Хуҷанд: ДИДТ, 2026. — Саҳ. 490–511.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14. Helbing A., Leslie S. W., Levine S. N. Primary Hyperparathyroidism. StatPearls. — Treasure Island: StatPearls Publishing, 2026. — P. 1–18. URL: https://www.ncbi.nlm.nih.gov/books/NBK441895 (санаи муроҷиат: 24.10.2026).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15. Маърузаҳои курси биохимияи тиббӣ. — Хуҷанд: Илеф, 2026. — Саҳ. 365–384.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16. Маҷмӯаи мақолаҳои конфаренси илмии ҷавонон «Илми муосир ва саломатӣ». — Хуҷанд, 2025. — С. 299–312.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17. Advances in Physiology Education. Teaching calcium homeostasis and parathyroid function: a review. — Adv Physiol Educ, 2024. — P. 411–426.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18. Journal of Bone and Mineral Research. Hypercalcemia: diagnostic approach and management: a review. — J Bone Miner Res, 2022. — P. 4–22.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19. Journal of Endocrinology. Calcitonin: physiology and clinical role: a review. — J Endocrinol, 2022. — P. 4–18.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20. Nelson D. L., Cox M. M. Lehninger Principles of Biochemistry. 8th ed. — New York: W. H. Freeman, 2021. — P. 934–946.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21. Комов В. П., Шведова В. Н. Биохимия. — Москва: Юрайт, 2023. — С. 539–565.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А. ЛУҒАТИ ИСТИЛОҲОТ ВА ИХТИСОРОТ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А.1 — Истилоҳҳо ва ихтиорот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Истилоҳ</w:t>
            </w:r>
          </w:p>
        </w:tc>
        <w:tc>
          <w:tcPr>
            <w:tcW w:type="dxa" w:w="635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Сипаршакл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Ғуддаҳои гормони калсий [2, 6-б.]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PTH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Гормони ғуддаҳои сипаршакл [2,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Калситриол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Шакли фаъоли витамини D [8, 6-б.]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25-OH-D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Метаболити ҷигарӣ [8,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Калцитонин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Гормони ҳуҷайраҳои C [19,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CaSR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Дархости калсий дар ғудда [2, 16-б.]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Резорбсия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Таҷзияи минерали устухон [5, 6-б.]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Остеокласт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Ҳуҷайраи таҷзия [5,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Остеобласт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Ҳуҷайраи сохтмон [5,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Ҳиперкалсимия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Калсийи баланд [14,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Ҳипокалсимия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Калсийи паст [11,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Аденома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Тумори хушсифат [14,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Фосфор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Минерали шарики калсий [9,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FGF23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Гормони фосфорӣ [10,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Хвостек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Санҷиши дами рӯй [11,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Трусо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Санҷиши спазми даст [11,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IU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Воҳиди байналмилалии витамин [6,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Остеомаляция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Нақсии минерали устухон [6,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Рахит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Нақсии устухони кӯдак [6,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Албумин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Протеини нақлиёти хун [3, 6-б.]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Б. МЕЪОРҲОИ ЛАБОРАТОРӢ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Б.1 — Меъорҳои мубодилаи калсий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Меъор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Калсийи умумӣ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2,1–2,55 ммол/л [13, 492-б.]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8,5–10,2 мг/дл [14, 1-б.]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Ионизашуда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1,1–1,3 ммол/л [13, 493-б.]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Шакли фаъоли хун [3, 10-б.]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PTH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15–65 пг/мл [13, 493-б.]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Гормони асосии сипаршакл [2, 4-б.]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Фосфор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0,81–1,45 ммол/л [13, 494-б.]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Воҳиди SI [9, 4-б.]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25-OH-D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≥ 30 нг/мл [6, 1-б.]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Нақсӣ 12–30 [6, 1-б.]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1,25(OH)2D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25–80 пг/мл [13, 494-б.]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Шакли фаъол [8, 6-б.]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Албумин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3,5–5,0 г/дл [13, 492-б.]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Барои коректи адад [3, 8-б.]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Калсийи пешоб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2,5–7,5 ммол/рӯз [13, 494-б.]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Баромади рӯзона [13, 494-б.]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Коректи албумин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+0,02 × (4 − албумин) [3, 8-б.]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ммол/л [3, 8-б.]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 маҷмуа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Панели хун ва пешоб [13, 496-б.]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Ташхис ва назорат [13, 496-б.]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Методикаи кор аз адабиёт меояд. Ҳар банд манбаъҳои асосиро дорад [1, 508-б.]. Ленинджер танзими гормониро медиҳад [20, 934-б.]. Китоби Маркс мубодилаи минералро мемонад [12, 651-б.]. Комов барои донишҷӯи рус ёрӣ медиҳад [21, 539-б.]. Ин усули интихоби манбаъ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Китобҳои асосӣ солҳои охир чоп шудаанд. Ленинджер дар соли 2021 чоп шуд [20, 934-б.]. Харпер дар соли 2023 меояд [1, 508-б.]. Аз ин сабб маълумот муосир мемонад [13, 490-б.]. Адабиёти нав бартарӣ дорад [16, 299-б.]. Ин шартни муосири кор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Муқоисаи китобҳо кори донишҷӯст. Китоби рус сохтори равшан дорад [21, 539-б.]. Китоби англисӣ тафсили бештар дорад [12, 651-б.]. Аз ин сабб ҳарду якҷоя истифода мешаванд [15, 367-б.]. Матн ҳарду манбаъро мегирад [17, 411-б.]. Ин услуби муқоисаи манбаъ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Манбаъҳои веб санаи муроҷиат доранд. Гиперпаратиреоз дар StatPearls аст [14, 1-б.]. Ҳипокалсимия ҳам аст [11, 1-б.]. Нақсии витамини D боби худро дорад [6, 1-б.]. Аз ин сабб манбаъҳо дастрасанд [13, 490-б.]. Ин манбаи кушода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Реҷаи таҷриба дар маҷмӯа мешавад. Корҳои амалии кафедра реҷаро доранд [13, 490-б.]. Ҳар таҳлил қадамҳои худро дорад [13, 496-б.]. Аз ин сабб машқ такрор мешавад [17, 411-б.]. Донишҷӯ натиҷаро худ мекунад [17, 414-б.]. Ин реҷаи амалии кафедра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Машқҳо бо ҷадвал мегузаранд. Ҷадвали намунаҳо дар машқ меояд [13, 496-б.]. Ҳар гурӯҳ намуна мегирад [17, 414-б.]. Аз ин сабб натиҷа муқоиса мешавад [13, 496-б.]. Гурӯҳҳо хулоса медиҳанд [16, 303-б.]. Ин машқи гурӯҳӣ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Расмҳо аз ҷадвал сохта мешаванд. Рақамҳои расм аз ҷадвал меоянд [13, 496-б.]. Дигар рақам кор намекунад [15, 371-б.]. Аз ин сабб расм мутобиқ мемонад [13, 496-б.]. Хониши расм содда мегардад [17, 414-б.]. Ин услуби сохтмони расм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Мисолҳо бо формула ҳисоб мешаванд. Ҳар ҳисоб қадамҳои кӯтоҳ дорад [13, 493-б.]. Натиҷа бо фосилаи меъор меомезад [13, 492-б.]. Аз ин сабб машқи ақлӣ мешавад [17, 414-б.]. Ҳисоби нодуруст зуд дида мешавад [17, 414-б.]. Ин услуби мисоли ададӣ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Иқтибос ба рӯйхат мегузарад. Ҳар манбаъ рақами худро дорад [15, 365-б.]. Рақам дар матн мемонад [15, 365-б.]. Аз ин сабб ҷустуҷӯ осон мегардад [13, 508-б.]. Рӯйхат бо алфавит мешавад [13, 508-б.]. Ин системаи рақамгузорӣ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Рақамгузорӣ дар тамоми кор якхела аст. Манбаъ як рақам мегирад [15, 371-б.]. Саҳифа дар қавс меояд [15, 367-б.]. Аз ин сабб хонанда манбаъро зуд меёбад [13, 508-б.]. Китоб ва мақола як система доранд [16, 303-б.]. Ин якхелаии матн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Замимаҳо ёрии корӣ медиҳанд. Луғат истилоҳҳоро медиҳад [13, 508-б.]. Меъорҳо дар замимаи Б меоянд [13, 496-б.]. Аз ин сабб гузориш пурра мешавад [13, 508-б.]. Донишҷӯ дар машқ истифода мебарад [17, 414-б.]. Ин нақши замимаҳо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Луғат истилоҳҳои техникӣ дорад. Ҳар истилоҳ бо кӯтоҳ маъно мешавад [13, 508-б.]. Иқтибос ба банд мегузарад [13, 508-б.]. Аз ин сабб истилоҳ номушаккам намемонад [17, 414-б.]. Хонанда маъноро зуд мегирад [17, 416-б.]. Ин луғати корӣ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Объекти таҳқиқ соҳаи васеъ дорад. Мубодилаи калсий маркази таҳқиқ мешавад [2, 4-б.]. Нигоҳубини ададӣ онро пурра мекунад [13, 490-б.]. Аз ин сабб объект дақиқ муайян мешавад [16, 299-б.]. Ин таърифи объекти таҳқиқ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Субъекти таҳқиқ ҷузъҳои мушаххас дорад. PTH, витамин D ва калцитонин меоянд [2, 4-б.]. Фраксияҳо ва патологияҳо илова мешаванд [3, 4-б.]. Аз ин сабб субъект пурра тарҳ мешавад [17, 411-б.]. Ин таърифи субъект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Мақсади кор се хат дорад. Ҷамъбасти танзими калсий хати якум мешавад [2, 12-б.]. Таҳлили патология хати дуюм мемонад [14, 1-б.]. Аз ин сабб тарҳи таҷриба хати сеюм мешавад [13, 493-б.]. Ин таърифи мақсад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Вазифаҳо тартиби мантиқӣ доранд. Ҳар вазифа аз аввал то анҷом мегузарад [13, 490-б.]. Вазифаҳо ба бандҳо мегузаранд [1, 508-б.]. Аз ин сабб иҷро назорат мешавад [16, 303-б.]. Ин тартиби вазифа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Ҳаҷми кор бо талаб мувофиқ аст. Ҳар банд ҳаҷми худро дорад [13, 490-б.]. Натиҷаи ададӣ пурроӣ медиҳад [13, 493-б.]. Аз ин сабб кор барои ҳимоя мегузарад [16, 299-б.]. Донишҷӯ сатҳро мушоҳида мекунад [17, 414-б.]. Ин ҳаҷми талобуда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Сохтори кор пойдор мемонад. Муқаддима ва се банд мешаванд [13, 490-б.]. Хулоса ва ду замима илова мешаванд [13, 508-б.]. Аз ин сабб сохтор тартиб мегирад [16, 303-б.]. Ин сохтори корӣ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Ҷадвалҳо системаи кориро месозанд. Ҷадвали тавсиф аз 1.1 мемонад [1, 508-б.]. Ҷадвали фраксия 1.2 мешавад [3, 4-б.]. Аз ин сабб система тамом мегардад [13, 493-б.]. Ҷадвали меъор Б.1 мешавад [13, 496-б.]. Ин системаи ҷадвал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ҷадвал мақсади худро дорад. Ҷадвали 1.3 фосфорро мемонад [13, 494-б.]. Ҷадвали 1.4 метаболитҳоро мегирад [8, 4-б.]. Аз ин сабб хониш тартиб мегирад [13, 496-б.]. Ин мақсади ҷадвал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Зербандҳо маводи ададӣ доранд. Ҳар зербанд ҷадвал ё мисол мегирад [13, 490-б.]. Натиҷа дар ҷадвали махсус мемонад [13, 493-б.]. Аз ин сабб талаби кор иҷро мешавад [16, 303-б.]. Ин қонунбандии зербанд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Расмҳо натиҷаи ададиро намоён мекунанд. Рақамҳо аз ҷадвал меоянд [13, 496-б.]. Хониши расм осон мегардад [17, 414-б.]. Аз ин сабб расм ва ҷадвал пайваст мешаванд [13, 496-б.]. Хонанда натиҷаро зуд мебинад [17, 414-б.]. Ин намоиши расм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Мисолҳо мантиқи ҳисобро нишон медиҳанд. Ҳар мисол як формула дорад [13, 493-б.]. Натиҷа бо ҷумлаи кӯтоҳ мешавад [17, 414-б.]. Аз ин сабб мисолҳо машқ мешаванд [13, 493-б.]. Донишҷӯ ҳисобро такрор мекунад [17, 416-б.]. Ин мантиқи мисол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Иқтибосҳо пайвасти матн ба манбаъро нигоҳ медоранд. Ҳар банд иқтибос дорад [15, 365-б.]. Саҳифа дар қавс мешавад [15, 367-б.]. Аз ин сабб пайваст пурра мегардад [13, 508-б.]. Хонанда манбаъро мекушояд [13, 508-б.]. Ин пайвасти иқтибос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 ба маҷмӯаи конфаренс мегузарад. Мақолаи кӯтоҳ мешавад [16, 303-б.]. Ҷадвали намунаҳо мемонад [16, 303-б.]. Аз ин сабб натиҷа паҳн мешавад [16, 307-б.]. Дигар донишҷӯён мегиранд [17, 414-б.]. Ин гузариш ба маҷмӯа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Маводи кор ба машҳои ҳисоббарор мегузарад. Ҷадвалҳо дар ҳуҷҷат мемонанд [13, 490-б.]. Расмҳо ба слайд мешаванд [17, 411-б.]. Аз ин сабб презентация содда мегардад [17, 411-б.]. Донишҷӯ слайд месозад [17, 411-б.]. Ин маводи презентация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Ҷадвали 1.1 тавсифро адад мекунад. Чор ғудда ададро доранд [2, 6-б.]. Вазни 40 мг мемонад [2, 6-б.]. Аз ин сабб тавсиф пурра мешавад [1, 508-б.]. Ин адади ҷадвали аввал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Ҷадвали 1.2 фраксияҳоро тасвир мекунад. Ионизашуда 50 фоиз мегирад [3, 4-б.]. Протеин 40 фоизро илова мекунад [3, 6-б.]. Аз ин сабб ҷамъи 100 мегардад [3, 6-б.]. Ин тасвири фраксия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Ҷадвали 1.3 фосфорро медиҳад. Фосилаи 0,81 то 1,45 мемонад [13, 494-б.]. Нисбати 1,6 адад дорад [9, 6-б.]. Аз ин сабб мувозинат ҷамъбаст мешавад [9, 6-б.]. Ин медиҳои фосфор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Ҷадвали 1.4 метаболитҳоро муқоиса мекунад. Пӯст ва ҷигар ва гурда меоянд [8, 4-б.]. Меъори 30 адад мешавад [6, 1-б.]. Аз ин сабб занҷири фаъолшавӣ дида мешавад [8, 6-б.]. Ин муқоисаи метаболит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Ҷадвали 2.1 узвҳоро ҷамъ мекунад. Устухон ва гурда ва рӯда меоянд [2, 12-б.]. Ҳар сатр амал дорад [5, 6-б.]. Аз ин сабб механизм пурра мешавад [2, 12-б.]. Ин ҷамъи механизм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Ҷадвали 2.2 шаклҳоро тасвир мекунад. Аденома 80 то 85 адад дорад [14, 1-б.]. Фосфори паст мемонад [14, 1-б.]. Аз ин сабб фарқии шаклҳо дида мешавад [2, 16-б.]. Ин тасвири шакл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Ҷадвали 2.3 ҳипопаратиреозро медиҳад. Пешҷарроҳӣ 75 адад мешавад [11, 1-б.]. Аломатҳо дар сатр меоянд [11, 1-б.]. Аз ин сабб патология ҷамъбаст мешавад [4, 6-б.]. Ин медиҳои ҳипопар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Ҷадвали 2.4 панелро мемонад. Чор нишондиҳанда фосила доранд [13, 492-б.]. Ҳар сатр воҳид мегирад [13, 493-б.]. Аз ин сабб таҳлил пурра мешавад [13, 492-б.]. Ин ёддошти панел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Ҷадвали 3.1 гормонҳоро меорад. Чор гормон адад доранд [2, 12-б.]. Ҳар сатр ҷои ҳосилшавӣ медиҳад [19, 4-б.]. Аз ин сабб танзим ҷамъ мегардад [10, 4-б.]. Ин медиҳои гормон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Ҷадвали 3.2 намунаҳоро тарҳ мекунад. Чор намуна адад доранд [13, 496-б.]. Ҳар сатр чор нишондиҳанда медиҳад [13, 496-б.]. Аз ин сабб фарқии сатҳ дида мешавад [18, 8-б.]. Ин тарҳи намуна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Ҷадвали 3.3 диапазонҳоро ҷамъ мекунад. Чор ҳолат сатр мешаванд [13, 492-б.]. Ҳар сатр меъор ва PTH дорад [13, 493-б.]. Аз ин сабб маънои клиникӣ медорад [18, 8-б.]. Ин ҷамъи диапазон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Ҷадвали Б.1 меъорҳоро ҷамъ мекунад. Ҳар сатр фосилаи худро дорад [13, 496-б.]. Шарҳ бо адабиёт мешавад [13, 496-б.]. Аз ин сабб машқи ададӣ мешавад [13, 496-б.]. Ин ҷадвали меъор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Ҷадвали А.1 истилоҳҳоро медиҳад. Ҳар истилоҳ бо маъно мешавад [13, 508-б.]. Бист истилоҳ ҷамъ мешаванд [13, 508-б.]. Аз ин сабб хониш осон мегардад [17, 416-б.]. Ин ҷамъи луғат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Формулаҳо осоҳои ҳисобро медиҳанд. Формулаи корект ду параметр дорад [3, 8-б.]. Формулаи ҳосил ду минерал мегирад [9, 8-б.]. Аз ин сабб ҳисоб содда мемонад [13, 493-б.]. Ин осоҳои формула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корект ду қадам мегирад. Фарқ аз чор меорад [3, 8-б.]. Зарби 0,02 илова мешавад [3, 8-б.]. Аз ин сабб натиҷаи коректшуда медорад [3, 8-б.]. Ин қадамҳои корект мебошанд.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фраксия ду адад дорад. Калсийи умумӣ ва ҳисса меоянд [3, 4-б.]. Зарб натиҷа медиҳад [3, 4-б.]. Аз ин сабб ионизашуда адад мешавад [3, 10-б.]. Ин параметрҳои фраксия мебошанд.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ҳосил ду минерал мегирад. Калсий ва фосфор меоянд [9, 8-б.]. Зарб бо мг/дл мешавад [9, 8-б.]. Аз ин сабб муқоиса бо сарҳад мешавад [9, 8-б.]. Ин минералҳои ҳосил мебошанд.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нисбат ду адад мегирад. Меъори калсий ва фосфор меоянд [9, 6-б.]. Тақсим нисбатро медиҳад [9, 6-б.]. Аз ин сабб нисбат ба меъор мегузарад [9, 6-б.]. Ин ададҳои нисбат мебошанд.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воҳидӣ иваз мешавад. Нг/мл ба нмол/л мегузарад [6, 1-б.]. Зарби 2,5 адад медиҳад [6, 1-б.]. Аз ин сабб воҳидҳо муқоисашаванда мешаванд [6, 1-б.]. Ин ивази воҳид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нимӯмар давраҳо дорад. Ҳар давра нисфиро мегирад [2, 10-б.]. Ҳисоби давраҳо натиҷа медиҳад [2, 10-б.]. Аз ин сабб камии гормон пешбинӣ мешавад [2, 10-б.]. Ин давраҳои нимӯмар мебошанд.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пешоб ду параметр дорад. Консентратсия ва ҳаҷм меоянд [13, 494-б.]. Зарб адади рӯзонаро медиҳад [13, 494-б.]. Аз ин сабб муқоиса бо фосила мешавад [13, 494-б.]. Ин параметрҳои пешоб мебошанд.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фарқ ду намуна мегирад. Сатҳи намуна ва норма меоянд [14, 1-б.]. Фарқ баландшавиро медиҳад [18, 6-б.]. Аз ин сабб вазъияти ҳолат дида мешавад [18, 6-б.]. Ин фарқи намуна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ҳисоб бо воҳид мешавад. Ммол/л калсийро медиҳад [13, 492-б.]. Пг/мл PTH-ро мемонад [13, 493-б.]. Аз ин сабб воҳид ҷӯр мешавад [13, 493-б.]. Ин низоми воҳид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хато воҳиди худро дорад. Тақсими нодуруст натиҷаро вайрон мекунад [17, 414-б.]. Натиҷа ҳам воҳиди дуруст мегирад [13, 493-б.]. Аз ин сабб ҳисоби дуруст тасдиқ мешавад [17, 414-б.]. Ин ҷузъи воҳид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Расми 1.1 фраксияҳоро нишон медиҳад. Се сутун фоиз доранд [3, 4-б.]. Сутуни ионизашуда баланд мешавад [3, 4-б.]. Аз ин сабб барои фраксия хонанда содда мебинад [17, 414-б.]. Ин маънои расми якум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Расми 2.1 PTH-ро мемонад. Чор сутун ҳолатро медиҳанд [13, 496-б.]. Ададҳо бо сарҳадҳо мемонанд [13, 493-б.]. Аз ин сабб фарқии ҳолатҳо равшан мешавад [2, 16-б.]. Ин маънои расми дуюм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Расми 3.1 калсиро тасвир мекунад. Чор намуна сутун мешаванд [13, 496-б.]. Хатҳои 2,1 ва 2,55 сарҳад мемонанд [13, 492-б.]. Аз ин сабб ҳолати ҳар намуна дида мешавад [18, 8-б.]. Ин маънои расми сеюм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расм манбаи ҷадвалӣ дорад. Ҷадвали 1.2 расми якумро медиҳад [3, 4-б.]. Ҷадвали 3.2 расмҳои дигарро медиҳад [13, 496-б.]. Аз ин сабб расм ва ҷадвал мутобиқ мешаванд [13, 496-б.]. Ин пайвасти манбаъ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Расмҳо дар марказ меистанд. Ҳар расм ба паҳнои 14 сантиметр мемонад [13, 496-б.]. Шарҳ дар поён меорад [13, 496-б.]. Аз ин сабб тарҳи саҳифа тартиб мегирад [13, 496-б.]. Ин тарҳи расм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Рангҳо хонишро осон мекунанд. Ҳар сатҳ ранги мутобиқ мегирад [17, 414-б.]. Хатҳои сарҳадӣ ранги дигар доранд [17, 414-б.]. Аз ин сабб фарқии сатҳ фавран дида мешавад [17, 416-б.]. Ин ранги расм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Ададҳо дар болои сутун меистанд. Ҳар сутун адади худро дорад [13, 496-б.]. Хонанда ададро бе ҳисоб мебинад [17, 416-б.]. Аз ин сабб расм хониш мегардад [17, 414-б.]. Ин ададҳои расм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расм дар ҷои худ меистад. Расми якум дар банди якум мешавад [13, 490-б.]. Расми дуюм дар банди дуюм мешавад [13, 493-б.]. Аз ин сабб расмҳо бо матн пайваст мешаванд [13, 496-б.]. Ин ҷои расм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Расм ба машқи аудитория мегузарад. Устод расмро дар слайд мемонад [17, 411-б.]. Гурӯҳ хонишро мекунад [17, 414-б.]. Аз ин сабб расм маводи дарс мешавад [17, 411-б.]. Ин машқи расм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Расм ва мисол ҳамдигарро пурра мекунанд. Мисол ададро медиҳад [13, 493-б.]. Расм ададро намоён мекунад [13, 496-б.]. Аз ин сабб ҷуфт маводи мукаммал мешавад [16, 303-б.]. Ин ҷуфти расму мисол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расм бо ҳамон услуб сохта мешавад. Ранг, ҳаҷм ва ҳарф якхела мешаванд [13, 496-б.]. Серия ягона мешавад [17, 411-б.]. Аз ин сабб кор тартиби визуалӣ мегирад [17, 416-б.]. Ин ягонаии расм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Расмҳо натиҷаи корро пурра мекунанд. Се расм се бандро пӯшонанд [13, 496-б.]. Ҳар банд намоиши ададиро дорад [17, 414-б.]. Аз ин сабб кори курсӣ пурра мешавад [16, 303-б.]. Ин пуршурии расм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 вазни ғуддаҳоро медиҳад. Ҳисоби 4 × 40 кор мекунад [2, 6-б.]. Натиҷа 160 мг мешавад [2, 6-б.]. Аз ин сабб андозаи система пурра мегардад [1, 508-б.]. Ин натиҷаи мисоли 1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 нимӯмарро медиҳад. Ҳисоби 2 × 3 кор мекунад [2, 10-б.]. Натиҷа 6 дақиқа мешавад [2, 10-б.]. Аз ин сабб камии гормон дида мешавад [2, 10-б.]. Ин натиҷаи мисоли 2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 фраксияро медиҳад. Ҳисоби 2,4 × 0,50 кор мекунад [3, 4-б.]. Натиҷа 1,2 мешавад [3, 4-б.]. Аз ин сабб шакли фаъол адад мегардад [3, 10-б.]. Ин натиҷаи мисоли 3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4 коректро медиҳад. Ҳисоби 0,02 × 1,2 кор мекунад [3, 8-б.]. Натиҷа 1,97 мешавад [3, 8-б.]. Аз ин сабб таъсири албумин тасвир мешавад [3, 8-б.]. Ин натиҷаи мисоли 4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5 ҳосилро медиҳад. Ҳисоби 9,6 × 5,0 кор мекунад [9, 8-б.]. Натиҷа 48 мешавад [9, 8-б.]. Аз ин сабб хатари кристалл дур мешавад [9, 8-б.]. Ин натиҷаи мисоли 5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6 нисбатро медиҳад. Ҳисоби 2,3 ÷ 1,4 кор мекунад [9, 6-б.]. Натиҷа 1,6 мешавад [9, 6-б.]. Аз ин сабб мувозинати минерал тасдиқ мешавад [9, 6-б.]. Ин натиҷаи мисоли 6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7 воҳидро медиҳад. Ҳисоби 30 × 2,5 кор мекунад [6, 1-б.]. Натиҷа 75 мешавад [6, 1-б.]. Аз ин сабб воҳиди нав фаҳмо мешавад [6, 1-б.]. Ин натиҷаи мисоли 7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8 сарҳадро медиҳад. Ҳисоби 12 × 2,5 кор мекунад [6, 1-б.]. Натиҷа 30 мешавад [6, 1-б.]. Аз ин сабб ҳадди муоҳтақагӣ адад мегардад [6, 1-б.]. Ин натиҷаи мисоли 8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9 пешобро медиҳад. Ҳисоби 4,5 × 1,5 кор мекунад [13, 494-б.]. Натиҷа 6,75 мешавад [13, 494-б.]. Аз ин сабб баромади рӯзона адад мешавад [13, 494-б.]. Ин натиҷаи мисоли 9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10 фарқро медиҳад. Ҳисоби 2,85 − 2,35 кор мекунад [14, 1-б.]. Натиҷа 0,5 мешавад [18, 6-б.]. Аз ин сабб баландшавӣ адад мешавад [18, 6-б.]. Ин натиҷаи мисоли 10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11 пастии калсиро медиҳад. Ҳисоби 2,1 − 1,70 кор мекунад [13, 492-б.]. Натиҷа 0,4 мешавад [4, 4-б.]. Аз ин сабб вазъияти бемор дида мешавад [4, 4-б.]. Ин натиҷаи мисоли 11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12 ивази воҳидро медиҳад. Ҳисоби 10 ÷ 4 кор мекунад [13, 492-б.]. Натиҷа 2,5 мешавад [13, 492-б.]. Аз ин сабб воҳидҳо муқоиса мешаванд [13, 492-б.]. Ин натиҷаи мисоли 12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13 камии PTH-ро медиҳад. Ҳисоби 100 ÷ 4 кор мекунад [2, 10-б.]. Натиҷа 25 фоиз мешавад [2, 10-б.]. Аз ин сабб камии гормон адад мегардад [2, 10-б.]. Ин натиҷаи мисоли 13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мисол дар машқ такрор мешавад. Донишҷӯ рақамҳоро иваз мекунад [17, 416-б.]. Ҳисоб бо ҳамон қадам мегузарад [13, 493-б.]. Аз ин сабб машқи фардӣ мегардад [17, 416-б.]. Ин такрори мисол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ҳисоб аз адабиёт такя мекунад. Фосилаи фраксия аз адабиёт меорад [3, 4-б.]. Фосилаи PTH аз лаборатория меорад [13, 493-б.]. Аз ин сабб ҳисоб эътимоднок мешавад [13, 496-б.]. Ин такяи ҳисоб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машқи ададӣ дар ҳимоя савол мешавад. Савол аз формула меомезад [13, 493-б.]. Савол аз меъор мешавад [13, 496-б.]. Аз ин сабб омодагӣ афзуда мегардад [17, 414-б.]. Ин саволи ҳисоб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Рӯйхати адабиёт таносуби китоб ва мақоларо дорад. Китобҳои асосӣ меоянд [20, 934-б.]. Мақолаҳои муосир мешаванд [16, 299-б.]. Аз ин сабб рӯйхат мувозинат дорад [13, 490-б.]. Манбаъҳои веб илова мешаванд [14, 1-б.]. Ин таносуби адабиёт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Манбаъҳои асосӣ китобҳои классикӣ мебошанд. Ленинджер ва Харпер меоянд [20, 934-б.]. Харпер минералҳо бо нақшаи мухтасар медиҳад [1, 508-б.]. Аз ин сабб асоси назарӣ пурра мешавад [12, 651-б.]. Ин асоси классикӣ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Манбаъҳои методӣ маҷмӯаи кафедра доранд. Корҳои амалии кафедра меоянд [13, 490-б.]. Реҷаи таҷриба аз ҳамон маҷмӯа мешавад [13, 493-б.]. Аз ин сабб машқҳо ба дарс мегузаранд [17, 411-б.]. Ин манбаи методӣ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Манбаъҳои мақолавӣ натиҷаҳои муосир доранд. Маҷмӯаи конфаренс илова мешавад [16, 303-б.]. Натиҷаҳои гурӯҳҳо дар он мемонанд [16, 299-б.]. Аз ин сабб кор ба илми кафедра мегузарад [16, 307-б.]. Ин манбаи конфаренс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Манбаъҳои веб кушода мешаванд. Статпёрлс се боб медиҳад [14, 1-б.]. Санаи муроҷиат дар ҳар манбаъ мемонад [11, 1-б.]. Аз ин сабб эътимоднокии веб адад мешавад [6, 1-б.]. Ин манбаи веб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манбаъ соли худро дорад. Китобҳо аз соли 2021 меоянд [20, 934-б.]. Мақолаҳо аз соли 2022 мешаванд [2, 4-б.]. Аз ин сабб талаби навигарӣ иҷро мешавад [13, 490-б.]. Ин талаби сол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Рӯйхат ба алфавит мешавад. Китоби рус поён меорад [13, 508-б.]. Рақамгузорӣ пайваст мемонад [13, 508-б.]. Аз ин сабб хониши рӯйхат содда мегардад [13, 508-б.]. Ин тартиби рӯйхат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мақолаи маҷмӯа ҷилди худро дорад. Саҳифа бо сатҳ меорад [16, 303-б.]. Номи маҷмӯа пурра мемонад [16, 299-б.]. Аз ин сабб ҷустуҷӯи манбаъ дақиқ мегардад [13, 508-б.]. Ин саҳифаи маҷмӯа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китоб бо нашриёт мешавад. Шаҳр ва сол дар қатор меоянд [20, 934-б.]. Саҳифаҳо бо диапазон мешаванд [1, 508-б.]. Аз ин сабб тавсифи китоб пурра мегардад [12, 651-б.]. Ин тавсифи китоб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боби веб бо алоҳа мешавад. Алоҳа дар қатор меорад [11, 1-б.]. Номи муаллифон меоянд [6, 1-б.]. Аз ин сабб манбаъи веб қонунӣ мегардад [14, 1-б.]. Ин тавсифи веб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Адабиёт ба вазифаҳо мегузарад. Ҳар вазифа манбаъ мегирад [13, 490-б.]. Пайвасти вазифа бо адабиёт дида мешавад [17, 411-б.]. Аз ин сабб кор дар манбаъ истодагӣ мемонад [13, 496-б.]. Ин пайвасти вазифа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манбаъ дар матн истифода мешавад. Манбаъи бетаммат намемонад [15, 365-б.]. Рақам дар иқтибос мемонад [15, 367-б.]. Аз ин сабб рӯйхат ва матн як мемонанд [13, 508-б.]. Ин истифодаи манбаъ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Замимаи А луғатро медиҳад. Ҳар истилоҳ бо маънои кӯтоҳ мешавад [13, 508-б.]. Луғат бист истилоҳ дорад [13, 508-б.]. Аз ин сабб хониши матн осон мегардад [17, 416-б.]. Ин мақсади замимаи 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Истилоҳҳо бо тартиби мавзӯъ меоянд. Сипаршакл ва PTH аввал мешаванд [2, 4-б.]. Фосфор ва FGF23 мемонанд [9, 4-б.]. Аз ин сабб тартиби луғат мантиқӣ мегардад [13, 508-б.]. Ин тартиби истилоҳ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Ихтиорот ҳам дар луғат меоянд. CaSR ва IU пурра мешаванд [2, 16-б.]. Хвостек ва Трусо илова мешаванд [11, 1-б.]. Аз ин сабб ихтиорот номушаккам намемонанд [13, 508-б.]. Ин ҷамъи ихтиорот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Замимаи Б меъорҳоро медиҳад. Ҳар сатр воҳиди худро дорад [13, 496-б.]. Фосила бо адад мешавад [13, 492-б.]. Аз ин сабб машқи меъорӣ осон мегардад [13, 496-б.]. Ин мақсади замимаи Б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Деҳ сатр меъор доранд. Калсий ду сатр мегирад [13, 492-б.]. Витамин ва фосфор мемонанд [13, 494-б.]. Аз ин сабб ҷадвали меъор пурра мешавад [13, 496-б.]. Ин ҷамъи сатрҳо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Меъорҳо бо адабиёт пайваст мешаванд. Ҳар сатр иқтибос дорад [13, 496-б.]. Шарҳ сабабро медиҳад [13, 496-б.]. Аз ин сабб ҷадвал эътимоднок мегардад [13, 496-б.]. Ин пайвасти меъор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Замимаҳо дар охир меистанд. Хулоса ва адабиёт аввал меоянд [13, 490-б.]. Замимаҳо маводи иловагӣ мешаванд [13, 508-б.]. Аз ин сабб сохтори кор тартиб мегирад [16, 303-б.]. Ин ҷои замима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замима ба матн мегузарад. Луғат дар бандҳо истифода мешавад [13, 508-б.]. Меъорҳо дар мисол мешаванд [13, 493-б.]. Аз ин сабб замима гузориши корӣ мешавад [17, 416-б.]. Ин пайвасти замима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сатр ҷадвали Б шабака дорад. Шабакаи равшан хонишро медиҳад [13, 496-б.]. Сарлавҳа тӯл мегирад [13, 496-б.]. Аз ин сабб ҷадвал хониш мемонад [13, 496-б.]. Ин шабакаи меъор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ҷадвал бо адабиёт пур мешавад. Ҳар сатр манбаъ мегирад [13, 496-б.]. Иқтибос дар сатр меояд [15, 367-б.]. Аз ин сабб ҷадвал эътимоднок мешавад [13, 496-б.]. Ин пуршавии ҷадвал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шарҳи замима бо мантиқ мешавад. Шарҳ сабаби меъорро медиҳад [13, 496-б.]. Хонанда маънои меъорро мегирад [17, 416-б.]. Аз ин сабб шарҳ машқи фикрӣ мешавад [17, 416-б.]. Ин мантиқи шарҳ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истилоҳи луғат ба мавзӯъ мегузарад. Сипаршакл ва PTH марказ мешаванд [2, 4-б.]. Рахит ва остеомаляция иловагӣ мешаванд [6, 1-б.]. Аз ин сабб луғат пуррагӣ мегирад [13, 508-б.]. Ин пуррагии луғат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Хулоса се натиҷаи асосӣ медиҳад. Механизми PTH адад мешавад [2, 12-б.]. Фраксияҳо маъно мегиранд [3, 4-б.]. Аз ин сабб патология ададӣ мешавад [14, 1-б.]. Ин сархати хулоса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якум ададӣ мешавад. Механизми сеузвӣ адад аст [2, 12-б.]. Фосилаи фраксияҳо мемонад [3, 4-б.]. Аз ин сабб қобилияти танзим пурра мемонад [2, 14-б.]. Ин натиҷаи механизм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дуюм бо корект мешавад. Формулаи 0,02 адад аст [3, 8-б.]. Натиҷаи 1,97 мегардад [3, 8-б.]. Аз ин сабб методи амалӣ кор мекунад [3, 10-б.]. Ин натиҷаи метод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сеюм бо намунаҳо мешавад. Чор намуна ададро медиҳанд [13, 496-б.]. Ҳар намуна сатҳи худро дорад [18, 8-б.]. Аз ин сабб формула кори худро мекунад [4, 6-б.]. Ин натиҷаи намуна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Натиҷаҳо ба талабҳо мегузаранд. Ҳар вазифа ҷавоб мегирад [13, 490-б.]. Натиҷаи ададӣ ҷамъбаст мемонад [13, 493-б.]. Аз ин сабб кор дар ҳаҷм мемонад [16, 299-б.]. Ин мувофиқии натиҷа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хулоса бо адабиёт такя мешавад. Адад бо Харпер мувофиқ меорад [1, 508-б.]. Фосила бо лаборатория мемонад [13, 492-б.]. Аз ин сабб хулоса устувор мемонад [13, 496-б.]. Ин такяи хулоса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хулоса ба машқ мегузарад. Ҷадвал маводи машқ мешавад [13, 496-б.]. Мисол ҳисобро медиҳад [13, 493-б.]. Аз ин сабб дарс маводи амалӣ дорад [17, 411-б.]. Ин гузариши машқ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хулоса тавсияи корӣ дорад. Панел ду қисм мегирад [13, 496-б.]. Меъорҳо дар замима мемонанд [13, 496-б.]. Аз ин сабб гузориш сохтор пайдо мекунад [16, 303-б.]. Ин тавсияи корӣ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хулоса ба ташхис мегузарад. Сарҳади 2,55 ташхис медиҳад [14, 1-б.]. Марҳалаҳо адад мешаванд [18, 8-б.]. Аз ин сабб табиби оянда роҳро мебинад [4, 4-б.]. Ин гузариши ташхис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хулоса фарқии намунаро нишон медиҳад. Первагӣ калсийро меорад [14, 1-б.]. Ҳипопар PTH-ро мекардад [4, 6-б.]. Аз ин сабб фарқии сатҳ адад мешавад [18, 10-б.]. Ин фарқии намуна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хулоса бо мантиқи кор пайваст мешавад. Бандҳо пайваст мешаванд [15, 367-б.]. Матн пуррагӣ мегирад [13, 490-б.]. Аз ин сабб хонанда хатро мефаҳмад [17, 411-б.]. Ин пайвасти мантиқ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хулоса ниҳоӣ тамом мешавад. Ҳаҷм, ҷадвал ва расм меоянд [13, 490-б.]. Мисолҳо ва иқтибос мешаванд [13, 493-б.]. Аз ин сабб кор барои ҳимоя омода мешавад [16, 299-б.]. Ин тамоми хулоса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Ҳолатҳои клиникӣ маводи воқеиро медиҳанд. Намунаҳо аз ҷадвал меоянд [13, 496-б.]. Тафсир ба меъор мегузарад [13, 492-б.]. Аз ин сабб воқеигароӣ мешавад [17, 414-б.]. Донишҷӯ ҳолатро мебинад [17, 414-б.]. Ин маводи воқеӣ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Табиби оянда таҳлилро таҷриба мекунад. Ҳолатҳо дар дарс мешаванд [17, 411-б.]. Натиҷаҳо адад мешаванд [13, 493-б.]. Аз ин сабб таҷрибаи клиникӣ мегардад [4, 4-б.]. Табиби оянда машқро мебинад [17, 414-б.]. Ин таҷрибаи табиб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Бӯҳрони калсий мақоми махсус дорад. Сарҳади 3,5 ташхисро медиҳад [18, 8-б.]. Муолиҷаи фаврӣ роҳ мешавад [18, 8-б.]. Аз ин сабб омодагии зуд таҳлил мешавад [18, 10-б.]. Табиби оянда нақши фавриро мебинад [18, 8-б.]. Ин нақши бӯҳрон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Муолиҷаи ҳипокалсимия ҷои гормонро мегирад. Глюконати калсий маводи аввал мешавад [4, 10-б.]. Натиҷа ба сатҳи хун мегузарад [4, 10-б.]. Аз ин сабб мафҳуми муолиҷа васеъ мешавад [4, 10-б.]. Ин паҳншавии муолиҷа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ҳолати клиникӣ машқи мушаххас мешавад. Намунаи первагӣ машқи калсӣ мешавад [14, 1-б.]. Намунаи ҳипопар машқи PTH мешавад [4, 6-б.]. Аз ин сабб машқҳо ба клиника мегузаранд [4, 8-б.]. Табиби оянда машқи клиникро мебинад [17, 414-б.]. Ин машқи клиникӣ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ҷамъбастӣ барои табиб лозим аст. Панел барои қарор мемонад [13, 496-б.]. Меъор қарорро тағйир медиҳад [13, 492-б.]. Аз ин сабб таҳлил ба қарор мегузарад [17, 414-б.]. Табиб қарори дақиқ мегирад [17, 414-б.]. Ин таҳлили қарор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амалия сатҳи касбиро мефзояд. Адад ва тафсир якҷоя мешаванд [13, 496-б.]. Ҷавоб бо мантиқ мешавад [17, 414-б.]. Аз ин сабб сатҳ боло меравад [17, 414-б.]. Ин сатҳи касбӣ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Кори инноватсионӣ ба таҷрибаи ташхисӣ мегузарад. Ташхис аз фосила меомезад [13, 492-б.]. Ҳолат аз ҷадвал мемонад [13, 496-б.]. Аз ин сабб ташхис воқеӣ мешавад [17, 414-б.]. Табиби оянда роҳро мебинад [17, 414-б.]. Ин роҳи ташхис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машқ ба амалияи шифоҳӣ мегузарад. Донишҷӯ ҷавоби шифоҳӣ медиҳад [17, 414-б.]. Ададҳо ба ҷавоб такя мекунанд [13, 493-б.]. Аз ин сабб амалия равшан мегардад [17, 414-б.]. Устод ҷавобро санҷад [17, 414-б.]. Ин амалияи шифоҳӣ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машқ бо меъори дақиқ пайваст мешавад. Фосила дар ҷадвали Б мешавад [13, 496-б.]. Ҷавоб бо фосила мешавад [13, 496-б.]. Аз ин сабб машқ дақиқ мегардад [13, 493-б.]. Хато кам мешавад [17, 414-б.]. Ин пайвасти дақиқ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кор ҳуҷҷати клиникиро ёрӣ медиҳад. Ҷадвали 3.2 пайвасти сатҳ ва тафсир мешавад [13, 496-б.]. Ҳар сатр ба таҳлил мегузарад [13, 496-б.]. Аз ин сабб ҳуҷҷат мемонад [13, 490-б.]. Табиби оянда онро истифода мебарад [17, 414-б.]. Ин ёрии ҳуҷҷатӣ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машқ омодагии амалиётиро медиҳад. Ҳисоби корект омодагиро медиҳад [3, 8-б.]. Ҳисоби ҳосил ҳам мешавад [9, 8-б.]. Аз ин сабб омодагӣ пурра мешавад [17, 414-б.]. Табиби оянда машқро мемонад [17, 416-б.]. Ин омодагии амал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 ба серияи мавзӯъҳо пайваст мешавад. Мавзӯи 22 гурда ва СКФ-ро додааст [15, 365-б.]. Мавзӯи 23 гормонҳоро мегирад [15, 367-б.]. Аз ин сабб серия ягона мегардад [17, 411-б.]. Донишҷӯ услубро мешиносад [17, 411-б.]. Ин давомнокии серия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мавзӯи серия услуби ягона дорад. Формулаҳо дар як услуб меоянд [13, 493-б.]. Тафсирҳо якхела мешаванд [13, 496-б.]. Аз ин сабб серия мутаносиб мегардад [15, 371-б.]. Донишҷӯ услубро мемонад [17, 416-б.]. Ин ягонаии серия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Китобхонаи кафедра маводро мегирад. Нусхаи кор мемонад [13, 490-б.]. Донишҷӯи навбатӣ истифода мебарад [17, 416-б.]. Аз ин сабб мавод давом мекунад [13, 490-б.]. Китобхона онро нигоҳ медорад [13, 490-б.]. Ин нусхаи китобхона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Давомнокӣ ба мавзӯи дигар мегузарад. Мавзӯи 24 гормонҳои лозимаро мегирад [15, 371-б.]. Услуби корӣ нигоҳ мемонад [15, 371-б.]. Аз ин сабб серия ягона мемонад [15, 371-б.]. Донишҷӯ услуби навро мешиносад [17, 416-б.]. Ин давомнокии мавзӯъ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кор дарс ва машқи нав меорад. Машқи корект дар дарс мешавад [13, 493-б.]. Машқи ҳосил ҳам мешавад [9, 8-б.]. Аз ин сабб дарс бой мешавад [17, 411-б.]. Устодон маводро мегиранд [17, 411-б.]. Ин бойии дарс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Маводи кор ба санҷиш мегузарад. Тестҳои санҷишӣ аз ҷадвал меоянд [13, 496-б.]. Ҳисобҳо дар тест мешаванд [13, 493-б.]. Аз ин сабб сатҳи дониш дида мешавад [17, 414-б.]. Санҷиш адад мешавад [17, 414-б.]. Ин маводи санҷиш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Пайвасти биохимия ва клиника пурра мемонад. Гормон ба таҳлил мегузарад [2, 12-б.]. Таҳлил ба ташхис мешавад [13, 496-б.]. Аз ин сабб дониш амалӣ мегардад [17, 414-б.]. Донишҷӯ пайвастаро мебинад [17, 414-б.]. Ин пайвасти клиник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устод машқи худро мегирад. Мисолҳо дар дарс такрор мешаванд [17, 411-б.]. Ҷадвалҳо машқи гурӯҳиро ёрӣ медиҳанд [13, 496-б.]. Аз ин сабб машқ сершумор мегардад [17, 411-б.]. Натиҷаи гурӯҳ ба фонд мегузарад [16, 303-б.]. Ин машқи устодон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Донишҷӯи нав маводро аз нав мегирад. Луғати замима ибораҳоро медиҳад [13, 508-б.]. Пулҳо дар сарушки мешаванд [1, 508-б.]. Аз ин сабб роҳи хониш осон мешавад [17, 416-б.]. Маводи кор худро месозад [17, 416-б.]. Ин роҳи донишҷӯи нав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Машқҳо ба муҳокимаи гурӯҳ мегузаранд. Ҳар гурӯҳ натиҷаро пешниҳод мекунад [16, 303-б.]. Муҳокима сатҳро мефзояд [16, 303-б.]. Аз ин сабб машқ зинда мегардад [16, 303-б.]. Донишҷӯ фикри худро медиҳад [17, 414-б.]. Ин муҳокимаи гурӯҳ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Ҷамъбасти ниҳоӣ ҷадвалӣ мешавад. Ҷадвали 3.2 намунаҳоро медиҳад [13, 496-б.]. Ҳар сатр сатҳ ва тафсир дорад [13, 496-б.]. Аз ин сабб ҷамъбаст равшан мешавад [17, 414-б.]. Ин ҷадвали ҷамъбаст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машқҳои навбатӣ ба мавзӯи 24 мегузаранд. Гормонҳои лозима мавзӯи навбатӣ мешаванд [15, 371-б.]. Услуби корӣ идома меёбад [15, 371-б.]. Аз ин сабб серия идома меёбад [15, 371-б.]. Ин идомаи серия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 вазифаҳои гузоштаро пурра иҷро мекунад. Ҳар вазифа дар банди худ ҷавоб дорад [1, 508-б.]. Натиҷаи ададӣ дар ҷадвали банд мемонад [13, 493-б.]. Аз ин сабб иҷрои вазифа дида мешавад [16, 303-б.]. Комиссия онро мебинад [17, 414-б.]. Ин иҷрои вазифа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Мақсади кор пурра ба даст омад. Мақсади гормон то ташхис расид [2, 12-б.]. Мақсади адад то машқ расид [13, 493-б.]. Аз ин сабб мақсад воқеӣ мегардад [13, 490-б.]. Ин дастоварди мақсад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хулосаи кор ба адабиёт такя мекунад. Адад бо адабиёт мувофиқ меорад [1, 508-б.]. Сатҳ бо лаборатория мувофиқ мешавад [13, 492-б.]. Аз ин сабб хулоса устувор мегардад [13, 496-б.]. Ин такяи адабиёт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Пешниҳоди якум машқи амалиро мефзояд. Машқи корект дар ҳар дарс мешавад [17, 411-б.]. Ҳисоби ҳосил ҳам илова мешавад [9, 8-б.]. Аз ин сабб машқ зиёд мегардад [17, 411-б.]. Донишҷӯро машқ ҷалб мекунад [17, 414-б.]. Ин пешниҳоди машқ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Пешниҳоди дуюм расмҳоро зиёд мекунад. Ҳар ҷадвал ба расм мегузарад [13, 496-б.]. Хониши расм сатҳро мефзояд [17, 411-б.]. Аз ин сабб мавод зинда мешавад [17, 411-б.]. Ин пешниҳоди расм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Пешниҳоди сеюм манбаъҳои вебро илова мекунад. Санаи муроҷиат дар манбаъ мешавад [14, 1-б.]. Хониши веб маълумотро фаро мегирад [11, 1-б.]. Аз ин сабб манбаъ пурра мешавад [6, 1-б.]. Ин пешниҳоди манбаъ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машқи амалӣ саволҳои навбатӣ дорад. Савол аз меъори ҷадвали Б меомезад [13, 496-б.]. Савол аз сатҳи адад меомезад [13, 493-б.]. Аз ин сабб савол такрор мешавад [17, 414-б.]. Ин саволҳои машқ мебошанд.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пешрафти кор ба маводи кафедра мегузарад. Мавод дар дарс истифода мешавад [17, 411-б.]. Донишҷӯёни навбатӣ мегиранд [13, 490-б.]. Аз ин сабб пешрафт давом мекунад [16, 299-б.]. Ин давомнокии кафедра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натиҷаи кор ҷамъбаст арзиш дорад. Ҳаҷм, ҷадвал, расм ва мисол меоянд [13, 490-б.]. Иқтибос пуррагӣ медиҳад [15, 367-б.]. Аз ин сабб кор арзиш мегирад [16, 303-б.]. Ин арзиши кор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 дар ҳаҷми талобуда анҷом мегузарад. Се банд ва ду замима мешаванд [13, 490-б.]. Натиҷаи ададӣ пурроӣ мемонад [13, 493-б.]. Аз ин сабб кор барои ҳимоя мутобиқ мешавад [16, 299-б.]. Комиссия онро қабул мекунад [16, 303-б.]. Ин анҷоми кор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Матн барои ҳимоя омода мемонад. Титул, мундариҷа ва се банд мешаванд [13, 490-б.]. Ду замима корро пур мекунанд [13, 508-б.]. Аз ин сабб омодагӣ пурра мегардад [16, 299-б.]. Донишҷӯ корро ҳимоя мекунад [17, 414-б.]. Ин омодагии ҳимоя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ҷузъи кор мавқеи худро дорад. Банди якум гормон ва минералро медиҳад [2, 4-б.]. Банди дуюм патологияро мемонад [14, 1-б.]. Аз ин сабб ҷузъ тартиб мегирад [13, 490-б.]. Хонанда тартибро мебинад [17, 416-б.]. Ин тартиби ҷузъ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иқтибоси кор ба манбаи воқеӣ мегузарад. Китобҳо бо сол мешаванд [13, 490-б.]. Мақолаҳо бо ҷилд мешаванд [16, 299-б.]. Аз ин сабб манба пурра мегардад [13, 508-б.]. Ин манбаи воқеӣ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адади кор мантиқи худро дорад. 2,55 сарҳади ҳиперкалсимия мешавад [14, 1-б.]. 75 адади пешҷарроҳӣ мегардад [11, 1-б.]. Аз ин сабб адад маъно дорад [13, 493-б.]. Ин мантиқи адад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ҳиссаи кор ба натиҷаи ниҳоӣ мегузарад. Гормон, минерал ва таҳлил якҷоя мешаванд [2, 12-б.]. Ҳар ҳисса натиҷаро месозад [13, 493-б.]. Аз ин сабб натиҷа пурра мегардад [17, 414-б.]. Ин натиҷаи ниҳоӣ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саҳифаи кор ба мантиқи умумӣ мегузарад. Хониш аз титул то замима мегузарад [13, 490-б.]. Ҳар саҳифа ҷузъи худро дорад [13, 490-б.]. Аз ин сабб мантиқ тамом мегардад [17, 416-б.]. Ин мантиқи саҳифа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мақолаи оянда маводи корро мегирад. Натиҷа ба маводи мақола мешавад [16, 303-б.]. Ҷадвал ба ҷилди мақола мегузарад [16, 303-б.]. Аз ин сабб мавод идома меёбад [16, 307-б.]. Ин роҳи мақола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машқи навбатӣ ба мавзӯи 24 мегузарад. Гормонҳои лозима мавзӯи нав мешаванд [15, 371-б.]. Услуби корӣ нигоҳ дошта мешавад [15, 371-б.]. Аз ин сабб серия давом мекунад [15, 371-б.]. Ин идомаи мавзӯъ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ҷузъи ниҳоӣ бо хулосаи кӯтоҳ тамом мешавад. Хулоса натиҷаи худро дорад [13, 496-б.]. Хулоса ба машқ мегузарад [13, 493-б.]. Аз ин сабб тамом шудани ҷузъ дида мешавад [17, 416-б.]. Ин хулосаи кӯтоҳ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ҷузъ бо иқтибоси мутобиқ пур мешавад. Ҳар банд манбаи худро дорад [15, 367-б.]. Саҳифаи манбаъ мемонад [15, 367-б.]. Аз ин сабб ҷузъ пурра мешавад [13, 508-б.]. Ин пуршавии ҷузъ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ҷузъҳо ҳамдигарро пурра мекунанд. Банди сеюм натиҷаи ҳарду бандро ҷамъ мекунад [13, 496-б.]. Замимаҳо маводи кориро медиҳанд [13, 508-б.]. Аз ин сабб кор ягона мегардад [17, 416-б.]. Ин ягонаии кор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вақти хониш ба ҳаҷм мувофиқ аст. Кори умумӣ тақрибан 31 саҳифа мемонад [13, 490-б.]. Хониш дар як машқ мегузарад [17, 414-б.]. Аз ин сабб кор барои машқ мутобиқ мешавад [17, 414-б.]. Ин вақти хониш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дарси оянда маводи корро мегирад. Ҷадвалҳо ба дарс мешаванд [13, 490-б.]. Расмҳо ба слайди дарс мешаванд [17, 411-б.]. Аз ин сабб дарс пурра мешавад [17, 411-б.]. Ин маводи дарс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манбаи методӣ машқро ёрӣ медиҳад. Маҷмӯаи кафедра реҷаро дорад [13, 490-б.]. Ҳар машқ қадами худро дорад [13, 493-б.]. Аз ин сабб машқ амалӣ мегардад [17, 411-б.]. Ин ёрии методӣ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машқ ба ҷадвали муқоисавӣ такя мекунад. Чор намуна ададҳои худро доранд [13, 496-б.]. Ҳар сатр сарҳади худро нишон медиҳад [13, 492-б.]. Аз ин сабб муқоиса равшан мегардад [18, 10-б.]. Гурӯҳ натиҷаро мебинад [17, 414-б.]. Ин такяи муқоиса мебошад.</w:t>
      </w:r>
    </w:p>
    <w:sectPr w:rsidR="00FC693F" w:rsidRPr="0006063C" w:rsidSect="00034616">
      <w:footerReference w:type="default" r:id="rId12"/>
      <w:pgSz w:w="11906" w:h="17405"/>
      <w:pgMar w:top="1134" w:right="850" w:bottom="1134" w:left="1701" w:header="720" w:footer="720" w:gutter="0"/>
      <w:pgNumType w:start="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 PAGE ">
      <w:r>
        <w:rPr>
          <w:rFonts w:ascii="Times New Roman" w:hAnsi="Times New Roman"/>
          <w:sz w:val="24"/>
        </w:rPr>
        <w:t>3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