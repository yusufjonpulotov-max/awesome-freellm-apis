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«НАЗОРАТИ СИФАТ ДАР ЛАБОРАТОРИЯИ БИОХИМИЯВӢ»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АСОСҲОИ НАЗОРАТИ СИФАТ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 ва ҳадафи назорати сифат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Хатои тасодуфӣ ва системавӣ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Намунаҳои назоратӣ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Картаҳои назорати Levey–Jennings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НАЗОРАТ, КАЛИБРАТСИЯ ВА ҲУҶҶАТ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Қоидаҳои Westgard ва таҳлили карта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Муқоисаи байналабораторӣ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Калибратсия ва трассировка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Санҷиши асбоб ва нигоҳдорӣ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Ҳуҷҷатгузорӣ ва SOP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МЕЪОРҲО, ҲАШР ВА АККРЕДИТАТСИЯ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Меъорҳо ва фосилаҳои референсӣ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Ҳашр ва қабули намуна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Ғалатони пеш-аналитикӣ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Ҳамгомонии ISO 15189 ва натиҷаҳо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НАЗОРАТИ СИФАТ</w:t>
      </w:r>
      <w:r>
        <w:rPr>
          <w:rFonts w:ascii="Times New Roman" w:hAnsi="Times New Roman"/>
          <w:sz w:val="28"/>
        </w:rPr>
        <w:tab/>
        <w:t>40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натиҷа заминаи ташхис мебошад. Табиб қарорро бо ададҳои лаборатория месозад [1, 4-б.]. Натиҷаи хато ташхиси нодуруст меорад [1, 4-б.]. Аз ин сабб назорати сифат вазифаи ҳаррӯза мешавад [2, 1-б.]. Ин ҷузъи аҳамияти сифат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Раванди кори лаборатория се фаза дорад. Фазаи пеш-аналитикӣ, аналитикӣ ва пост-аналитикӣ меоянд [2, 1-б.]. Ҳар фаза SOP-и худро дорад [2, 1-б.]. Аз ин сабб назорат тамоми занҷирро фаро мегирад [2, 1-б.]. Ин ҷузъи сохтори раванд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калони хато дар фазаи пеш мешавад. Таҳлилҳо нишон медиҳанд, ки тақрибан ду сеюм хато пеш-аналитикӣ аст [1, 4-б.]. Фазаи аналитикӣ ҳиссаи хурд мегирад [1, 4-б.]. Аз ин сабб назорати пеш-аналитикӣ аҳамияти аввал дорад [1, 4-б.]. Ин ҷузъи тақсими хато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дохилӣ заминаи ҳаррӯза мешавад. Лаборатория намунаи назоратиро бо ҳар run мегузорад [3, 4-б.]. Натиҷа бо фосилаи маълум муқоиса мешавад [3, 4-б.]. Аз ин сабб кори асбоб ҳар рӯз месанҷанд [3, 4-б.]. Ин ҷузъи назорати дохилӣ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 дар ду дараҷа меомад. Дараҷаи нормал ва дараҷаи патологӣ истифода мешаванд [4, 1-б.]. Барои нонвейв ҳар шабонарӯз контрол ҳатмист [4, 1-б.]. Аз ин сабб нақшаи контрол нақшаи ҳаррӯза мегардад [4, 1-б.]. Ин ҷузъи дараҷаҳои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Картаи Levey–Jennings нуқтаҳоро нишон медиҳад. Миёна ва SD-и контрол хатҳои ҳудудро месозанд [5, 16-б.]. Ҳар run нуқтаи нав мегирад [5, 16-б.]. Аз ин сабб раванд бо чашм пайгирӣ мешавад [5, 16-б.]. Ин ҷузъи картаи назорат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Қоидаҳои Westgard қарори рад медиҳанд. Қоидаҳои 1₃ₛ, 2₂ₛ ва R₄ₛ меоянд [3, 4-б.]. Қоидаҳои 4₁ₛ ва 10ₓ тамоюлро мебинанд [3, 4-б.]. Аз ин сабб таҳлили карта бо мантиқ мегузарад [4, 1-б.]. Ин ҷузъи қоидаҳои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байналабораторӣ натиҷаро тасдиқ мекунад. Лаборатория дар барномаи EQA/PT иштирок мекунад [6, 4-б.]. Натиҷа бо ҳамтоҳо муқоиса мешавад [6, 4-б.]. Аз ин сабб тамоюли дарунӣ фош мегардад [6, 4-б.]. Ин ҷузъи назорати берунӣ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Калибратсия пайвасти воҳидҳо медиҳад. Асбоб ба маводи эталонӣ трассировка мегирад [7, 4-б.]. Тасдиқи калибратсия дар муҳлат меомад [7, 4-б.]. Аз ин сабб ададҳо воҳиди якхела мешаванд [7, 4-б.]. Ин ҷузъи калибратсия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нигоҳдории мунтазам талаб мекунад. Санҷиши ҳаррӯза ва калибратсияи солона меоянд [8, 4-б.]. Ҳар кор дар журнал мемонад [8, 4-б.]. Аз ин сабб эътимоди техника назорат мешавад [8, 4-б.]. Ин ҷузъи нигоҳдории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Ҳуҷҷатгузорӣ хотираи лаборатория аст. SOP, протокол ва журнал меоянд [9, 1-б.]. Ҳар амал сабти худро дорад [9, 1-б.]. Аз ин сабб овардани натиҷа имконпазир мешавад [9, 1-б.]. Ин ҷузъи ҳуҷҷат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референсӣ меъори муқоиса мешавад. Он аз гурӯҳи солим ҳисоб мешавад [10, 6-б.]. Фосилаи марказии 95 фоиз мегирад [10, 6-б.]. Аз ин сабб ҳар анализ меъори худро дорад [11, 4-б.]. Ин ҷузъи референс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ҷавоб нишондиҳандаи хизматрасонӣ аст. TAT-и таҳлилҳои фаврӣ пайгирӣ мешавад [12, 4-б.]. Дирӣ натиҷа фоидаи клиникӣ гум мекунад [12, 4-б.]. Аз ин сабб TAT дар индикаторҳо меомад [9, 1-б.]. Ин ҷузъи вақти ҷавоб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Стандари ISO 15189 чорчӯбаи умумӣ медиҳад. Нашри чоруми он соли 2022 баромад [9, 1-б.]. Индикаторҳои сифат ва баҳрнокӣ меоянд [9, 1-б.]. Аз ин сабб аккредитатсия роҳи расмӣ мешавад [9, 1-б.]. Ин ҷузъи стандарти байналмилалӣ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омӯхтани назорати сифат аст. Кор мафҳумҳо, картаҳо ва қоидаҳоро фаро мегирад [5, 16-б.]. Калибратсия, ҳашр ва ISO низ меоянд [9, 1-б.]. Аз ин сабб манзараи пурраи назорат ҳосил мешавад [13, 463-б.]. Ин ҷузъи мақсади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якум асосҳои назоратро медиҳад. Дар он мафҳум, хато, контрол ва карта меоянд [3, 4-б.]. Аз ин сабб забони назорат равшан мегардад [5, 16-б.]. Ин ҷузъи банди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дуюм механикаи назоратро меорад. Westgard, EQA, калибратсия, асбоб ва SOP дар он ҷой доранд [6, 4-б.]. Аз ин сабб амалиёти ҳаррӯза мантиқ мегирад [7, 4-б.]. Ин ҷузъи банди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сеюм меъор, ҳашр ва аккредитатсияро медиҳад. Референс, пеш-аналитикӣ ва ISO 15189 меоянд [9, 1-б.]. Аз ин сабб пайвасти назария ва стандарт дида мешавад [8, 4-б.]. Ин ҷузъи банди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барои ҳар лаборатория мувофиқ мешавад. Меъорҳо ба шароити маҳаллӣ мегузоранд [14, 601-б.]. Стандарти байналмилалӣ чорчӯба мемонад [9, 1-б.]. Аз ин сабб ҳамгомония ҳаммақсад мегардад [9, 1-б.]. Ин ҷузъи ҳаммақсадӣ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Худи кор маҳсулоти таълимӣ мебошад. Матн бо нақшаи дарс пайваст мешавад [15, 485-б.]. Ҷадвал ва мисол машқи амалӣ медиҳанд [14, 601-б.]. Аз ин сабб кор ба ҳамон системаи сифат мегузарад [13, 463-б.]. Ин ҷузъи маҳсулоти таълимӣ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пайвасти фаннҳо мешавад. Биохимия, математика ва идора меоянд [15, 485-б.]. Ҳар фан ҳисси худро медиҳад [16, 369-б.]. Аз ин сабб донишҷӯ манзараи пурра мегирад [16, 369-б.]. Ин ҷузъи пайвасти фаннҳо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адабиётшиносӣ ва ҳисобӣ мебошанд. Маълумот аз китобҳои тахассусӣ ва манбаъҳои нав гирифта шудааст [17, 664-б.]. Ҳар ҷадвал ададҳои аслиро медиҳад [14, 601-б.]. Аз ин сабб ҳар мисол ҳисоби амалиро нишон медиҳад [14, 601-б.]. Ин ҷузъи методҳои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Идеяи назорат ба асри бистум мегузарад. Шухарт картаи контролро пешниҳод кард [5, 16-б.]. Леви ва Ҷеннингс онро ба лаборатория оварданд [5, 16-б.]. Аз ин сабб карта бо номи онҳо мемонад [5, 16-б.]. Ин ҷузъи таърихи назорат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 хароҷотро низ тағйир медиҳад. Run-и рад ду бор кор медиҳад [14, 601-б.]. Реагенти иловагӣ сарфа мешавад [14, 601-б.]. Аз ин сабб сифат ба иқтисодиёт мегузарад [8, 4-б.]. Ин ҷузъи иқтисоди сифат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АСОСҲОИ НАЗОРАТИ СИФАТ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 ва ҳадафи назорати сифат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сифат маҷмӯи чораҳои ҳаррӯза аст. Мақсади он сатри натиҷаи эътимод мемонад [3, 4-б.]. Ҳар run бо контрол санҷида мешавад [3, 4-б.]. Аз ин сабб хато барвақт дида мешавад [3, 4-б.]. Ин ҷузъи мафҳуми назорат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идораи сифат доираи васеъ дорад. IQC, EQA, омӯзиш ва аудит меоянд [4, 1-б.]. Ҳар ҷузъ вазифаи худро дорад [4, 1-б.]. Аз ин сабб QMS тамоми лабораторияро фаро мегирад [4, 1-б.]. Ин ҷузъи системаи сифат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ниҳоӣ бехатарии бемор аст. Натиҷаи дуруст қарори дуруст медиҳад [2, 1-б.]. Хатои натиҷа зарари бевосита мешавад [8, 4-б.]. Аз ин сабб сифат масъалаи тиббӣ мешавад [2, 1-б.]. Ин ҷузъи ҳадафи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сифат дар баҳси дохилӣ меомад. Ҳар таҳлил сатҳи худро мегирад [18, 4-б.]. Муқоисаи таҳлилҳо нақшаи контролро мегузорад [18, 4-б.]. Аз ин сабб захираи контрол ададӣ мешавад [18, 4-б.]. Ин ҷузъи баҳси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контрол ба таҳлилҳои фаврӣ фарқ мекунад. Фаврӣ контроли зич мегирад [3, 4-б.]. Панели умумӣ нақшаи мӯътадил мегирад [3, 4-б.]. Аз ин сабб нақша бо хатари таҳлил мегузарад [18, 4-б.]. Ин ҷузъи нақшаи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Дақиқӣ ва дақиқсанҷӣ фарқ мекунанд. Дақиқсанҷӣ такрорпазирӣ нишон медиҳад [19, 6-б.]. Дақиқӣ ба арзиши аслӣ наздикӣ мегардад [7, 4-б.]. Аз ин сабб ҳар мафҳум бо нишондиҳандаи худ чен мешавад [3, 4-б.]. Ин ҷузъи мафҳумҳои дақиқӣ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Дақиқсанҷӣ бо такрор чен мешавад. Такрори дарунӣ ва байни рӯз меоянд [19, 6-б.]. Ҳар навъ нақшаи худро талаб мекунад [19, 6-б.]. Аз ин сабб нақшаи санҷиш тартибот мегирад [19, 6-б.]. Ин ҷузъи нақшаи такрор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Иҷозати фарқ бо меъор меомад. Фарқи ченкунӣ ба фосилаи иҷозатӣ муқоиса мешавад [3, 4-б.]. Фосила аз мақсад меомад [18, 4-б.]. Аз ин сабб қабули натиҷа ададӣ мегардад [3, 4-б.]. Ин ҷузъи фарқи иҷозат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Кӯтоҳ ва дарозмӯҳлат фарқ мекунанд. Кӯтоҳмӯҳлат дар як run дида мешавад [19, 6-б.]. Дарозмӯҳлат рӯзҳои гуногунро мегирад [19, 6-б.]. Аз ин сабб SD-и мӯҳлатҳо алоҳида ҳисоб мешавад [3, 4-б.]. Ин ҷузъи навъҳои дақиқсанҷӣ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сатҳи QUALITY кори умумиро муқоиса мекунад. Сигма фарқи иҷозатӣ ва хаторо ҷамъбаст мекунад [18, 4-б.]. Сатҳи баланд назорати тез мегардад [18, 4-б.]. Аз ин сабб нақшаи контрол аз сигма меомад [18, 4-б.]. Ин ҷузъи сатҳи сифат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Мафҳумҳои асосии назорати сифат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Мафҳум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IQC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дохилӣ [3,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Контрол дар ҳар run [3,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EQA/PT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берунӣ [6,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байналабораторӣ [6,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QMS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идораи сифат [4,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IQC, EQA, омӯзиш, аудит [4,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SOP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Дастури амалиёти стандартӣ [9,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амал як тарз мегузарад [9,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Индикатор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Нишондиҳандаи сифат [9,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TAT, рад, ислоҳи ҳисобот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Коэффитсиенти тағйирпазирӣ ҳисоб мешавад. SD-и 2 ва миёнаи 100 мегирад [14, 601-б.]. Ҳисоб: 2 ÷ 100 × 100 = 2 мегардад. Натиҷа CV-и метод 2 фоиз мешавад [19, 6-б.]. Ин ҷузъи ҳисоби CV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 танҳо бо адад кор мекунад. Ҳар қарор бо фосилаи ададӣ асос мегирад [5, 16-б.]. Ҷадвалҳо ва карта он ададро нишон медиҳанд [14, 601-б.]. Аз ин сабб баҳсӣ на иқтисодии сифат адад мегардад [8, 4-б.]. Ин ҷузъи ададии сифат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 се дараҷаи корро дорад. Назорати ибтидоӣ, раванд ва ниҳоӣ меоянд [8, 4-б.]. Ҳар дараҷа воситаи худро дорад [8, 4-б.]. Аз ин сабб назорат пурра мешавад [8, 4-б.]. Ин ҷузъи дараҷаҳои назорат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IQC run-и ҷорӣ мебошад. Қарори қабули run фаврӣ меомад [3, 4-б.]. Манбаи EQA тамоюли дарунӣ мешавад [6, 4-б.]. Аз ин сабб ҳарду манзараи худро медиҳанд [6, 4-б.]. Ин ҷузъи мақсадҳои IQC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Омӯзиш қувои башарро баланд мекунад. Оператор каромати худро мегирад [4, 1-б.]. Санҷиши каромат даврӣ мешавад [4, 1-б.]. Аз ин сабб хатои оператор кам мешавад [4, 1-б.]. Ин ҷузъи омӯзиши кадр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Хатои тасодуфӣ ва системавӣ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тасодуфӣ ба ҳар тараф мегузарад. Он дақиқсанҷиро паст мекунад [19, 6-б.]. SD ва CV андозаи он мешаванд [19, 6-б.]. Аз ин сабб кам кардани он такрор талаб мекунад [3, 4-б.]. Ин ҷузъи хатои тасодуфӣ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системавӣ ба як тараф мекашад. Он дақиқиро вайрон мекунад [7, 4-б.]. Bias андозаи он мешавад [7, 4-б.]. Аз ин сабб калибратсия роҳи ислоҳ мешавад [7, 4-б.]. Ин ҷузъи хатои системавӣ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миёна заминаи карта мешавад. Миёна маркази тақсимот мемонад [5, 16-б.]. SD паҳнии тақсимотро медиҳад [5, 16-б.]. Аз ин сабб ҳудудҳои 1, 2 ва 3SD месозанд [5, 16-б.]. Ин ҷузъи миёна ва SD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Ҳудудҳои тақсими нормалӣ ададӣ меоянд. Фосилаи ±1SD тақрибан 68 фоиз мегирад [5, 16-б.]. Фосилаи ±2SD тақрибан 95 фоиз мешавад [5, 16-б.]. Аз ин сабб нуқтаи берун аз ±2SD ҳушдор медиҳад [3, 4-б.]. Ин ҷузъи фоизҳои тақсимот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калон натиҷаи run-ро тамоман мекашад. Қоидаи 1₃ₛ онро мебинад [3, 4-б.]. Ҳодисаи ягона радро талаб мекунад [3, 4-б.]. Аз ин сабб run дубора мегузарад [4, 1-б.]. Ин ҷузъи хатои калон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Тамоюли оҳиста хатари дигар дорад. Чанд нуқтаи пай дар пай як тараф мегиранд [3, 4-б.]. Сабаб дар калибратсия ё реагент мешавад [7, 4-б.]. Аз ин сабб қоидаҳои тамоюл кор мефазояд [3, 4-б.]. Ин ҷузъи тамоюл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Занҷири нуқтаҳо ҳолати махсус медиҳад. Нуқтаҳо ба як тараф мекашанд [5, 16-б.]. Занҷир ба қоидаҳои тамоюл меомад [5, 16-б.]. Аз ин сабб ҳолат барвақт дида мешавад [3, 4-б.]. Ин ҷузъи занҷир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 бо вазни ададӣ меомад. Ҳар хато аз маънои клиникӣ мегузарад [1, 4-б.]. Хатои хурд қабул мешавад [1, 4-б.]. Аз ин сабб мутобиқсозии хато бо клиника мешавад [1, 4-б.]. Ин ҷузъи маънои клиникӣ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Муқоисаи хатои тасодуфӣ ва системавӣ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Тасодуфӣ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ҳар тараф [19, 6-б.]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як тараф [7,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Нишондиҳанда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 ва CV [19, 6-б.]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Bias [7,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Сабаби маъмул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Пипетка ва ҳарорат [3,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 ва реагент [7,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Ҷалбкунӣ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ва миёна [3,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Калибратсияи нав [7,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Фосилаи ҳушдор ҳисоб мешавад. Миёнаи 100 ва SD-и 2 мегирад [14, 601-б.]. Ҳисоб: 100 ± 2 × 2 = 96–104 мегардад. Натиҷа ҳудуди ±2SD аз 96 то 104 мемонад [5, 16-б.]. Ин ҷузъи ҳудуди ҳушдор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Ҳарду хато якҷоя вуҷуд доранд. Натиҷаи умумӣ бо формулаи хатои умумӣ меомад [18, 4-б.]. TEa ҳадди иҷозатиро медиҳад [18, 4-б.]. Аз ин сабб метод бо ҳарду нишондиҳанда баҳо мегирад [18, 4-б.]. Ин ҷузъи хатои умумӣ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Bias-и манфӣ натиҷаро паст мекунад. Фарқи манфӣ ба ташхис таъсир мерасонад [7, 4-б.]. Меъори поён нодуруст дида мешавад [7, 4-б.]. Аз ин сабб самти bias ҳам муҳим мешавад [7, 4-б.]. Ин ҷузъи самти bias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Калибратсияи нодуруст самт медиҳад. Иштибоҳи лот самти системавӣ медиҳад [7, 4-б.]. Ҳар самт бо муқоиса фош мешавад [6, 4-б.]. Аз ин сабб самт дар ҳисобот меомад [7, 4-б.]. Ин ҷузъи манбаи самт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Намунаҳои назоратӣ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 назоратӣ шабоҳати намуна дорад. Заминаи серумӣ истифода мешавад [3, 4-б.]. Материал лиофилизатсияшуда мемонад [3, 4-б.]. Аз ин сабб он дар яхдон нигоҳ дошта мешавад [14, 601-б.]. Ин ҷузъи материали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Дараҷаҳои контрол ду адад мегиранд. Дараҷаи нормал ва дараҷаи патологӣ меоянд [4, 1-б.]. Ҳар дараҷа диапазони худро месанҷад [4, 1-б.]. Аз ин сабб кори метод дар ду нуқта санҷида мешавад [4, 1-б.]. Ин ҷузъи дараҷаҳо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Басомади контрол меъор дорад. Барои таҳлилҳои нонвейв ҳар 24 соат ҳатмист [4, 1-б.]. Баъди калибратсия ва таъмир контрол меомад [4, 1-б.]. Аз ин сабб run бе контрол сар намешавад [3, 4-б.]. Ин ҷузъи басомад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Арзиши мақсадноки контрол пеш тайёр мешавад. Бист ченкунии ибтидоӣ меомад [5, 16-б.]. Миёна ва SD аз он ҳисоб мешавад [5, 16-б.]. Аз ин сабб карта заминаи ададӣ мегирад [5, 16-б.]. Ин ҷузъи арзиши мақсаднок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Лот-и нави контрол даромадани худро талаб мекунад. Пеш аз истифода бо лот-и кӯҳна муқоиса мешавад [3, 4-б.]. Фарқи калон рад мешавад [3, 4-б.]. Аз ин сабб гузариши лот тартибот мегирад [14, 601-б.]. Ин ҷузъи лот-и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 ва муҳлат ҳуҷҷатӣ мешавад. Ҳар лот санаи тайёр ва муҳлат дорад [14, 601-б.]. Контрол-и муддатгузашта истифода намешавад [14, 601-б.]. Аз ин сабб захира бо ҳисоб меомад [14, 601-б.]. Ин ҷузъи захираи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Контроли баҳисӯз карда мешавад. Ҳар лот бо нусхаи эҳтиётӣ меомад [14, 601-б.]. Захира ба мӯҳлат мемонад [14, 601-б.]. Аз ин сабб кор бе танаффус мегузарад [14, 601-б.]. Ин ҷузъи эҳтиёти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Муҳити нигоҳдорӣ адад мегирад. Ҳарорати яхдон дар ҷадвал меомад [14, 601-б.]. Ҳарорати берун материалро вайрон мекунад [14, 601-б.]. Аз ин сабб яхдон пайгирӣ мешавад [14, 601-б.]. Ин ҷузъи ҳарорати нигоҳдорӣ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Намунаҳои назоратӣ ва қоидаҳои истифода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дараҷаҳо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дараҷа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Нормал ва патологӣ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Басомад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24 соат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нонвейв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материал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Лиофилизат [3,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яхдон [14, 601-б.]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ибтидоӣ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адад [5, 16-б.]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 ва SD [5, 16-б.]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Нақшаи контрол барои рӯз месозад. Контрол-и ду дараҷа мегирад [4, 1-б.]. Ҳисоб: 2 дараҷа × ҳар 24 соат = 2 ченкунӣ мегардад. Натиҷа ҳар рӯз ҳадди ақал 2 ченкунии контрол мешавад [4, 1-б.]. Ин ҷузъи нақшаи рӯзона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Контролро ба намунаи бемор табдил додан манъ аст. Вазифаҳо фарқ мекунанд [3, 4-б.]. Контрол қарори қабули run медиҳад [3, 4-б.]. Аз ин сабб иштибоҳи ин истифода фош карда мешавад [14, 601-б.]. Ин ҷузъи сарҳади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Контрол-и беморӣ ҳам меомад. Намунаи маълум ҳамчун контрол кор мекунад [3, 4-б.]. Арзиши маълум аз таҷриба меомад [3, 4-б.]. Аз ин сабб контроли дохилӣ бойтар мешавад [3, 4-б.]. Ин ҷузъи контроли беморӣ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 назоратӣ аз хуни бемор фарқ мекунад. Матрицаи материал мувофиқ мешавад [3, 4-б.]. Таъсири матритса кам мешавад [3, 4-б.]. Аз ин сабб контрол мисли намуна мегузарад [3, 4-б.]. Ин ҷузъи матритса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 кӯҳна барои машқ кор мефазояд. Он ба таҳлили нав мегузарад [14, 601-б.]. Донишҷӯ картаи воқеиро мебинад [14, 601-б.]. Аз ин сабб машқ ба амал наздик мешавад [13, 463-б.]. Ин ҷузъи машқи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Машқҳо бо ададҳои ҷадвалӣ мешаванд. Ҳар машқ бо як формула мегузарад [14, 601-б.]. Натиҷа бо ҷавоби кушод муқоиса мешавад [13, 463-б.]. Аз ин сабб донишҷӯ хатои худро мебинад [13, 463-б.]. Ин ҷузъи машқи ҳисобӣ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 ҳамеша бо run якҷоя мешавад. Ҷои он дар навбат муқаррар мешавад [14, 601-б.]. Ҷои хато натиҷаро мегузорад [3, 4-б.]. Аз ин сабб навбати контрол тартибот мегирад [14, 601-б.]. Ин ҷузъи навбати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Давомнокии лот-и контрол ададӣ мешавад. Муҳлат ва захира ҳамҷоя мешаванд [14, 601-б.]. Нақшаи харидори пеш меомад [14, 601-б.]. Аз ин сабб ҷараёни контрол қатъ намешавад [14, 601-б.]. Ин ҷузъи давомнокӣ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Картаҳои назорати Levey–Jennings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х-уқори ва нуқтаҳо дорад. Миёна сатри марказӣ мешавад [5, 16-б.]. Хатҳои ±2SD ва ±3SD ҳудуд месозанд [5, 16-б.]. Аз ин сабб ҳолати run як назар дида мешавад [5, 16-б.]. Ин ҷузъи сохтори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Миқёси уҳои карта устувор мемонад. Миқёс дар тамоми саҳифа якхела аст [14, 601-б.]. Ҳар run ҷои худро мегирад [14, 601-б.]. Аз ин сабб муқоисаи рӯзҳо осон мегардад [14, 601-б.]. Ин ҷузъи миқёси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run як нуқтаи нав мегирад. Нуқта бо адади ченшуда мемонад [5, 16-б.]. Ҷойи он нисбати ҳудудҳо муҳим аст [5, 16-б.]. Аз ин сабб пайгирии нуқтаҳо ҳаррӯза мешавад [3, 4-б.]. Ин ҷузъи нуқтаҳои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карта барои ду дараҷа кор мекунанд. Ҳар дараҷа картаи худро дорад [4, 1-б.]. Муқоисаи картуҳо тамоюлро меомезад [3, 4-б.]. Аз ин сабб картаҳо дар як саҳифа меоманд [14, 601-б.]. Ин ҷузъи ду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ҳолатҳои хосро нишон медиҳад. Тамоюли як самт ва такрори занҷирӣ меоянд [5, 16-б.]. Ҳар ҳолат сабаби худро дорад [3, 4-б.]. Аз ин сабб карта забони муошираи лаборатория мешавад [14, 601-б.]. Ин ҷузъи ҳолатҳои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бо хабар давом меёбад. Ҳолати рад фавран хабар мешавад [4, 1-б.]. Ҳамкорӣ бо роҳбарӣ меомад [4, 1-б.]. Аз ин сабб қарор зуд қабул мешавад [4, 1-б.]. Ин ҷузъи хабари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барои дуанализа ҳам кор мекунад. Ду таҳлил дар як саҳифа меоманд [14, 601-б.]. Ҳар яке картаи худро мегирад [14, 601-б.]. Аз ин сабб саҳифаи рӯз пур мешавад [14, 601-б.]. Ин ҷузъи дуанализа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дар омори моҳона меомад. Нуқтаҳои моҳ ҷамъбаст мешаванд [14, 601-б.]. Ҷамъбаст ба ҷаласа меомад [4, 1-б.]. Аз ин сабб роҳбария манзараи моҳ мегирад [4, 1-б.]. Ин ҷузъи омори моҳона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Сабти карта ҳуҷҷатӣ мешавад. Рӯз, лот ва номи оператор меомад [9, 1-б.]. Қарори қабул низ сабт мегардад [9, 1-б.]. Аз ин сабб карта ба аудит далел медиҳад [8, 4-б.]. Ин ҷузъи сабти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Архиви карта дар муҳлат мемонад. Картаҳои солона захира мешаванд [14, 601-б.]. Архив барои муқоисаи дарозмеъҳат кор мекунад [14, 601-б.]. Аз ин сабб тамоюли солона адад мегардад [14, 601-б.]. Ин ҷузъи архиви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дар асбобҳои муосир худкор мешавад. Нармафзор нуқтаро худ мегузорад [3, 4-б.]. Қоидаҳо худкор иҷро мешаванд [3, 4-б.]. Аз ин сабб қарор то ҳол дар заминаи башар мемонад [4, 1-б.]. Ин ҷузъи картаи электронӣ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 барои таҳлили сигма хизмат мекунад. Нуқтаҳо сарчашмаи ададӣ мешаванд [18, 4-б.]. Сигма аз карта ҳисоб мешавад [18, 4-б.]. Аз ин сабб нақшаи контрол беҳтар мегардад [18, 4-б.]. Ин ҷузъи сигма аз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Бозгашти нуқтаҳо тамомшавии ислоҳро нишон медиҳад. Нуқтаҳо ба фосила меоманд [5, 16-б.]. Run-и нав қабул мешавад [4, 1-б.]. Аз ин сабб кори муқаррарӣ барқарор мешавад [14, 601-б.]. Ин ҷузъи барқарорӣ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Нуқтаҳои намунаи картаи назорат (миёна 100, SD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Run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Нуқта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Run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Нуқта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Run/Нуқта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100,5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100,1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 / 101,8 [14, 601-б.]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101,2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98,6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/ 100,3 [14, 601-б.]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99,4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102,5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[14, 601-б.]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103,8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99,9 [14, 601-б.]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[14, 601-б.]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Нуқтаи run-и чорум баҳо мегирад. Арзиши 103,8 ва ҳудуди 104 мегирад [14, 601-б.]. Ҳисоб: 103,8 &lt; 104 мегардад. Натиҷа нуқта дохили ҳудуди ҳушдор мемонад [5, 16-б.]. Ин ҷузъи баҳои нуқта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Хамидани нуқтаҳо ҳолати дигар медиҳад. Нуқтаҳо ба миёна наздик мешаванд [5, 16-б.]. Паҳнии тақсимот кам мегардад [5, 16-б.]. Аз ин сабб SD-и нав муқоиса мешавад [5, 16-б.]. Ин ҷузъи хамишо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Картаи назоратии Levey–Jennings (аз Ҷадвали 1.4)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НАЗОРАТ, КАЛИБРАТСИЯ ВА ҲУҶҶАТ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Қоидаҳои Westgard ва таҳлили карта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Қоидаҳои Westgard қарорро системавӣ мекунанд. Ҳар қоида нуқтаҳои махсусро мебинад [5, 16-б.]. Қарори рад бо қоида асос мегирад [3, 4-б.]. Аз ин сабб таҳлили карта субектӣ намешавад [3, 4-б.]. Ин ҷузъи мантиқи Westgard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қоидаҳо аз сигма меомад. Сигмаи баланд қоидаҳои кам талаб мекунад [18, 4-б.]. Сигмаи паст назорати зич мешавад [18, 4-б.]. Аз ин сабб нақша дар мантиқи ададӣ меомад [18, 4-б.]. Ин ҷузъи нақшаи қоидаҳо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Қоидаи 1₂ₛ ҳушдори ибтидоӣ аст. Як нуқта берун аз ±2SD меомад [5, 16-б.]. Ин қоида танҳо огоҳӣ медиҳад [5, 16-б.]. Аз ин сабб рад бо қоидаҳои дигар тасдиқ мешавад [3, 4-б.]. Ин ҷузъи қоидаи ҳушдор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Ҳушдори 1₂ₛ камёфт дида мешавад. Он бо шумораи контрол фарқ мекунад [5, 16-б.]. Run-и чандконтрола ҳушдори зиёдтар медиҳад [5, 16-б.]. Аз ин сабб шумори контрол нақшаи худро дорад [3, 4-б.]. Ин ҷузъи шумори контрол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Контроли сеюм дар вазъҳои махсус меомад. Таҳлили махсус контроли иловагӣ мегирад [3, 4-б.]. Ҳар вазъ нақшаи худро талаб мекунад [3, 4-б.]. Аз ин сабб нақша нарм мегардад [18, 4-б.]. Ин ҷузъи контроли иловагӣ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Қоидаи 1₃ₛ хатои калонро мебинад. Як нуқта берун аз ±3SD мешавад [5, 16-б.]. Run фавран рад мегардад [4, 1-б.]. Аз ин сабб сабаб то run-и нав ёфта мешавад [4, 1-б.]. Ин ҷузъи қоидаи 1₃ₛ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Харитаи рад бо сабт пурра мешавад. Қарори ҳар run сабт мегардад [14, 601-б.]. Сабт баҳси сифатро осон мекунад [14, 601-б.]. Аз ин сабб кори оператор тасдиқ мешавад [14, 601-б.]. Ин ҷузъи харитаи рад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Сабаби рад дар ҳашр категория мешавад. Ҳар сабаб рақами худро мегирад [14, 601-б.]. Категорияҳо дар ҷамъбаст меоманд [14, 601-б.]. Аз ин сабб кори ислоҳ ба манба мерасад [1, 4-б.]. Ин ҷузъи категорияи сабаб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Қоидаи 2₂ₛ тамоюли системафиро мебинад. Ду нуқтаи пай дар пай аз як тараф меомад [5, 16-б.]. Ҳарду берун аз ±2SD мешаванд [5, 16-б.]. Аз ин сабб ҳолати системавӣ рад мегардад [3, 4-б.]. Ин ҷузъи қоидаи 2₂ₛ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Қоидаҳо барои картаҳои ду дараҷа кор мекунанд. Ҳар дараҷа қоидаи худро мегирад [4, 1-б.]. Муқоисаи ду карта фарқиро меомезад [3, 4-б.]. Аз ин сабб ташхиси хато дақиқтар мегардад [3, 4-б.]. Ин ҷузъи ду дараҷа дар қоидаҳо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Қоидаи R₄ₛ паҳнии run-ро месанҷад. Фарқи ду нуқтаи як run аз 4SD боло меомад [5, 16-б.]. Паҳнии нодуруст дида мешавад [5, 16-б.]. Аз ин сабб run рад ва такрор мешавад [3, 4-б.]. Ин ҷузъи қоидаи R₄ₛ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 ба run-и бемор ҳам мерасад. Натиҷаҳои run-и рад дубора меоманд [4, 1-б.]. Намунаи нигоҳдорӣ кор мефазояд [14, 601-б.]. Аз ин сабб зарари run кам мешавад [14, 601-б.]. Ин ҷузъи run-и бемор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Хабари рад бо шакли муқаррарӣ меомад. Шакли рад ҳуҷҷати махсус мешавад [9, 1-б.]. Сабт дар ҷадвали рад мемонад [14, 601-б.]. Аз ин сабб омор рад ададӣ мегардад [9, 1-б.]. Ин ҷузъи шакли рад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Қоидаҳои 4₁ₛ ва 10ₓ тамоюлро фаро мегиранд. Чор нуқтаи пай аз як тарафи ±1SD меомад [5, 16-б.]. Даҳ нуқтаи пай дар як тарафи миёна мемонанд [5, 16-б.]. Аз ин сабб тамоюли оҳиста барвақт фош мегардад [3, 4-б.]. Ин ҷузъи қоидаҳои тамоюл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карта ҳаррӯза сабт мешавад. Қарор ва сабаб дар журнал меомад [14, 601-б.]. Ҳар сабт имзо дорад [9, 1-б.]. Аз ин сабб аудит далели мустақим мегирад [8, 4-б.]. Ин ҷузъи сабти қарор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2.1 мантиқи қоидаҳоро меомезад. Қоидаҳои тамоюл нуқтаи бештар талаб мекунанд [5, 16-б.]. Қоидаҳои якнуқта тез қарор медиҳанд [5, 16-б.]. Аз ин сабб огоҳӣ ва рад фарқ мекунанд [3, 4-б.]. Ин ҷузъи мантиқи расм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Қоидаҳои Westgard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Қарор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1₂ₛ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нуқта берун аз ±2SD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Ҳушдор [5, 16-б.]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1₃ₛ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нуқта берун аз ±3SD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 [4,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2₂ₛ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нуқтаи пай берун аз ±2SD, як тараф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 [4,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R₄ₛ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2 нуқтаи run аз 4SD боло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 [4,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4₁ₛ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нуқтаи пай берун аз ±1SD, як тараф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 [4,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10ₓ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нуқтаи пай дар як тарафи миёна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 [4,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Қоидаи 1₃ₛ кор мефазояд. Нуқтаи 106,5 ва ҳудуди 106 мегирад [14, 601-б.]. Ҳисоб: 106,5 &gt; 106 мегардад. Натиҷа run рад ва сабаби хато ҷустуҷӯ мешавад [4, 1-б.]. Ин ҷузъи татбиқи 1₃ₛ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Қоидаи R₄ₛ кор мефазояд. Нуқтаҳои +2,2SD ва −2,1SD мегирад [14, 601-б.]. Ҳисоб: 2,2 + 2,1 = 4,3SD мегардад. Натиҷа фарқ аз 4SD боло ва run рад мешавад [5, 16-б.]. Ин ҷузъи татбиқи R₄ₛ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Шумораи нуқтаҳои даркорӣ барои қарор (аз Ҷадвали 2.1)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Муқоисаи байналабораторӣ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EQA лабораторияҳоро якҷоя мекунад. Намунаҳои якхела ба ҳама меомад [6, 4-б.]. Натиҷаҳо ба марказ баргардонида мешаванд [6, 4-б.]. Аз ин сабб баҳои муқоисавӣ ҳосил мегардад [6, 4-б.]. Ин ҷузъи EQA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Иштирок дар барнома эътироф мешавад. Барномаи расмӣ бо иҷозат кор мекунад [4, 1-б.]. Натиҷаи расмӣ ҳуҷҷат мешавад [4, 1-б.]. Аз ин сабб PT ҳатмии солона мегардад [4, 1-б.]. Ин ҷузъи расмият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PT баҳои расмӣ медиҳад. Мувофиқат бо шарти баҳои мусбат мешавад [4, 1-б.]. Баҳои манфӣ таҳқиқот талаб мекунад [4, 1-б.]. Аз ин сабб PT ҳуҷҷати аккредитатсия мешавад [9, 1-б.]. Ин ҷузъи PT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PT мисли намунаи бемор мегузарад. Он аз ҳамон занҷир мегузарад [6, 4-б.]. Амалиёт бе имтиёз мемонад [6, 4-б.]. Аз ин сабб баҳо вазъи воқеиро нишон медиҳад [6, 4-б.]. Ин ҷузъи вазъи воқеӣ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EQA тамоюли даруниро фош мекунад. Калибратсияи нодуруст дар муқоиса дида мешавад [6, 4-б.]. Bias-и системавӣ адад мегардад [6, 4-б.]. Аз ин сабб EQA фарқи худро нишон медиҳад [6, 4-б.]. Ин ҷузъи фошкунӣ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EQA ба таҳлилҳои нав роҳ медиҳад. Методҳои нав дар муқоиса мешаванд [6, 4-б.]. Фарқ бо методи аслӣ адад мегардад [6, 4-б.]. Аз ин сабб гузариши метод тартибот мегирад [6, 4-б.]. Ин ҷузъи методи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Басомади иштирок меъор дорад. Дар як сол се давраи PT меомад [4, 1-б.]. Ҳар давра намунаҳои чанд мегирад [6, 4-б.]. Аз ин сабб пайгирӣ дар тӯли сол мемонад [6, 4-б.]. Ин ҷузъи басомади PT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бо хатои иҷозат меомад. Ҳар таҳлил ҳадди худро дорад [6, 4-б.]. Нуқтаи берун баҳои манфӣ медиҳад [4, 1-б.]. Аз ин сабб қарори баҳо ададӣ мегардад [6, 4-б.]. Ин ҷузъи ҳадди баҳо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EQA ҳуҷҷатӣ мешавад. Ҳисобот дар лаборатория мемонад [9, 1-б.]. Ҳар ҳисобот дар аудит меомад [8, 4-б.]. Аз ин сабб давомнокии сифат тасдиқ мегардад [9, 1-б.]. Ин ҷузъи ҳуҷҷати EQA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дарунӣ байни асбобҳо меомад. Асбобҳои ду гурӯҳ як намуна мегиранд [6, 4-б.]. Фарқи асбобҳо адад мешавад [6, 4-б.]. Аз ин сабб гармонии асбобҳо месанҷанд [6, 4-б.]. Ин ҷузъи муқоисаи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EQA-ро бо контроли дохилӣ омехта кардан манъ аст. Вазифаҳо фарқ мекунанд [6, 4-б.]. Контрол run-и дохилиро месанҷад [3, 4-б.]. Аз ин сабб ҳарду ба ҳам илова намешаванд [6, 4-б.]. Ин ҷузъи фарқи EQA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EQA бо таълими дохилӣ пайваст мешавад. Натиҷа ба ҷаласаи лаборатория меомад [4, 1-б.]. Ҳар хато мавриди баҳс мешавад [4, 1-б.]. Аз ин сабб сабақ ба амал мегузарад [4, 1-б.]. Ин ҷузъи ҷаласа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берунӣ бо формат меомад. Ҳар барнома ҷадвали баҳо медиҳад [6, 4-б.]. Ҳисобот бо ҳамон формат мемонад [14, 601-б.]. Аз ин сабб таҳлили солона осон мегардад [6, 4-б.]. Ин ҷузъи формат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Барномаҳои муқоисаи байналабораторӣ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Давра дар сол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давра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чормоҳ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намунавӣ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Чанд таҳлил [6,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Диапазони гуногун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Мувофиқ/номувофиқ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Шарти PT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 баъди манфӣ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Таҳқиқи ҳатмӣ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 ва сабт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Bias-и натиҷаи PT ҳисоб мешавад. Арзиши лаборатория 105 ва ҳадафи 100 мегирад [14, 601-б.]. Ҳисоб: 105 − 100 = 5 мегардад. Натиҷа ғафлагии 5 фоизӣ адад мешавад [6, 4-б.]. Ин ҷузъи ҳисоби bias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Калибратсия ва трассировка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Калибратсия робитаи ададиро месозад. Асбоб ба эталони маълум мутобиқ мешавад [7, 4-б.]. Натиҷа воҳиди дуруст мегирад [7, 4-б.]. Аз ин сабб ададҳо муқоисашаванда мешаванд [7, 4-б.]. Ин ҷузъи мафҳуми калибратсия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Калибратсияи чанднуқтагӣ дақиқтар мешавад. Чанд нуқтаи эталонӣ меомад [7, 4-б.]. Хатти мутобиқат ададӣ месозад [7, 4-б.]. Аз ин сабб фарқи диапазон кам мешавад [7, 4-б.]. Ин ҷузъи чанднуқтагӣ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Трассировка занҷири эталон аст. Натиҷа ба маводи эталонии байналмилалӣ мегузарад [7, 4-б.]. Ҳар ҳалқа ҳуҷҷат дорад [7, 4-б.]. Аз ин сабб воҳидҳои SI замина мешаванд [7, 4-б.]. Ин ҷузъи трассировка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Материали эталонӣ бо код меомад. Код дар базаи байналмилалӣ мемонад [7, 4-б.]. Ҳуҷҷати он дастрас мешавад [7, 4-б.]. Аз ин сабб занҷир бекатъ намешавад [7, 4-б.]. Ин ҷузъи коди эталон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муҳлати эталон пайгирӣ мешавад. Ҳар лот санаи охирин дорад [14, 601-б.]. Ҷадвали муҳлат дар ҳона меомад [14, 601-б.]. Аз ин сабб эталони муддатгузашта рад мешавад [14, 601-б.]. Ин ҷузъи муҳлати эталон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Калибратор бо лот-и нав меомад. Ҳар лот арзиши мақсаднок дорад [7, 4-б.]. Гузариши лот калибратсияи нав талаб мекунад [7, 4-б.]. Аз ин сабб санаи лот сабт мешавад [14, 601-б.]. Ин ҷузъи лот-и калибратор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Тасдиқи калибратсия меъор дорад. Он тақрибан ҳар шашмоҳ меомад [7, 4-б.]. Маводи эталонӣ бо диапазон меомад [7, 4-б.]. Аз ин сабб доираи корӣ тасдиқ мешавад [7, 4-б.]. Ин ҷузъи тасдиқи калибратсия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системавӣ бо bias чен мешавад. Фарқи миёна аз арзиши аслӣ мегирад [7, 4-б.]. Bias ба формулаи хатои умумӣ мегузарад [18, 4-б.]. Аз ин сабб ислоҳ бо калибратсия меомад [7, 4-б.]. Ин ҷузъи bias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методҳо bias-ро тасдиқ мекунад. Намунаҳои якхела ба ду метод меомад [7, 4-б.]. Фарқи миёна адад мешавад [7, 4-б.]. Аз ин сабб гузариши метод ҳисоб мешавад [7, 4-б.]. Ин ҷузъи муқоисаи метод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иҷозати хато манбаи илмӣ мегирад. TEa аз ваиантҳои биологӣ ё меъори мутахассисон меомад [18, 4-б.]. Формула bias ва CV-ро ҷамъ мекунад [18, 4-б.]. Аз ин сабб ҳадди метод адад мешавад [18, 4-б.]. Ин ҷузъи TEa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Калибратсия ва трассировка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Заминаи воҳидҳо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SI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байналмилалӣ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Трассировка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маводи эталонӣ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Занҷири ҳуҷҷатӣ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Калибратсияи нав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лот-и нав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Ҳамчунин баъди таъмир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Тасдиқ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6 моҳ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маводи эталонӣ [7,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Ҳадди иҷозати хато ҳисоб мешавад. Bias-и 1 ва CV-и 2 мегирад [14, 601-б.]. Ҳисоб: 1 + 1,65 × 2 = 4,3 мегардад. Натиҷа TEa-и метод 4,3 фоиз мешавад [18, 4-б.]. Ин ҷузъи ҳисоби TEa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Метрикаи сигма ҳисоб мегардад. TEa-и 6, bias-и 1,5 ва CV-и 1,5 мегирад [14, 601-б.]. Ҳисоб: (6 − 1,5) ÷ 1,5 = 3 мегардад. Натиҷа метод дар сатҳи 3 сигма мемонад [18, 4-б.]. Ин ҷузъи ҳисоби сигма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Санҷиши асбоб ва нигоҳдорӣ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пеш аз кор санҷида мешавад. Контрол натиҷаи ташкилотро тасдиқ мекунад [4, 1-б.]. Санҷиш баъди таъмир талаб мешавад [4, 1-б.]. Аз ин сабб run бе санҷиш оғоз намешавад [4, 1-б.]. Ин ҷузъи санҷиши ибтидоӣ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Асбоби нав сатҳи худро нишон медиҳад. Даромадани асбоб бо санҷиши пурра меомад [8, 4-б.]. CV ва bias дар вазъи воқеӣ санҷида мешаванд [8, 4-б.]. Аз ин сабб ҷои асбоб дар занҷир муқаррар мешавад [8, 4-б.]. Ин ҷузъи асбоби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Калибратсияи солона бо хидмати расмӣ меомад. Шаҳодатномаи санҷиш мемонад [8, 4-б.]. Асбоб ба нақшаи солона мегузарад [14, 601-б.]. Аз ин сабб эътимоди техника ҳуҷҷатӣ мегардад [8, 4-б.]. Ин ҷузъи калибратсияи солона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Далели хидматӣ бо сана мемонад. Шаҳодатнома рақами асбобро дорад [8, 4-б.]. Натиҷаи санҷиш бо меъор муқоиса мешавад [8, 4-б.]. Аз ин сабб қобилияти асбоб тасдиқ мешавад [8, 4-б.]. Ин ҷузъи шаҳодатнома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Журнали асбоб ҳатми аст. Ҳар кор, таъмир ва ҳодиса меомад [9, 1-б.]. Сабт рӯз ва имзо дорад [9, 1-б.]. Аз ин сабб таърихи асбоб баргардон мешавад [8, 4-б.]. Ин ҷузъи журнал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Журнали электронӣ ҷустуҷӯро тез мекунад. Маълумот бо калидмеҷ мегардад [8, 4-б.]. Таърихи кор фаврӣ меомад [8, 4-б.]. Аз ин сабб аудит тезтар мешавад [8, 4-б.]. Ин ҷузъи ҷустуҷӯи ҳуҷҷат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Хатогиҳои техники барвақт дида мешаванд. Ҳарорати ҳона ва қувои барқ пайгирӣ мешаванд [14, 601-б.]. Шарти берун ҳодиса медиҳад [14, 601-б.]. Аз ин сабб муҳити ҳона ба сифат мегузарад [8, 4-б.]. Ин ҷузъи муҳити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Қувои барқ бо захираи эҳтиётӣ мемонад. Қатъи барқ run-ро вайрон мекунад [14, 601-б.]. Захира асбобро муҳофизат мекунад [14, 601-б.]. Аз ин сабб кор бе қатъ мегузарад [14, 601-б.]. Ин ҷузъи барқ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Реагентҳо шароити худро талаб мекунанд. Ҳарорати яхдон ва муҳлат меомад [14, 601-б.]. Лот-и муддатгузашта рад мешавад [14, 601-б.]. Аз ин сабб захира бо ҳисоб мешавад [14, 601-б.]. Ин ҷузъи реагент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Нигоҳдорӣ рӯзона ва ҳафтовагӣ мешавад. Тозаҷуй ва санҷиши оптика меоянд [8, 4-б.]. Ҳар кор дар кӯшимаи нигоҳдорӣ мемонад [8, 4-б.]. Аз ин сабб хароҷоти таъмир кам мешавад [8, 4-б.]. Ин ҷузъи нақшаи нигаҳдорӣ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Нигоҳдорӣ бо нақшаи солона меомад. Ҳар моҳ кори махсус меомад [8, 4-б.]. Ҳар кор бо имзо мемонад [9, 1-б.]. Аз ин сабб нақша ҷои худро меёбад [8, 4-б.]. Ин ҷузъи графи солона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Санҷиш ва нигоҳдории асбоб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Басомад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Ҳуҷҷат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Контрол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24 соат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Картаи назорат [5, 16-б.]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Калибратсияи асбоб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Солона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Шаҳодатнома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Тозаҷуй ва санҷиш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Рӯзона ва ҳафтовагӣ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Журнали асбоб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Пайгирии муҳит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Ҳаррӯза [14, 601-б.]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ҳарорат [14, 601-б.]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Нақшаи тасдиқи калибратсия месозад. Меъори шашмоҳ мегирад [7, 4-б.]. Ҳисоб: 12 ÷ 6 = 2 мегардад. Натиҷа дар сол ду тасдиқи калибратсия мешавад [7, 4-б.]. Ин ҷузъи ҷадвали тасдиқ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Ҳуҷҷатгузорӣ ва SOP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SOP амалиётро якхела мекунад. Ҳар таҳлил дастури хаттӣ дорад [9, 1-б.]. Ҳар оператор як тарз иҷро мекунад [9, 1-б.]. Аз ин сабб натиҷа аз оператор вобаста намемонад [9, 1-б.]. Ин ҷузъи SOP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SOP бо забони содда мешавад. Ҳар қадам тартиби рақамӣ мегирад [9, 1-б.]. Расм ва ҷадвал илова мешаванд [14, 601-б.]. Аз ин сабб дастур барои навкор равшан мешавад [9, 1-б.]. Ин ҷузъи забони SOP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 дар лотсияи мантиқӣ меомад. Мақсад, таҷҳизот ва раҳнома меояд [9, 1-б.]. Қоидаҳои рад ва ислоҳ низ меоянд [9, 1-б.]. Аз ин сабб оператор раҳномаи пурра мегирад [9, 1-б.]. Ин ҷузъи сохтори SOP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Навкор бо SOP машқ мегирад. Машқ дар назори устод меомад [4, 1-б.]. Каромат бо санҷиш тасдиқ мешавад [4, 1-б.]. Аз ин сабб оператор қобил мешавад [4, 1-б.]. Ин ҷузъи машқи навкор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Нашр ва назорати ҳуҷҷат тартибот дорад. Ҳар ҳуҷҷат рақам ва сана дорад [9, 1-б.]. Нашри нав нашри кӯҳнаро иваз мекунад [9, 1-б.]. Аз ин сабб кор бо ҳуҷҷати амал мегузарад [8, 4-б.]. Ин ҷузъи назорати ҳуҷҷат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Нашри кӯҳна аз ҷараён мебарояд. Ҳар ҷои кор нашри навро мегирад [9, 1-б.]. Нашри кӯҳна дар архив мемонад [9, 1-б.]. Аз ин сабб омехтаи нашр пешгирӣ мешавад [9, 1-б.]. Ин ҷузъи нашр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Журналҳо хотираи рӯзона мешаванд. Журнали контрол, таъмир ва ҳодиса меоянд [14, 601-б.]. Сабт фаврӣ ва имзоӣ мешавад [9, 1-б.]. Аз ин сабб далел дар аудит меомад [8, 4-б.]. Ин ҷузъи журналҳо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Сабт сифати худро дорад. Ҳар сатр хонок ва пурра мемонад [9, 1-б.]. Сабти вайрон эътироф намешавад [9, 1-б.]. Аз ин сабб далел дар суд ҳам кор мекунад [9, 1-б.]. Ин ҷузъи сифати сабт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Ҳуҷҷати электронӣ ҷои коғазро мегирад. Захираи эътимод ва нусхаи эҳтиётӣ меомад [8, 4-б.]. Дастрасӣ бо иҷозат мешавад [8, 4-б.]. Аз ин сабб маълумот гум намешавад [8, 4-б.]. Ин ҷузъи ҳуҷҷати электронӣ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Нусхаи эҳтиётии электронӣ ҳаррӯза меомад. Захираи дигар маълумотро мегирад [8, 4-б.]. Воситаи ҷуфт кор мекунад [8, 4-б.]. Аз ин сабб захираи маълумот эътимод мешавад [8, 4-б.]. Ин ҷузъи нусхаи эҳтиётӣ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Аудити дохилӣ тартиботро месанҷад. Аудит дар ҳар сол меомад [4, 1-б.]. Сӯзишвори дарёфта ислоҳ мешавад [4, 1-б.]. Аз ин сабб система такмил меёбад [4, 1-б.]. Ин ҷузъи аудит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Аудит бо нақшаи солона меомад. Ҳар шуъба навбати худро мегирад [4, 1-б.]. Ҳардиҷан баландтар мешавад [4, 1-б.]. Аз ин сабб кори дохилӣ мефозояд [4, 1-б.]. Ин ҷузъи нақшаи аудит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Аудит фарқи ҳуҷҷат ва амалро мебинад. Мушоҳидаи амалӣ меомад [8, 4-б.]. Фарқи ёфташуда ислоҳ мешавад [4, 1-б.]. Аз ин сабб ҳуҷҷат бо амал якхела мешавад [8, 4-б.]. Ин ҷузъи мушоҳида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 — Ҳуҷҷатҳои асосии лаборатория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Ҳуҷҷат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Мақсад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Басомад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SOP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Якхелии амал [9,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тағйир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Журнали контрол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run [14, 601-б.]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Ҳаррӯза [14, 601-б.]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Журнали таъмир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асбоб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кор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EQA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Тасдиқи берунӣ [6,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давра [6,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МЕЪОРҲО, ҲАШР ВА АККРЕДИТАТСИЯ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Меъорҳо ва фосилаҳои референсӣ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референсӣ ҳадди муқоиса дорад. Он аз гурӯҳи солим ҳисоб мегардад [10, 6-б.]. Фосила марказии 95 фоизро мегирад [10, 6-б.]. Аз ин сабб ҳар анализи меъори худро дорад [11, 4-б.]. Ин ҷузъи мафҳуми референс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референсӣ ва фосилаи ташхисӣ фарқ мекунанд. Референс аз гурӯҳи солим меомад [10, 6-б.]. Фосилаи ташхисӣ аз қарори клиникӣ меомад [11, 4-б.]. Аз ин сабб ҳар фосила ҷои худро дорад [11, 4-б.]. Ин ҷузъи фарқи фосилаҳо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тадқиқот шартҳо дорад. Шумораи 120 нафар ҳадди ақал мешавад [10, 6-б.]. Синну сол ва ҷинс интихоб мешавад [10, 6-б.]. Аз ин сабб фосила барои гурӯҳ мутобиқ мемонад [11, 4-б.]. Ин ҷузъи гурӯҳи референс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Ғайр кардани нуқтаҳо бо қоида мешавад. Нуқтаи берун аз қоидаи ададӣ мебарояд [10, 6-б.]. Ғайркарӣ ҳуҷҷатӣ мемонад [10, 6-б.]. Аз ин сабб фосила пок мегардад [10, 6-б.]. Ин ҷузъи ғайркарӣ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референсӣ дар ҳона тайёр мешавад. Ҷадвали ҳона дар ҷои кор меомад [14, 601-б.]. Ҳар таҳлил сатри худро мегирад [14, 601-б.]. Аз ин сабб ҷавоб бе ҷустуҷӯ меомад [11, 4-б.]. Ин ҷузъи ҷадвали ҳона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Процентилҳо сарҳад медиҳанд. Паймоиши 2,5 ва 97,5 фоиз меомад [10, 6-б.]. Фосилаи байни онҳо меъор мешавад [10, 6-б.]. Аз ин сабб 5 фоизи берун боқӣ мемонад [11, 4-б.]. Ин ҷузъи процентилҳо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Тасдиқи фосила бо намунаи хурд мегузарад. Ҳафтод ченкунии мустақил меомад [10, 6-б.]. Нуқтаҳои берун кам мемонанд [10, 6-б.]. Аз ин сабб фосилаи мавҷуд тасдиқ мешавад [11, 4-б.]. Ин ҷузъи тасдиқ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нав даромадани худро талаб мекунад. Ҳар нашри нав санҷида мешавад [10, 6-б.]. Фосилаи кӯҳна муқоиса мешавад [10, 6-б.]. Аз ин сабб фарқи нашрхо дида мешавад [11, 4-б.]. Ин ҷузъи нашри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асбобҳо фарқ мекунанд. Ҳар метод фосилаи худро дорад [11, 4-б.]. Ҳисоботи лаборатория фосилаи методро менависад [14, 601-б.]. Аз ин сабб табиб фосилаи дурустро мегирад [11, 4-б.]. Ин ҷузъи фарқи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 дар ҳисобот бо воҳид меомад. Ҳар адад бо воҳиди SI менависад [7, 4-б.]. Воҳид дар ҳар ҷавоб мемонад [7, 4-б.]. Аз ин сабб иштибоҳи воҳид пешгирӣ мешавад [7, 4-б.]. Ин ҷузъи воҳиди ҳисобот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Ҳисобот бо имзои масъул меомад. Ҳар ҷавоб бо номи лаборатория мемонад [9, 1-б.]. Имзо масъулиятро мустаҳкам мекунад [9, 1-б.]. Аз ин сабб ҷавоб расмӣ мегардад [9, 1-б.]. Ин ҷузъи имзои ҷавоб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Вазъҳои махсус фосилаи алоҳида талаб мекунанд. Синну сол ва ҳомилагӣ меоянд [11, 4-б.]. Ҳар вазъ гурӯҳи худро мегирад [11, 4-б.]. Аз ин сабб ҷадвали меъор бисёрсатр мешавад [14, 601-б.]. Ин ҷузъи гурӯҳбандии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муштарак барои кӯдакон меомад. Гурӯҳҳои синнӣ алоҳида мешаванд [11, 4-б.]. Ҳар гурӯҳ фосилаи худро мегирад [11, 4-б.]. Аз ин сабб ҷадвали меъор васеъ мегардад [14, 601-б.]. Ин ҷузъи гурӯҳи синнӣ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Фосилаи референсӣ ва шароитҳои 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гурӯҳ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120 нафар [10,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ақали CLSI [10,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марказӣ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 фоиз [10,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Процентили 2,5–97,5 [10,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Тасдиқ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ченкунӣ [10,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фосилаи мавҷуд [10,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Ҳисобот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метод [11,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ҳар ҷавоб [14, 601-б.]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Нуқтаи бемор ба фосила муқоиса мешавад. Фосилаи 2,5–97,5 ва нуқтаи берун аз 97,5 мегирад [14, 601-б.]. Ҳисоб: нуқта дар 5 фоизи боло мегардад. Натиҷа нуқта берун аз меъор нишон дода мешавад [11, 4-б.]. Ин ҷузъи муқоисаи меъор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Ҳашр ва қабули намуна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Ҳашр намунаро ба таҳлил мерасонад. Барномаи кор ва вақт меомад [14, 601-б.]. Ҳар намуна рақами худро мегирад [9, 1-б.]. Аз ин сабб пайгирӣ то натиҷа мешавад [12, 4-б.]. Ин ҷузъи ҳашр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Ҳашр бо нармафзори худкор мешавад. Барномаи кор худ меомад [14, 601-б.]. Рақами намуна худ гузошта мешавад [14, 601-б.]. Аз ин сабб хатои дастӣ кам мешавад [14, 601-б.]. Ин ҷузъи ҳашри худкор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Шартҳои қабул муқаррар мешаванд. Нашвӣ, лахтавӣ ва ҳаҷми кам меоянд [1, 4-б.]. Намунаи номутобиқ рад мешавад [1, 4-б.]. Аз ин сабб рад ҳуҷҷатӣ мешавад [9, 1-б.]. Ин ҷузъи шартҳои рад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 бо хабари бозгашт меомад. Қисми клиникӣ фавран хабар мешавад [1, 4-б.]. Намунаи нав дархост мешавад [1, 4-б.]. Аз ин сабб ҷараён бе таҳлили нодуруст мегузарад [1, 4-б.]. Ин ҷузъи хабари рад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Занҷири сард бо дастаҳои ададӣ месанҷанд. Ҳарорати интиқол сабт мешавад [1, 4-б.]. Сабт бо намуна мемонад [14, 601-б.]. Аз ин сабб вазъи интиқол тасдиқ мешавад [1, 4-б.]. Ин ҷузъи сабти интиқол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TAT вақти ҷавобро чен мекунад. Он аз қабул то ҷавоб мегузарад [12, 4-б.]. Ҳар гурӯҳи таҳлил меъори худро дорад [12, 4-б.]. Аз ин сабб дирӣ фош карда мешавад [12, 4-б.]. Ин ҷузъи TAT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TAT бо марҳилаҳо чен мешавад. Вақти қабул, таҳлил ва ҷавоб меомад [12, 4-б.]. Ҳар марҳила фарқии худро мегирад [12, 4-б.]. Аз ин сабб дирӣ дар марҳилаёфт мешавад [12, 4-б.]. Ин ҷузъи марҳилаи TAT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Таҳлилҳои фаврӣ пайгирии махсус мегиранд. Ҷавоб дар дақиқаҳо меомад [12, 4-б.]. Арзиши критикӣ фавран хабар мешавад [2, 1-б.]. Аз ин сабб занҷири хабар ҳуҷҷатӣ мегардад [9, 1-б.]. Ин ҷузъи фаврӣ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Арзиши критикӣ ҳад дорад. Ҳар таҳлил ҳадди критикиро дорад [2, 1-б.]. Хабар фавран ба табиб меомад [2, 1-б.]. Аз ин сабб қарори фаврӣ меомад [2, 1-б.]. Ин ҷузъи арзиши критикӣ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сифати баҳси берунӣ меомад. Нисбати рад бо меъор муқоиса мешавад [9, 1-б.]. Ҳисса бо фоиз менависад [14, 601-б.]. Аз ин сабб сатҳи хизмат адад мегирад [9, 1-б.]. Ин ҷузъи сатҳи хизмат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Нигоҳдории намуна баъди таҳлил меомад. Намуна дар яхдон мемонад [14, 601-б.]. Муҳлати нигоҳдорӣ муқаррар мешавад [14, 601-б.]. Аз ин сабб таҳлили дубора имконпазир мешавад [12, 4-б.]. Ин ҷузъи нигоҳдорӣ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Интиқол шароити худро дорад. Ҳарорат ва вақти интиқол меомад [1, 4-б.]. Намунаи вайроншуда рад мегардад [1, 4-б.]. Аз ин сабб занҷири сард назорат мешавад [1, 4-б.]. Ин ҷузъи интиқол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Ҳашр, қабул ва вақти ҷавоб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Рақами намуна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ҳар намуна [9,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Пайгирӣ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TAT-и фаврӣ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Дақиқаҳо [12,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Таҳлилҳои фаврӣ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TAT-и муқаррарӣ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 [12,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Панели умумӣ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Яхдон [14, 601-б.]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муҳлат [14, 601-б.]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TAT-и таҳлил баҳо мегирад. Вақти 45 дақиқа ва меъори 60 дақиқа мегирад [14, 601-б.]. Ҳисоб: 45 &lt; 60 мегардад. Натиҷа таҳлил дар дохили меъор мемонад [12, 4-б.]. Ин ҷузъи баҳои TAT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Ғалатони пеш-аналитикӣ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пеш-аналитикӣ аз берун меомад. Тайёркунӣ, гирфтан ва интиқол меоянд [1, 4-б.]. Ҳиссаи он тақрибан ду сеюм мешавад [1, 4-б.]. Аз ин сабб назорати пеш аҳамияти аввал дорад [1, 4-б.]. Ин ҷузъи хатои пеш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Фазаи пеш аз даромадани намуна меомад. Дархост ва тайёркунӣ меоянд [1, 4-б.]. Ҳар қадам хатои худро дорад [1, 4-б.]. Аз ин сабб фазаи пеш бандҳо мегардад [1, 4-б.]. Ин ҷузъи бандҳои пеш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Тайёркунӣ шароити худро дорад. Нӯшонӣ ва рӯзонӣ меомад [17, 664-б.]. Ҳар таҳлил шарти худро талаб мекунад [17, 664-б.]. Аз ин сабб дастур ба бемор дода мешавад [14, 601-б.]. Ин ҷузъи тайёркунӣ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Дорӯҳо ба натиҷа таъсир мерасонанд. Ҳар дору таъсири худро дорад [17, 664-б.]. Ҳуҷҷати доруворӣ меомад [17, 664-б.]. Аз ин сабб маълумоти доруворӣ гирд мешавад [14, 601-б.]. Ин ҷузъи таъсири дору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Идентификатсия хатои вазнин медиҳад. Намунаи беном рад мешавад [1, 4-б.]. Рақами намуна бо ҳуҷҷат мутобиқ мешавад [9, 1-б.]. Аз ин сабб омехтан пешгирӣ мешавад [1, 4-б.]. Ин ҷузъи идентификатсия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Хонокии ҳуҷҷати дархост муҳим аст. Ном, синну сол ва таҳлил меомад [9, 1-б.]. Сабти номувафиқ рад мешавад [1, 4-б.]. Аз ин сабб ҳуҷҷат пурра мешавад [9, 1-б.]. Ин ҷузъи ҳуҷҷати дархост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Индеки ҳашр ва лактӣ намунаро баҳо медиҳанд. Ҳашр ва лактӣ намунаро мекашанд [1, 4-б.]. Адади индекс радро асос медиҳад [1, 4-б.]. Аз ин сабб намунаи ноҷӯр рад мешавад [1, 4-б.]. Ин ҷузъи индексҳо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Лактӣ ранги плазмаро мегузорад. Плазмаи занг иқрори меомад [1, 4-б.]. Ҳар ранг маънои худро дорад [1, 4-б.]. Аз ин сабб индексҳо дар ҳисобот меоманд [14, 601-б.]. Ин ҷузъи ранги плазма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Ҳиссаҳои хато ададӣ меомад. Фазаи пеш ҳадди калонтарин мегирад [1, 4-б.]. Фазаи таҳлил ва баъд хурдтар мешаванд [1, 4-б.]. Аз ин сабб манзараи хато адад мегардад [14, 601-б.]. Ин ҷузъи тақсими ададӣ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пост-аналитикӣ низ ҳисса дорад. Ҳисобот, тафсир ва хабар меоянд [12, 4-б.]. Фосилаи он тақрибан панҷум мемонад [1, 4-б.]. Аз ин сабб охири занҷир ҳам назорат мешавад [12, 4-б.]. Ин ҷузъи хатои пост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Пешгирӣ бо омӯзиш меомад. Ҳамкорӣ бо қисми клиникӣ меомад [2, 1-б.]. Ҳар дониш чорчӯбаи худро дорад [2, 1-б.]. Аз ин сабб хато дар манбаи худ кам мешавад [1, 4-б.]. Ин ҷузъи пешгирӣ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солонаи рад адад медиҳад. Нисбати рад дар солҳо муқоиса мешавад [14, 601-б.]. Тамоюл фоидаи чораро нишон медиҳад [14, 601-б.]. Аз ин сабб сифат аз соле ба соле беҳтар мешавад [14, 601-б.]. Ин ҷузъи тамоюли солона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Тақсими хато дар фазаҳои таҳлил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Ҳиссаи хато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Пеш-аналитикӣ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61,9–68,2% [1,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калонтарин [1,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Аналитикӣ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13,3–15% [1,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IQC [3,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Пост-аналитикӣ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18,5–23,1% [1,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Ҳисобот ва тафсир [12,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Нисбати рад ҳисоб мешавад. Аз 1000 намуна 65 рад мегирад [14, 601-б.]. Ҳисоб: 65 ÷ 1000 × 100 = 6,5 мегардад. Натиҷа нисбати рад 6,5 фоиз мешавад [1, 4-б.]. Ин ҷузъи ҳисоби рад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Ҳиссаҳои хато дар фазаҳои таҳлил (аз Ҷадвали 3.3)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Ҳамгомонии ISO 15189 ва натиҷаҳо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ISO 15189:2022 чорчӯбаи пурра медиҳад. Нашри чорум соли 2022 баромад [9, 1-б.]. Баҳрнокӣ ва хатари клиникӣ меоянд [9, 1-б.]. Аз ин сабб лаборатория ба стандарти байналмилалӣ мегузарад [9, 1-б.]. Ин ҷузъи ISO 15189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Нашри нав бо 17025 гарм шуд. Талаботи идора дар охир ҷой гирифтанд [9, 1-б.]. Тартиби ҳуҷҷат ба кор мегузарад [9, 1-б.]. Аз ин сабб стандарти амалӣ мегардад [9, 1-б.]. Ин ҷузъи гармшавӣ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Индикаторҳои сифат меъори кор медиҳанд. Намунаи нокобил ва ислоҳи ҳисобот меояд [9, 1-б.]. TAT низ индикатор мешавад [9, 1-б.]. Аз ин сабб сифат бо адад пайгирӣ мешавад [12, 4-б.]. Ин ҷузъи индикаторҳо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Индикатор бо мақсади ададӣ мешавад. Ҳар индикатор ҳадди худро дорад [9, 1-б.]. Нуқтаи берун таҳқиқот талаб мекунад [9, 1-б.]. Аз ин сабб идораи сифат фаъол мегардад [9, 1-б.]. Ин ҷузъи ҳадди индикатор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Аккредитатсия тасдиқи расмӣ дорад. Органи аккредитатсия санҷиш мегузорад [8, 4-б.]. Шаҳодатнома дар муҳлат мемонад [8, 4-б.]. Аз ин сабб эътимоди беруна ҳосил мегардад [9, 1-б.]. Ин ҷузъи аккредитатсия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Аудити беруна марҳилаҳо дорад. Ҳуҷҷат, мушоҳида ва мусоҳиба меоянд [8, 4-б.]. Ҳардиҷан дар ҳисобот меомад [8, 4-б.]. Аз ин сабб ислоҳ бо муҳлат мешавад [8, 4-б.]. Ин ҷузъи аудити берунӣ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Ҳамгомония тамоми бандҳои корро мекашад. IQC, EQA ва калибратсия пайваст мешаванд [4, 1-б.]. Ҳар ҷузъ ҷои худро мегирад [4, 1-б.]. Аз ин сабб система якпорча мегардад [9, 1-б.]. Ин ҷузъи ҳамгомония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Роҳбария ба сифат масъул аст. Сиёсати сифат дар лаборатория меомад [9, 1-б.]. Ҳар коргар масъулияти худро медонад [4, 1-б.]. Аз ин сабб сифат кори ҳама мешавад [4, 1-б.]. Ин ҷузъи масъулият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Ҳуҷҷат ва амал якхела мешаванд. SOP ба амали воқеӣ мегузарад [9, 1-б.]. Аудит фарқҳоро мебинад [8, 4-б.]. Аз ин сабб ислоҳ давомнок мешавад [4, 1-б.]. Ин ҷузъи пайвасти ҳуҷҷат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Такмил давомнокии худро дорад. Ҳар сол мақсадҳои нав меоянд [4, 1-б.]. Натиҷаи солона муқоиса мешавад [4, 1-б.]. Аз ин сабб система рушд мекунад [4, 1-б.]. Ин ҷузъи такмил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кор ба клиника мегузарад. Натиҷаи эътимод қарори дуруст медиҳад [2, 1-б.]. Бемор аз он фоида мебинад [2, 1-б.]. Аз ин сабб сифат мақсади ниҳоӣ мегардад [2, 1-б.]. Ин ҷузъи натиҷаи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 аз сифат натиҷа мегирад. Ҳар адади дуруст қарори дуруст медиҳад [2, 1-б.]. Эътимод байни клиника ва лаборатория мемонад [2, 1-б.]. Аз ин сабб сифат хизматрасонии тиббӣ мешавад [2, 1-б.]. Ин ҷузъи эътимод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нақшаи идома дорад. Мавзӯи оянда ба электролитҳо мегузарад [15, 485-б.]. Усули ҳамон кор дар он идома меёбад [15, 485-б.]. Аз ин сабб силсилаи корҳо пайваст мемонад [13, 463-б.]. Ин ҷузъи идома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Индикаторҳои сифат аз рӯи ISO 15189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Индикатор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Мисоли адад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нокобил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6,5% [14, 601-б.]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мисоли сенздаҳум [14, 601-б.]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ҳисобот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2,5% [14, 601-б.]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1000 ҳисобот 25 [14, 601-б.]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TAT-и фаврӣ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 дақиқа [14, 601-б.]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 60 дақиқа [14, 601-б.]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PT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 [4,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давра [4,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Индикатори ислоҳи ҳисобот ҳисоб мешавад. Аз 1000 ҳисобот 25 ислошавӣ мегирад [14, 601-б.]. Ҳисоб: 25 ÷ 1000 × 100 = 2,5 мегардад. Натиҷа индикатор 2,5 фоиз адад мегардад [9, 1-б.]. Ин ҷузъи ҳисоби индикатор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мафҳумҳои асосии назоратро фаро гирифт. IQC, EQA ва QMS меоянд [3, 4-б.]. Ҳар мафҳум вазифаи худро дорад [4, 1-б.]. Аз ин сабб забони сифат якхела мегардад [9, 1-б.]. Ин хулосаи мафҳум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 се фазаи корро фаро гирифт. Пеш, таҳлил ва пост меоянд [2, 1-б.]. Ҳар фаза воситаи худро дорад [1, 4-б.]. Аз ин сабб занҷири сифат тамом мешавад [1, 4-б.]. Ин хулосаи фазаҳо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фаза забони муштарак гирифтанд. Ҳар банд ба фазаи худ мегузарад [2, 1-б.]. Мантиқи кор якхела мемонад [13, 463-б.]. Аз ин сабб кор барои хонандаг равшан мешавад [13, 463-б.]. Ин хулосаи сохтор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тасодуфӣ ва системавӣ фарқ карда шуданд. SD ва bias нишондиҳандаҳоянд [19, 6-б.]. Ҳар хато роҳи ислоҳи худро дорад [7, 4-б.]. Аз ин сабб таҳлили хато ададӣ мегардад [18, 4-б.]. Ин хулосаи хато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забони якҷоя доданд. CV, bias ва TEa меомад [18, 4-б.]. Ҳисобҳо бо ҷадвалҳо пайваст шуданд [14, 601-б.]. Аз ин сабб таҳлили сифат ададӣ мемонад [13, 463-б.]. Ин хулосаи формула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 ва карта даста мешаванд. Ду дараҷа ва ҳар 24 соат меоянд [4, 1-б.]. Картаи Levey–Jennings нуқтаро нишон медиҳад [5, 16-б.]. Аз ин сабб run ҳаррӯза месанҷанд [3, 4-б.]. Ин хулосаи контрол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Қоидаҳои Westgard қарорро якхела мекунанд. 1₂ₛ ҳушдор ва 1₃ₛ рад мешавад [5, 16-б.]. Қоидаҳои тамоюл низ меоянд [3, 4-б.]. Аз ин сабб субьективӣ кам мешавад [4, 1-б.]. Ин хулосаи қоида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контрол ададӣ шуд. Ду дараҷа ва ҳар 24 соат меомад [4, 1-б.]. Бист ченкунии ибтидоӣ замина мешавад [5, 16-б.]. Аз ин сабб контрол бо нақша мегузарад [3, 4-б.]. Ин хулосаи нақша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байналабораторӣ тамоюлро фош мекунад. EQA ва PT дар сол се давра мегиранд [4, 1-б.]. Bias адад мегардад [6, 4-б.]. Аз ин сабб иштироки мунтазам лозим мемонад [6, 4-б.]. Ин хулосаи EQA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байналабораторӣ эътимод дод. Се давраи PT дар сол меомад [4, 1-б.]. Ҳар баҳо ҳуҷҷат мешавад [9, 1-б.]. Аз ин сабб эътимоди беруна мегардад [6, 4-б.]. Ин хулосаи эътимод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Калибратсия ва трассировка воҳидҳоро як мекунанд. Занҷири эталонӣ ҳуҷҷат мешавад [7, 4-б.]. Тасдиқи шашмоҳ меомад [7, 4-б.]. Аз ин сабб ададҳо муқоисашаванда мемонанд [7, 4-б.]. Ин хулосаи калибратсия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ва ҳуҷҷат пайвастанд. Санҷиши рӯзона ва хидмати солона меоянд [8, 4-б.]. SOP ва журнал хотираи кор мешаванд [9, 1-б.]. Аз ин сабб эътимод далел дорад [8, 4-б.]. Ин хулосаи асбоб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референс заминаи тафсир мешавад. Гурӯҳи 120 нафар ва 95 фоиз меоянд [10, 6-б.]. Фосилаи метод дар ҳисобот мемонад [11, 4-б.]. Аз ин сабб тафсир дуруст мегардад [11, 4-б.]. Ин хулосаи референс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Индикаторҳо сифатро ададӣ карданд. Рад, ислоҳ ва TAT меоянд [9, 1-б.]. Ҳар адад ҳадди муқоиса мегирад [9, 1-б.]. Аз ин сабб идора пайваста фаъол мемонад [9, 1-б.]. Ин хулосаи индикатор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барои амалиёти оянда замина мегардад. Ҳар мисол машқи идома мешавад [14, 601-б.]. Ҷадвалҳо дар корҳои оянда кор мефазоянд [13, 463-б.]. Аз ин сабб дониш аз кор ба кор мегузарад [13, 463-б.]. Ин хулосаи замина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пеш-аналитикӣ ҳиссаи калон дорад. Тақрибан ду сеюм хато дар пеш мешавад [1, 4-б.]. Ҳашр, идентификатсия ва индексҳо меоянд [1, 4-б.]. Аз ин сабб пешгирӣ дар манбаи кор мегузарад [2, 1-б.]. Ин хулосаи пеш-аналитикӣ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ISO 15189 чорчӯбаи ниҳоӣ гардид. Индикаторҳо сифатро ададӣ мекунанд [9, 1-б.]. Аккредитатсия ҳуҷҷати эътимод мешавад [8, 4-б.]. Аз ин сабб система тамоман ҳамгомон мегардад [9, 1-б.]. Ин хулосаи ниҳоии кор аст.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Scandinavian Journal of Clinical and Laboratory Investigation. Quality in the pre-analytical phase: a review. — Scand J Clin Lab Invest, 2022.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Lemery D. et al. Clinical Laboratory. StatPearls. — Treasure Island: StatPearls Publishing, 2024. — P. 1–20. URL: https://www.ncbi.nlm.nih.gov/books/NBK535358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Clinical Chemistry and Laboratory Medicine. Internal quality control in clinical laboratories: a review. — Clin Chem Lab Med, 2021.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Saidi A. et al. Creatine Kinase MB: Diagnostic Utility and Limitations. StatPearls. — Treasure Island: StatPearls Publishing, 2026. — P. 1–20. URL: https://www.ncbi.nlm.nih.gov/books/NBK557591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Westgard J. O., Klee G. G. Basic QC Practices. 4th ed. — Madison: Westgard QC, 2016. — P. 1–80.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Clinical Chemistry. External quality assessment and proficiency testing: a review. — Clin Chim Acta,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Clinical Biochemistry. Calibration traceability in clinical chemistry: a review. — Clin Biochem, 2020.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Accreditation and Quality Assurance. Risk management and laboratory accreditation: a review. — Accredit Qual Assur,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ISO 15189:2022. Medical laboratories — Requirements for quality and competence. 4th ed. — Geneva: ISO, 2022. — P. 1–70. URL: https://www.iso.org/standard/15189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CLSI. Defining, Establishing, and Verifying Reference Intervals in the Clinical Laboratory. EP28-A3c. — Wayne: CLSI, 2010. — P. 1–56.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Annals of Laboratory Medicine. Reference intervals in clinical laboratories: a review. — Ann Lab Med, 2021.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Laboratory Medicine. Turnaround time as a quality indicator: a review. — Lab Med, 2021. — P. 4–16.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Advances in Physiology Education. Teaching laboratory quality control in biochemistry: a review. — Adv Physiol Educ, 2024. — P. 479–494.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Маҷмуаи корҳои амалии биохимия ва физиология. — Хуҷанд: ДИДТ, 2026. — Саҳ. 601–620.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Маърузаҳои курси биохимияи тиббӣ. — Хуҷанд: Илеф, 2026. — Саҳ. 485–504.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Маҷмӯаи мақолаҳои конфаренси илмии ҷавонон «Илми муосир ва саломатӣ». — Хуҷанд, 2025. — С. 369–380.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Rodwell V. W. et al. Harper's Illustrated Biochemistry. 32nd ed. — New York: McGraw-Hill, 2023. — P. 664–698.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Biochemia Medica. Sigma metrics in laboratory quality management: a review. — Biochem Med, 2021.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CLSI. Evaluation of Precision of Quantitative Measurement Procedures. EP05-A3. — Wayne: CLSI, 2014. — P. 1–66.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Lieberman M., Peet A. Marks' Basic Medical Biochemistry. 6th ed. — Philadelphia: Wolters Kluwer, 2022. — P. 890–920.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Комов В. П., Шведова В. Н. Биохимия. — Москва: Юрайт, 2023. — С. 618–648.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Rifai N. Tietz Fundamentals of Clinical Chemistry and Molecular Diagnostics. 8th ed. — Philadelphia: Elsevier, 2019. — P. 120–148.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23. Biochemia Medica. Implementation of ISO 15189 in medical laboratories: a review. — Pract Lab Med, 2022. — P. 4–16.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сифат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Чораҳои ҳаррӯзаи эътимоди натиҷа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IQC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дохилӣ бо контрол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EQA/PT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байналабораторӣ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QMS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идораи сифат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SOP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Дастури амалиёти стандартӣ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тасодуфӣ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ҳарсамт, SD ва CV [19,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системавӣ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яксамт, bias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TEa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иҷозати хатои умумӣ [18,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Сигма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Метрикаи сатҳи сифат [18,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Levey–Jennings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Картаи назоратӣ [5, 16-б.]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Westgard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Қоидаҳои таҳлили карта [5, 16-б.]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Контрол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Материали назоратии ду дараҷа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Run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Маҷмӯи таҳлили як рӯз [14, 601-б.]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Мутобиқсозӣ бо эталон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Трассировка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Занҷири маводи эталонӣ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Референс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меъории гурӯҳи солим [10,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ҷавоб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Индикатор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Нишондиҳандаи сифат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Ҳашр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 ва пайгирии намуна [14, 601-б.]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ISO 15189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Стандарти лабораторияи тиббӣ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асосии корро ҷамъ мекунад. Ҳар сатр маънои кӯтоҳ ва дақиқ дорад [14, 601-б.]. Тартиб аз мафҳум ба стандарти мегузарад [13, 463-б.]. Аз ин сабб омӯзиши бандҳо осон мегардад [13, 463-б.]. Ин ҷузъи луғати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 ҷадвали меъор пайваст мешавад. Ҳар истилоҳ бо меъори худ меомад [14, 601-б.]. Ҷустуҷӯ дар ҷаласа тез мегардад [13, 463-б.]. Аз ин сабб ҳарду замима якҷоя кор мекунанд [13, 463-б.]. Ин ҷузъи пайвасти замима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дар матни асосӣ меоянд. Ҳар ихтисор дар ҷойи аввали истифода шарҳ мегирад [14, 601-б.]. Пас аз он дар матн кӯтоҳ истифода мешавад [14, 601-б.]. Аз ин сабб хониши бандҳо вазнин намегардад [13, 463-б.]. Ин ҷузъи ихтиорот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НАЗОРАТИ СИФАТ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назорати сифат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ҳушдор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±2SD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Қоидаи 1₂ₛ [5, 16-б.]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рад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±3SD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Қоидаи 1₃ₛ [5, 16-б.]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Контрол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дараҷа, ҳар 24 соат [4,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нонвейв [4,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ибтидоӣ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адад [5, 16-б.]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 ва SD [5, 16-б.]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Давраи PT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дар сол [4,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чормоҳ [6,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Тасдиқи калибратсия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6 моҳ [7,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маводи эталонӣ [7,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референс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120 нафар [10, 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95 фоиз [10, 6-б.]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Тасдиқи фосила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ченкунӣ [10, 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ақал [10, 6-б.]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хатои пеш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61,9–68,2% [1,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калонтарин [1,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асбоб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Солона [8,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шаҳодатнома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заминаи муқоисаи кори ҳаррӯза мебошанд. Ҳар сатр нишондиҳанда ва фосилаи маддӣ дорад [14, 601-б.]. Ҷадвал ба бандҳои кор такя мекунад [14, 601-б.]. Аз ин сабб назорат ба меъори ададӣ мегузарад [9, 1-б.]. Ин ҷузъи меъорҳои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лабораторияҳо каме тағйир мекунанд. Ҳар лаборатория сарҳади худро медиҳад [14, 601-б.]. Меъори ин кор маъмултарин фосилаҳоро мегирад [14, 601-б.]. Аз ин сабб муқоиса бо дастури маҳаллӣ мешавад [14, 601-б.]. Ин ҷузъи тафсири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 бо стандарти байналмилалӣ пайваст мешавад. Ҳар сатр аз чорчӯбаи ISO меомад [9, 1-б.]. Ҳуҷҷати манба мемонад [9, 1-б.]. Аз ин сабб меъор далел мегирад [8, 4-б.]. Ин ҷузъи пайвасти стандарт мебошад.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