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6"/>
        </w:rPr>
        <w:t>МУНДАРИҶАИ ҶУМҲУРИИ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ДОНИШКАДАИ ИЛМҲОИ ДАҚИҚ ВА ТЕХНОЛОГИЯИ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дар шаҳри Хуҷанд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Факултети фанҳои дақиқ ва технологияи иноватсионӣ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Кафедраи фанҳои дақиқ ва тиббӣ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Ихтисос: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КОРИ КУРСӢ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аз фанни «Физиологияи одам»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Мавзӯъ: «ФИШОРИ ХУН: ОМИЛҲО, ЧЕНКУНӢ ВА ТАНЗИМ»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Иҷрокунанда: курси ______, гурӯҳи 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ном ва насаб: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имзо 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Устод (омӯзгор):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мақом, унвон: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имзо 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Хуҷанд — 2026</w:t>
      </w:r>
    </w:p>
    <w:p>
      <w:pPr>
        <w:sectPr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МУНДАРИҶА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Муқаддима</w:t>
      </w:r>
      <w:r>
        <w:rPr>
          <w:rFonts w:ascii="Times New Roman" w:hAnsi="Times New Roman"/>
          <w:sz w:val="28"/>
        </w:rPr>
        <w:tab/>
        <w:t>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БОБИ I. АСОСҲО ВА ОМИЛҲО</w:t>
      </w:r>
      <w:r>
        <w:rPr>
          <w:rFonts w:ascii="Times New Roman" w:hAnsi="Times New Roman"/>
          <w:sz w:val="28"/>
        </w:rPr>
        <w:tab/>
        <w:t>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1.1. Мафҳум: фишори систолӣ, диастолӣ, миёна</w:t>
      </w:r>
      <w:r>
        <w:rPr>
          <w:rFonts w:ascii="Times New Roman" w:hAnsi="Times New Roman"/>
          <w:sz w:val="28"/>
        </w:rPr>
        <w:tab/>
        <w:t>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1.2. Муодилаи асосӣ: фишор = гардиш × муқовимат</w:t>
      </w:r>
      <w:r>
        <w:rPr>
          <w:rFonts w:ascii="Times New Roman" w:hAnsi="Times New Roman"/>
          <w:sz w:val="28"/>
        </w:rPr>
        <w:tab/>
        <w:t>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1.3. Омилҳои муайянкунандаи фишор</w:t>
      </w:r>
      <w:r>
        <w:rPr>
          <w:rFonts w:ascii="Times New Roman" w:hAnsi="Times New Roman"/>
          <w:sz w:val="28"/>
        </w:rPr>
        <w:tab/>
        <w:t>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1.4. Муқовимат ва қонуни Пуазейл</w:t>
      </w:r>
      <w:r>
        <w:rPr>
          <w:rFonts w:ascii="Times New Roman" w:hAnsi="Times New Roman"/>
          <w:sz w:val="28"/>
        </w:rPr>
        <w:tab/>
        <w:t>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1.5. Ҳолати бадан ва фишори гидростатикӣ</w:t>
      </w:r>
      <w:r>
        <w:rPr>
          <w:rFonts w:ascii="Times New Roman" w:hAnsi="Times New Roman"/>
          <w:sz w:val="28"/>
        </w:rPr>
        <w:tab/>
        <w:t>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1.6. Тақсимоти фишор дар системаи гардиш</w:t>
      </w:r>
      <w:r>
        <w:rPr>
          <w:rFonts w:ascii="Times New Roman" w:hAnsi="Times New Roman"/>
          <w:sz w:val="28"/>
        </w:rPr>
        <w:tab/>
        <w:t>10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1.7. Синну сол, ҷинс, вазн ва насаб</w:t>
      </w:r>
      <w:r>
        <w:rPr>
          <w:rFonts w:ascii="Times New Roman" w:hAnsi="Times New Roman"/>
          <w:sz w:val="28"/>
        </w:rPr>
        <w:tab/>
        <w:t>11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1.8. Омилҳои рӯзона: намак, об, кофеин, тамоку</w:t>
      </w:r>
      <w:r>
        <w:rPr>
          <w:rFonts w:ascii="Times New Roman" w:hAnsi="Times New Roman"/>
          <w:sz w:val="28"/>
        </w:rPr>
        <w:tab/>
        <w:t>12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БОБИ II. ТАНЗИМ ВА ЧЕНКУНӢ</w:t>
      </w:r>
      <w:r>
        <w:rPr>
          <w:rFonts w:ascii="Times New Roman" w:hAnsi="Times New Roman"/>
          <w:sz w:val="28"/>
        </w:rPr>
        <w:tab/>
        <w:t>13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2.1. Танзими кӯтоҳмуддат: барорефлекс</w:t>
      </w:r>
      <w:r>
        <w:rPr>
          <w:rFonts w:ascii="Times New Roman" w:hAnsi="Times New Roman"/>
          <w:sz w:val="28"/>
        </w:rPr>
        <w:tab/>
        <w:t>13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2.2. Танзими миёнамуҳлат: системаи ренин–ангиотензин</w:t>
      </w:r>
      <w:r>
        <w:rPr>
          <w:rFonts w:ascii="Times New Roman" w:hAnsi="Times New Roman"/>
          <w:sz w:val="28"/>
        </w:rPr>
        <w:tab/>
        <w:t>14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2.3. Танзими тӯлонӣ: гурда ва ҳаҷми хун</w:t>
      </w:r>
      <w:r>
        <w:rPr>
          <w:rFonts w:ascii="Times New Roman" w:hAnsi="Times New Roman"/>
          <w:sz w:val="28"/>
        </w:rPr>
        <w:tab/>
        <w:t>15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2.4. Гормонҳо ва моддаҳои фаъоли рагӣ</w:t>
      </w:r>
      <w:r>
        <w:rPr>
          <w:rFonts w:ascii="Times New Roman" w:hAnsi="Times New Roman"/>
          <w:sz w:val="28"/>
        </w:rPr>
        <w:tab/>
        <w:t>16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2.5. Усулҳои ченкунии фишор</w:t>
      </w:r>
      <w:r>
        <w:rPr>
          <w:rFonts w:ascii="Times New Roman" w:hAnsi="Times New Roman"/>
          <w:sz w:val="28"/>
        </w:rPr>
        <w:tab/>
        <w:t>17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2.6. Ченкунии хонагӣ ва мониторинги 24-соатӣ</w:t>
      </w:r>
      <w:r>
        <w:rPr>
          <w:rFonts w:ascii="Times New Roman" w:hAnsi="Times New Roman"/>
          <w:sz w:val="28"/>
        </w:rPr>
        <w:tab/>
        <w:t>18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2.7. Тафсири натиҷаҳо ва синфҳои фишор</w:t>
      </w:r>
      <w:r>
        <w:rPr>
          <w:rFonts w:ascii="Times New Roman" w:hAnsi="Times New Roman"/>
          <w:sz w:val="28"/>
        </w:rPr>
        <w:tab/>
        <w:t>19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БОБИ III. МОДЕЛИ «ФИШОР-БАҲО»</w:t>
      </w:r>
      <w:r>
        <w:rPr>
          <w:rFonts w:ascii="Times New Roman" w:hAnsi="Times New Roman"/>
          <w:sz w:val="28"/>
        </w:rPr>
        <w:tab/>
        <w:t>20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3.1. Модел: панҷ нишондиҳанда ва чор қадам</w:t>
      </w:r>
      <w:r>
        <w:rPr>
          <w:rFonts w:ascii="Times New Roman" w:hAnsi="Times New Roman"/>
          <w:sz w:val="28"/>
        </w:rPr>
        <w:tab/>
        <w:t>20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3.2. Ҳисобҳо: MAP, PP, ΔBP ортостатикӣ</w:t>
      </w:r>
      <w:r>
        <w:rPr>
          <w:rFonts w:ascii="Times New Roman" w:hAnsi="Times New Roman"/>
          <w:sz w:val="28"/>
        </w:rPr>
        <w:tab/>
        <w:t>21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3.3. Синфбандӣ ва тафсири натиҷа</w:t>
      </w:r>
      <w:r>
        <w:rPr>
          <w:rFonts w:ascii="Times New Roman" w:hAnsi="Times New Roman"/>
          <w:sz w:val="28"/>
        </w:rPr>
        <w:tab/>
        <w:t>23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3.4. Дастурамал ва меъёрҳои баҳодиҳӣ</w:t>
      </w:r>
      <w:r>
        <w:rPr>
          <w:rFonts w:ascii="Times New Roman" w:hAnsi="Times New Roman"/>
          <w:sz w:val="28"/>
        </w:rPr>
        <w:tab/>
        <w:t>24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ХУЛОСА</w:t>
      </w:r>
      <w:r>
        <w:rPr>
          <w:rFonts w:ascii="Times New Roman" w:hAnsi="Times New Roman"/>
          <w:sz w:val="28"/>
        </w:rPr>
        <w:tab/>
        <w:t>25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ЗАМИМАҲО</w:t>
      </w:r>
      <w:r>
        <w:rPr>
          <w:rFonts w:ascii="Times New Roman" w:hAnsi="Times New Roman"/>
          <w:sz w:val="28"/>
        </w:rPr>
        <w:tab/>
        <w:t>26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РӮЙХАТИ АДАБИЁТҲОИ ИСТИФОДАШУДА</w:t>
      </w:r>
      <w:r>
        <w:rPr>
          <w:rFonts w:ascii="Times New Roman" w:hAnsi="Times New Roman"/>
          <w:sz w:val="28"/>
        </w:rPr>
        <w:tab/>
        <w:t>31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кори мазкур ҳамаи рақамҳо бо воҳид ва манбаъ нишон дода мешаванд. Ҳамин тавр натиҷаҳо тафтишпазир мешаванд [1,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Сохтори кор ба се боб ҷудо шудааст: асосҳо, танзим ва ченкунӣ, модел. Ҳар боб ба боби навбатӣ такя мекунад [2, 240-б.].</w:t>
      </w:r>
    </w:p>
    <w:p>
      <w:pPr>
        <w:sectPr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МУҚАДДИМА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Фишори хун яке аз нишондиҳандаҳои асосии ҳаётан муҳимми бадан аст. Вай қувваи хунро ба девори рагҳо нишон медиҳад [3, 215-б.].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рӯз дар ҷаҳон миллионҳо ченкунии фишор гузаронида мешавад. Ҳамин ченкунии оддӣ заминаи ташхиси бисёр бемориҳост [4,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Фишори баланд дар саросари ҷаҳон яке аз омилҳои асосии фавти барвақт аст. Қисми зиёди беморон аз ҳолати худ хабар надоранд [5, 18-б.].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Мавзӯи 25 танзими дилро кушод. Фишори хун натиҷаи якҷояи кори дил ва рагҳост, бинобар ин идомаи мантиқии ҳамон мавзӯъ аст [6, 470-б.].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Масъалаи кор: чӣ тавр аз ченкунии оддии фишор — ду рақам — ҳолати гардиши хун, сатҳи муқовимат ва хатари минбаъдаро баҳо дод? [1, 1-б.]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Мақсади кор: сохтани модели содаи «Фишор-Баҳо» барои баҳодиҳии фишор, муқовимат ва тағйироти ортостатикӣ дар машғулияти амалӣ.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1. Мафҳумҳои асосиро муайян кардан. Вазифаи 2. Омилҳои фишорро тавсиф кардан [7, 260-б.].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3. Механизмҳои танзимро шарҳ додан. Вазифаи 4. Усулҳои ченкуниро муқоиса кардан [1,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5. Модели ҳисобӣ ва дастурамали бехатариро тартиб додан [8, 1876-б.].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Фарзияи 1. Фишори пулсӣ бо синну сол зиёд мешавад. Фарзияи 2. Муқовимати рагҳои хурд омили асосии фишори диастолӣ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Фарзияи 3. Тағйироти фишор ҳангоми истодан метавонад ҳолати танзимро нишон диҳад [9,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Объекти кор фишори хун аст. Предмети кор омилҳо, механизмҳои танзим ва усулҳои ченкунии он мебошанд [10, 430-б.].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Усулҳои кор: таҳлили адабиёт, ҷадвалсозӣ, ҳисоби намунавӣ, муқоиса бо меъёрҳо. Ҳамаи мисолҳо сунъӣ ҳастанд [1,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Маҳдудияти кор: модел барои омӯзиш аст ва ҷои ташхиси табибро намегирад. Дар ҳолатҳои воқеӣ қарор аз рӯи маҷмӯи аломатҳо қабул мешавад [11, 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0.1 — Сохтори кор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Қисм</w:t>
            </w:r>
          </w:p>
        </w:tc>
        <w:tc>
          <w:tcPr>
            <w:tcW w:type="dxa" w:w="374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Мазмун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Ҳаҷм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Муқаддима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Савол, мақсад, вазифа, фарзияҳо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саҳ.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Боби I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Мафҳум, омилҳо, муқовимат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 саҳ.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Боби II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Танзим, ченкунӣ, синфҳо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 саҳ.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Боби III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Модел, ҳисобҳо, дастурамал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саҳ.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Замимаҳо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Меъёрҳо, истилоҳот, мисолҳо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саҳ.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Ҳаҷмҳо тақрибӣ; рақамҳои дақиқ дар ҷараёни кор муайян мешаванд [1,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Навоварии кор дар якҷоягии се чиз аст: ҷадвали муқоисавии синфҳо, модели ҳисобӣ ва варақаи ченкунии бехатар.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БОБИ I. АСОСҲО ВА ОМИЛҲО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1.1. Мафҳум: фишори систолӣ, диастолӣ, миёна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Фишори хун қувваест, ки хун ба воҳиди масоҳати девори раг таъсир мерасонад. Вай бо миллиметри сутуни симоб чен мешавад [3, 216-б.].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Фишори систолӣ ҳангоми қисмшавии дил ба қайд гирифта мешавад. Вай қувваи зарби дилро нишон медиҳад [6, 471-б.].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Фишори диастолӣ ҳангоми оромии дил чен мешавад. Вай асосан ба муқовимати рагҳои хурд вобаста аст [12, 121-б.].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Фарқи байни систолӣ ва диастолӣ фишори пулсӣ ном дорад. Вай эластикии аортаро инъикос мекунад [10, 431-б.].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Фишори миёна миқдори миёнаи фишор дар давоми як давраи дил аст. Вай узвҳоро бо хун таъмин мекунад [7, 261-б.].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шахси солим фишори систолӣ 110–130 ва диастолӣ 70–85 миллиметр симоб аст [8, 1880-б.].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1.1.1 — Навъҳои фишор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21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Навъ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Таъриф</w:t>
            </w:r>
          </w:p>
        </w:tc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Меъёр</w:t>
            </w:r>
          </w:p>
        </w:tc>
        <w:tc>
          <w:tcPr>
            <w:tcW w:type="dxa" w:w="187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Воҳид</w:t>
            </w:r>
          </w:p>
        </w:tc>
      </w:tr>
      <w:tr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Систолӣ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Қисмшавӣ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110–130</w:t>
            </w:r>
          </w:p>
        </w:tc>
        <w:tc>
          <w:tcPr>
            <w:tcW w:type="dxa" w:w="187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 симоб</w:t>
            </w:r>
          </w:p>
        </w:tc>
      </w:tr>
      <w:tr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Диастолӣ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Оромӣ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70–85</w:t>
            </w:r>
          </w:p>
        </w:tc>
        <w:tc>
          <w:tcPr>
            <w:tcW w:type="dxa" w:w="187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 симоб</w:t>
            </w:r>
          </w:p>
        </w:tc>
      </w:tr>
      <w:tr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Пулсӣ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 − D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30–50</w:t>
            </w:r>
          </w:p>
        </w:tc>
        <w:tc>
          <w:tcPr>
            <w:tcW w:type="dxa" w:w="187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 симоб</w:t>
            </w:r>
          </w:p>
        </w:tc>
      </w:tr>
      <w:tr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 + PP÷3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70–100</w:t>
            </w:r>
          </w:p>
        </w:tc>
        <w:tc>
          <w:tcPr>
            <w:tcW w:type="dxa" w:w="187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 симоб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чаҳор нишондиҳанда дар модели боби III истифода мешаванд [1,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1. Агар фишор 120/80 бошад, фишори пулӣ 40 ва миёна 93 миллиметр симоб мешавад [1,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Фишори миёна муҳимтар аз фишори систолӣ аст, зеро узвҳо ба он ҳассосанд. Камшавии он ба камхунии узвҳо меорад [13,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амал фишори миёна аз рӯи формулаи D + PP ÷ 3 ҳисоб мешавад. Ин тақрибот барои корҳои омӯзишӣ кофист [1,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китобҳои дарсӣ фишори миёна инчунин ҳамчун фишори интиқоли узвҳо тавсиф мешавад. Ҳамин маъно барои фаҳмидани таъсири фишор ба гурда ва мағз муҳим аст [14, 562-б.].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тиб фишори 120/80 ҳамчун намунаи муқаррарӣ қабул шудааст, гарчанде меъёр диапазон аст. Ҳар рақами дохили диапазон меъёрӣ ҳисобида мешавад [15,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Фишор дар давоми шабонарӯз тағйир меёбад: субҳ баландтар ва шаб пасттар аст. Ҳамин тағйирот табиӣ аст [8, 1878-б.].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суҳбат фишор метавонад 10 то 15 миллиметр симоб баланд шавад. Аз ин сабаб ченкунӣ бояд дар ҳолати ором сурат гирад [1, 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1.1.2 — Тағйироти шабонарӯзии фишор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21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Вақт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SBP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DBP</w:t>
            </w:r>
          </w:p>
        </w:tc>
        <w:tc>
          <w:tcPr>
            <w:tcW w:type="dxa" w:w="232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Эзоҳ</w:t>
            </w:r>
          </w:p>
        </w:tc>
      </w:tr>
      <w:tr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06:00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125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80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Бедоршавӣ</w:t>
            </w:r>
          </w:p>
        </w:tc>
      </w:tr>
      <w:tr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10:00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82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Фаъолӣ</w:t>
            </w:r>
          </w:p>
        </w:tc>
      </w:tr>
      <w:tr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16:00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128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81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Кор</w:t>
            </w:r>
          </w:p>
        </w:tc>
      </w:tr>
      <w:tr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22:00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118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76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Оромӣ</w:t>
            </w:r>
          </w:p>
        </w:tc>
      </w:tr>
      <w:tr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02:00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108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68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Хоб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Пастшавии шабона 10 то 20 % меъёрӣ ҳисобида мешавад [9,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2. Фарқи байни фишори субҳ (130) ва шаб (108) 22 миллиметр симоб буд, ки 17 %-ро ташкил медиҳад [1,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шарҳи фишор се рақам ҳамеша якҷоя дида мешаванд: систолӣ, диастолӣ ва пулсӣ. Танҳо як рақам тасвири пурра намедиҳад [15,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Ду нафари дорои фишори 140/70 ва 120/90 метавонанд хатари гуногун дошта бошанд. Дар ҳолати аввал фишори пулсӣ васеъ аст [8, 1880-б.].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мисол нишон медиҳад, ки модел бояд ҳамаи панҷ нишондиҳандаро дар бар гирад [1,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Фишори пулсии васеъ дар пиронсолон аломати сахтии рагҳост. Ҳамин аломат баъзан аз фишори систолӣ муҳимтар аст [16, 3-б.].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1.2. Муодилаи асосӣ: фишор = гардиш × муқовимат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Фишор аз ҳосили ҳаҷми дақиқа ва муқовимати умумии рагҳо ба вуҷуд меояд. Ин муодила асоси ҳамаи ҳисобҳост [3, 217-б.].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Ҳаҷми дақиқа ба зарби дил ва ҳаҷми зарбӣ вобаста аст. Дар оромӣ вай тақрибан 5 литр дар як дақиқа аст [6, 472-б.].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Муқовимати умумии рагҳо асосан аз артериолҳо меояд. Ҳамин рагҳои хурд «шишаҳои фишор» ном доранд [10, 432-б.].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Агар ҳаҷми дақиқа 5 литр ва муқовимат 20 миллиметр симоб дар як литр бошад, фишори миёна 100 мешавад [1, 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1.2.1 — Муодилаи асосӣ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Андоза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Формула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Меъёри оромӣ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миёна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MAP = CO × SVR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93 мм симоб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Ҳаҷми дақиқа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CO = HR × SV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л/дақ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Муқовимат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SVR = MAP ÷ CO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 мм·дақ/л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се андоза ба ҳам пайванданд: тағйири якто дигарро тағйир медиҳад [12, 122-б.].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3. Агар зарб 70 ва ҳаҷми зарбӣ 70 миллилитр бошад, ҳаҷми дақиқа 4,9 литр мешавад [1, 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сарборӣ ҳаҷми дақиқа метавонад 4 то 5 маротиба зиёд шавад. Барои нигоҳдории фишор муқовимат бояд кам шавад [3, 218-б.].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мутобиқат нишон медиҳад, ки фишор на танҳо аз дил, балки аз рагҳо низ вобаста аст [17,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Муодилаи асосӣ дар шакли оддӣ: фишор = гардиш × муқовимат. Ҳар тағйири як ҷузъ ба фишор мерасад [3, 217-б.].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муодила дар ҳамаи машғулиятҳои амалӣ ҳамчун асос хизмат мекунад [1, 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1.2.2 — Ҳисоби намунавӣ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CO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SVR</w:t>
            </w:r>
          </w:p>
        </w:tc>
        <w:tc>
          <w:tcPr>
            <w:tcW w:type="dxa" w:w="209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MAP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Оромӣ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19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Сарборӣ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120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Оромӣ дар хоб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4,5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17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77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Дар ҳар се ҳолат ҳосили CO ва SVR фишори миёнаро медиҳад [12, 122-б.].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Ҳаҷми зарбӣ дар як давраи дил тақрибан 70 миллилитр аст. Дар сарборӣ он метавонад ба 120 миллилитр расад [3, 217-б.].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Ҳаҷми зарбӣ ба се омил вобаста аст: пешбор, қувваи қисмшавӣ ва баъдбор. Ҳар се дар фишор нақш доранд [6, 472-б.].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Пешбор ҳаҷми хуни воридшавандаро нишон медиҳад. Ҳамин омил бо қонуни Франк–Старлинг пайванд аст [12, 123-б.].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Қувваи қисмшавӣ ба миқдори калсий ва ҳолати миокард вобаста аст [7, 262-б.].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Баъдбор ба муқовимати аорта вобаста аст. Зиёдшавии он ҳаҷми зарбиро кам мекунад [10, 433-б.].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1.3. Омилҳои муайянкунандаи фишор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Фишорро панҷ омил муайян мекунанд: ҳаҷми зарбӣ, зарби дил, муқовимати рагҳо, эластикии рагҳо ва ҳаҷми хун [7, 262-б.].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Ҳаҷми зарбӣ ба фишори систолӣ бештар таъсир мекунад. Зиёдшавии он фишори систолиро баланд мебардорад [6, 473-б.].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Зарби дил ба ҳаҷми дақиқа таъсир мекунад. Афзоиши зарб одатан фишори систолиро зиёд мекунад [12, 123-б.].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Муқовимати рагҳо ба фишори диастолӣ бештар таъсир мекунад. Ҳамин сабаби он аст, ки дар пиронсолон фишори диастолӣ баланд мешавад [10, 433-б.].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Эластикии аорта ба фишори пулсӣ таъсир мекунад. Бо камшавии эластикӣ фишори пулсӣ зиёд мешавад [3, 219-б.].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Ҳаҷми хун низ муҳим аст: камшавии он фишорро паст ва зиёдшавии он фишорро баланд мекунад [18, 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1.3.1 — Панҷ омили асосӣ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21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Омил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Зиёдшавӣ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Камшавӣ</w:t>
            </w:r>
          </w:p>
        </w:tc>
        <w:tc>
          <w:tcPr>
            <w:tcW w:type="dxa" w:w="221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Таъсир ба</w:t>
            </w:r>
          </w:p>
        </w:tc>
      </w:tr>
      <w:tr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Ҳаҷми зарбӣ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SBP ↑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SBP ↓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Систолӣ</w:t>
            </w:r>
          </w:p>
        </w:tc>
      </w:tr>
      <w:tr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Зарби дил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SBP ↑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SBP ↓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Систолӣ</w:t>
            </w:r>
          </w:p>
        </w:tc>
      </w:tr>
      <w:tr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Муқовимат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DBP ↑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DBP ↓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Диастолӣ</w:t>
            </w:r>
          </w:p>
        </w:tc>
      </w:tr>
      <w:tr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Эластикӣ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PP ↓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PP ↑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Пулсӣ</w:t>
            </w:r>
          </w:p>
        </w:tc>
      </w:tr>
      <w:tr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Ҳаҷми хун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 ду ↑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 ду ↓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 ду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панҷ омил асоси тафсири ҳар ченкунӣ ҳастанд [1, 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4. Агар ҳаҷми зарбӣ 20 % зиёд шавад ва муқовимат бетағйир монад, фишори систолӣ тақрибан 15 % баланд мешавад [1, 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5. Агар муқовимат 20 % зиёд шавад, фишори диастолӣ тақрибан 12 миллиметр симоб баланд мешавад [1, 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амал омилҳо якҷоя тағйир меёбанд. Аз ин сабаб тафсири танҳо як рақам метавонад гумроҳкунанда бошад [9,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шахси солим ҳаҷми дақиқа ва муқовимат ба ҳам мувозинанд, то фишори миёна 90 то 100 бошад [12, 122-б.].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камшавии муқовимат (масалан дар васеъшавии рагҳо) фишор паст мешавад, гарчанде дил ҳамон қувваро медиҳад [7, 263-б.].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зиёдшавии муқовимат дил бояд қувваи бештар диҳад, вагарна фишори узвҳо кам мешавад [3, 218-б.].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мувозинат нишон медиҳад, ки фишор натиҷаи корди ду ҷузъ аст, на кори як узв [6, 472-б.].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1.3.2 — Тағйири мувозинат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2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43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CO</w:t>
            </w:r>
          </w:p>
        </w:tc>
        <w:tc>
          <w:tcPr>
            <w:tcW w:type="dxa" w:w="243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SVR</w:t>
            </w:r>
          </w:p>
        </w:tc>
        <w:tc>
          <w:tcPr>
            <w:tcW w:type="dxa" w:w="209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MAP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Васеъшавӣ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80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Тангишавӣ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24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120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Сарборӣ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120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Дар сарборӣ ҳаҷми дақиқа се маротиба зиёд мешавад, вале муқовимат кам мешавад, то фишор аз ҳад баланд нашавад [1, 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6. Ҳангоми сарборӣ ҳаҷми дақиқа аз 5 ба 15 расид ва муқовимат аз 20 ба 8 кам шуд. Фишори миёна тақрибан 120 монд [1, 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Муқовимати умумии рагҳоро бо воҳиди муқовимати системавӣ ифода мекунанд. Дар оромӣ вай тақрибан 20 воҳид аст [12, 122-б.].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сарборӣ муқовимат кам мешавад, то хун ба мушакҳо бештар расад. Ҳамин коҳиш фишорро аз ҳад баланд намегузорад [3, 218-б.].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оромӣ муқовимат баландтар аст ва фишори диастолӣ нигоҳ дошта мешавад [7, 263-б.].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тағйирот нишон медиҳад, ки рагҳо узви фаъоланд, на найчаи оддӣ [10, 433-б.].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1.4. Муқовимат ва қонуни Пуазейл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Муқовимати раг ба дарозӣ ва зичии хун мустақим ва ба радиуси он ба қувваи чорум вобаста аст [3, 220-б.].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маънояш он аст, ки камшавии 10 % радиуси раг муқовиматро тақрибан 52 % зиёд мекунад [10, 434-б.].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сабаб артериолҳо метавонанд фишорро бо тағйири хеле хурди қутр идора кунанд [12, 124-б.].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Дарозии раг низ муҳим аст, вале дар бадан кам тағйир меёбад. Зичии хун бо гематокрит алоқаманд аст [7, 263-б.].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1.4.1 — Қонуни Пуазейл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Андоза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Таъсир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Ҳисоб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Радиус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 ∝ 1/r⁴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 −10 % → R +52 %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Дарозӣ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 ∝ L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L ×2 → R ×2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Зичӣ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 ∝ η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η +10 % → R +10 %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Қувваи чорум сабаби он аст, ки рагҳои хурд фишорро хеле самаранок идора мекунанд [1, 13-б.].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7. Агар радиуси артериола 1 миллиметр ва баъди тангшавӣ 0,9 миллиметр шавад, муқовимат 1,52 маротиба зиёд мешавад [1, 14-б.].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1.4.2 — Муқовимат дар қисмҳои гардиш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2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Қисм</w:t>
            </w:r>
          </w:p>
        </w:tc>
        <w:tc>
          <w:tcPr>
            <w:tcW w:type="dxa" w:w="243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Муқовимат</w:t>
            </w:r>
          </w:p>
        </w:tc>
        <w:tc>
          <w:tcPr>
            <w:tcW w:type="dxa" w:w="243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Ҳисса</w:t>
            </w:r>
          </w:p>
        </w:tc>
        <w:tc>
          <w:tcPr>
            <w:tcW w:type="dxa" w:w="209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Танзим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Аорта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Хеле кам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5 %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Артерияҳо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~10 %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Артериолҳо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~50 %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Капиллярҳо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~25 %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Венаҳо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~10 %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Артериолҳо нимаи муқовиматро ташкил медиҳанд, гарчанде ҳаҷми хеле кам доранд [13,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8. Агар муқовимати умумии рагҳо аз 20 ба 24 воҳид расад, фишори миёна аз 100 ба 120 мерасад [1, 15-б.].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Қонуни Пуазейл шарҳ медиҳад, ки чаро артериолҳо фишорро самаранок идора мекунанд [10, 434-б.].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қонун инчунин шарҳ медиҳад, ки чаро камшавии зичии хун фишорро каме паст мекунад [7, 263-б.].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1.4.3 — Таъсири радиус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Радиус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R нисбӣ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MAP</w:t>
            </w:r>
          </w:p>
        </w:tc>
        <w:tc>
          <w:tcPr>
            <w:tcW w:type="dxa" w:w="209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Тағйир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100 %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1,00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90 %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1,52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152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+52 %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80 %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2,44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244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+144 %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110 %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0,68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68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−32 %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ҷадвал нишон медиҳад, ки рагҳои хурд чӣ қадар ҳассосанд [1, 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Фишори гидростатикӣ дар ҳолати нишаста низ фарқ дорад, вале камтар аз истодан [3, 221-б.].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фарқ сабаби он аст, ки ченкунӣ ҳамеша дар ҳолати нишаста ва бо дасти такякарда сурат мегирад [8, 1888-б.].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1.4.4 — Таъсири ҳолат ба фишор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SBP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DBP</w:t>
            </w:r>
          </w:p>
        </w:tc>
        <w:tc>
          <w:tcPr>
            <w:tcW w:type="dxa" w:w="209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Фарқ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Хоб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112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68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−8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Нишаста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78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Истода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118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80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+2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Дароз истода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112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78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−8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тағйирот дар арзёбии натиҷаҳо ба назар гирифта мешавад [1, 16-б.].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1.5. Ҳолати бадан ва фишори гидростатикӣ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Фишор дар рагҳои пои шахси истода аз ҳисоби вазни сутуни хун баландтар аст. Ҳамин таъсир гидростатикӣ ном дорад [3, 221-б.].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як сантиметри баландии сутуни хун тақрибан 0,74 миллиметр симоб илова мекунад [10, 435-б.].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сабаб фишори пои шахси истода метавонад 80 то 90 миллиметр симоб баландтар аз фишори бозу бошад [12, 125-б.].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хобин таъсири гидростатикӣ баробар мешавад ва фишор дар тамоми бадан наздик мешавад [7, 264-б.].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тағйирот ҳангоми аз хоб бархестан боиси камшавии муваққатии фишори мағз мешавад [9, 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1.5.1 — Фишор дар ҳолатҳои гуногун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9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32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Бозу</w:t>
            </w:r>
          </w:p>
        </w:tc>
        <w:tc>
          <w:tcPr>
            <w:tcW w:type="dxa" w:w="243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По</w:t>
            </w:r>
          </w:p>
        </w:tc>
        <w:tc>
          <w:tcPr>
            <w:tcW w:type="dxa" w:w="243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Фарқ</w:t>
            </w:r>
          </w:p>
        </w:tc>
      </w:tr>
      <w:tr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Хобин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115/70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110/68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</w:tr>
      <w:tr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Нишаста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120/75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150/90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</w:t>
            </w:r>
          </w:p>
        </w:tc>
      </w:tr>
      <w:tr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Истода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118/78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185/95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65</w:t>
            </w:r>
          </w:p>
        </w:tc>
      </w:tr>
      <w:tr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Истода дар гармӣ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110/70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170/88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фарқҳо сабаби он ҳастанд, ки фишор ҳамеша дар як сатҳ чен мешавад [1, 16-б.].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9. Дар шахси 170 сантиметрӣ фишори пои истода тақрибан 63 миллиметр симоб баландтар аз дил аст [1, 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таъсир дар ҳолати дароз истодан метавонад боиси варам ва ҳатто беҳушӣ шавад. Ин ҳолат ортостатикӣ ном дорад [11,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як омил дар вақти худ бартарӣ пайдо мекунад. Дар сонияҳои аввал ҳаҷми зарбӣ, баъд зарб ва дар ниҳоят муқовимат тағйир меёбад [3, 219-б.].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сарбории тӯлонӣ ҳаҷми зарбӣ метавонад то 120 миллилитр расад. Ҳамин афзоиш фишори систолиро баланд мекунад [7, 262-б.].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оромӣ ҳаҷми зарбӣ 60 то 80 миллилитр аст. Ҳар тағйири он ба фишор таъсир мерасонад [12, 123-б.].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Эластикӣ омили чорум аст ва дар синну сол тағйир меёбад. Ҳамин сабаб шарҳ медиҳад, ки фишори пулсӣ бо синну сол зиёд мешавад [10, 433-б.].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1.5.2 — Таъсири омилҳо ба ҳисоб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2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Омил</w:t>
            </w:r>
          </w:p>
        </w:tc>
        <w:tc>
          <w:tcPr>
            <w:tcW w:type="dxa" w:w="232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Тағйир</w:t>
            </w:r>
          </w:p>
        </w:tc>
        <w:tc>
          <w:tcPr>
            <w:tcW w:type="dxa" w:w="232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SBP</w:t>
            </w:r>
          </w:p>
        </w:tc>
        <w:tc>
          <w:tcPr>
            <w:tcW w:type="dxa" w:w="232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DBP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Ҳаҷми зарбӣ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+20 %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+15 %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+2 %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+20 %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+10 %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+5 %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Муқовимат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+20 %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+8 %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+12 %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Эластикӣ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−20 %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+5 %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−2 %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ҷадвал нишон медиҳад, ки ҳар омил ба систолӣ ва диастолӣ гуногун таъсир мекунад [1, 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10. Агар ҳаҷми зарбӣ ва зарб ҳамзамон 20 % зиёд шаванд, фишори систолӣ тақрибан 25 % баланд мешавад [1, 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Венаҳо захираи асосии хун ҳастанд ва метавонанд ҳаҷми худро тағйир диҳанд. Ҳамин хусусӣ дар ҳолати хунравӣ муҳим аст [3, 222-б.].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камшавии фишор венаҳо танг мешаванд ва хун ба дил бармегардад. Ҳамин механизм фишорро муддате нигоҳ медорад [6, 474-б.].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пуршавӣ венаҳо васеъ мешаванд ва қисми хун дар онҳо ҷамъ мешавад [10, 436-б.].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қобилияти захиракунӣ фарқи асосии системаи венавӣ аз артериалӣ аст [18, 6-б.].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1.6. Тақсимоти фишор дар системаи гардиш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Фишор дар аорта тақрибан 100 миллиметр симоб аст ва тадриҷан кам мешавад [3, 222-б.].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артериолҳо фишор аз 85 ба 35 мефурояд. Ҳамин ҷой «сарфаи» асосии фишор аст [6, 474-б.].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капиллярҳо фишор 25 то 30 миллиметр симоб аст, ки барои мубодилаи моеъ мувофиқ аст [10, 436-б.].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венаҳо фишор 10 то 15 ва дар венаи холӣ наздики сифр аст [12, 126-б.].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Суръати хун дар аорта тақрибан 40 сантиметр дар як сония аст. Дар капиллярҳо вай ба 0,03 сантиметр мерасад [7, 265-б.].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сустшавӣ имкон медиҳад, ки мубодилаи газҳо ва моддаҳо дар капиллярҳо сурат гирад [18, 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1.6.1 — Тақсимоти фишор ва суръат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Қисм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Фишор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Суръат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Масоҳат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Аорта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 см/с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Артерияҳо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85–60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 см/с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Артериолҳо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60–35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см/с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Капиллярҳо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30–15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0,03 см/с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Хеле зиёд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Венаҳо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15–5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 см/с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Суръат ба масоҳати умумии буриши рагҳо баръакс вобаста аст [1, 18-б.].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11. Агар масоҳати буриши умумии капиллярҳо 1000 маротиба зиёдтар аз аорта бошад, суръат 1000 маротиба кам мешавад [1, 19-б.].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1.6.2 — Ҳаҷми хун дар қисмҳо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Қисм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Ҳаҷм, %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Ҳаҷм, л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Захира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Дилу шуш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0,75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Артерияҳо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0,75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Капиллярҳо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0,5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Венаҳо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3,0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Венаҳо захираи асосии хун ҳастанд ва метавонанд то 20 % илова гиранд [13,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Тақсимоти фишор дар системаи гардиш нишон медиҳад, ки узвҳо дар сатҳҳои гуногун кор мекунанд [3, 222-б.].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Капиллярҳо бо фишори паст кор мекунанд, то моеъ аз раг берун наравад [10, 436-б.].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1.6.3 — Мубодила дар капилляр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Қисми капилляр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Фишор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Ҷараён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Аввал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32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Берун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Мувозинат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Охир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Берун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тағйири фишор мубодилаи моеъро дар тамоми капилляр таъмин мекунад [7, 265-б.].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кӯдакон фишор аз рӯи синну сол ва қад арзёбӣ мешавад. Ҳамин тавр як рақам барои ҳама мувофиқ нест [7, 266-б.].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наврасон фишор метавонад ба таври муваққатӣ баланд шавад. Ин ҳолат аксар вақт бо балоғат алоқаманд аст [16,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пиронсолон фишори систолии изолятсияшуда маъмул аст. Ҳамин ҳолат эластикии камшудаи аортаро нишон медиҳад [8, 1882-б.].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1.6.4 — Гурӯҳҳои махсус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Гурӯҳ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Хусусӣ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Тавсия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Кӯдак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Меъёри синнусолӣ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Ҷадвали махсус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Наврас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Тағйироти зуд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Назорат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Пиронсол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SBP ↑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Ченкунии такрорӣ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Ҳомила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 ↓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Меъёри махсус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гурӯҳ ба меъёри худ ниёз дорад [1, 21-б.].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1.7. Синну сол, ҷинс, вазн ва насаб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кӯдакон фишор пасттар аст ва бо афзоиш баланд мешавад. Дар наврасӣ тағйирот метавонад ногаҳонӣ бошад [7, 266-б.].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синну соли калон фишори систолӣ одатан зиёд мешавад, зеро эластикии аорта кам мегардад [3, 223-б.].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Фишори диастолӣ дар синну соли миёна ба ҳадди аксар мерасад ва баъд каме кам мешавад [8, 1882-б.].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сабаб дар пиронсолон фишори пулсӣ васеъ мешавад ва ин нишонаи муҳими хатар аст [16,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То синну соли 50 мардон фишори баландтар доранд. Баъди 60 ин фарқ кам мешавад ё баръакс мегардад [15,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Зиёдвазнӣ фишорро баланд мекунад, зеро ҳаҷми хун ва муқовимат зиёд мешавад [19, 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1.7.1 — Фишор аз рӯи синну сол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Синну сол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SBP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DBP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PP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1–5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35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6–12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105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65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13–18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115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72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43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19–40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78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42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41–60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82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48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60+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Рақамҳо миёнаи тақрибии гурӯҳҳоянд ва ба меъёри фардӣ мувофиқ нестанд [1, 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12. Дар марди 65-сола фишор 145/80 фишори пулсии 65 медиҳад. Ҳамин васеъшавӣ ба синну сол хос аст [1, 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Насаб ва ирсият низ нақш доранд: таърихи оилавии фишори баланд хатарро 2 то 3 маротиба зиёд мекунад [4,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Муқовимат аз се ҷузъ иборат аст: радиус, дарозӣ ва зичӣ. Дар бадан радиус тағйирёбандатарин аст [12, 124-б.].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Тангишавӣ ва васеъшавӣ тавассути мушакҳои ҳамвори девори раг сурат мегирад. Ҳамин мушакҳо фишорро идора мекунанд [10, 432-б.].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илтиҳоб рагҳои хурд васеъ мешаванд ва муқовимат кам мешавад. Ҳамин ҳолат дар таби доғ пайдо мешавад [11,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сармо рагҳои пӯст танг мешаванд ва фишор каме баланд мешавад [7, 264-б.].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1.7.2 — Ҳолатҳои муқовимат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Муқовимат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Фишор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Илтиҳоб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↓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↓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Сармо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 каме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Стресс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Хоб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↓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↓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ҳолат дар тафсири ченкунии такрорӣ ба назар гирифта мешаванд [1, 15-б.].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13. Дар ҳавои сард фишор аз 120/80 ба 132/86 расид. Ин таъсири тангшавии рагҳои пӯст буд [1, 16-б.].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Хоб яке аз омилҳои муҳими танзими фишор аст. Камхобӣ фишори субҳро баланд мекунад [19,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шахсоне, ки кам мехобанд, хатари фишори баланд 20 то 30 % зиёдтар аст [5, 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Варзиши мунтазам фишори оромиро 5 то 8 миллиметр симоб паст мекунад [15,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чор омил — намак, вазн, ҳаракат ва хоб — дар пешгирӣ нақши асосӣ доранд [8, 1884-б.].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1.8. Омилҳои рӯзона: намак, об, кофеин, тамоку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Намаки ошӣ ҳаҷми моеъро дар бадан зиёд мекунад ва фишорро баланд мебардорад [3, 224-б.].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Кам кардани намак ба 5 грамм дар як рӯз метавонад фишори систолиро 5 то 8 миллиметр симоб паст кунад [8, 1884-б.].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Камобӣ ҳаҷми хунро кам мекунад ва фишорро паст меорад. Ин ҳолат дар гармӣ ва беморӣ маъмул аст [7, 267-б.].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Кофеин барои муддати кӯтоҳ фишорро 5 то 10 миллиметр симоб баланд мекунад. Таъсири он баъди як соат кам мешавад [15,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Никотин рагҳоро танг мекунад ва зарби дилро зиёд мекунад. Таъсири он 15 то 30 дақиқа давом мекунад [19,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Стресси шадид фишорро зиёд мекунад, вале стресси доимӣ низ дар тӯл муҳим аст [16, 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1.8.1 — Омилҳои рӯзона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Омил</w:t>
            </w:r>
          </w:p>
        </w:tc>
        <w:tc>
          <w:tcPr>
            <w:tcW w:type="dxa" w:w="232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Таъсир</w:t>
            </w:r>
          </w:p>
        </w:tc>
        <w:tc>
          <w:tcPr>
            <w:tcW w:type="dxa" w:w="266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Муддат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Андоза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Намак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</w:t>
            </w:r>
          </w:p>
        </w:tc>
        <w:tc>
          <w:tcPr>
            <w:tcW w:type="dxa" w:w="266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соатҳо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5–8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Кофеин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</w:t>
            </w:r>
          </w:p>
        </w:tc>
        <w:tc>
          <w:tcPr>
            <w:tcW w:type="dxa" w:w="266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соат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5–10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Никотин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</w:t>
            </w:r>
          </w:p>
        </w:tc>
        <w:tc>
          <w:tcPr>
            <w:tcW w:type="dxa" w:w="266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 дақ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5–15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Камобӣ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↓</w:t>
            </w:r>
          </w:p>
        </w:tc>
        <w:tc>
          <w:tcPr>
            <w:tcW w:type="dxa" w:w="266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соатҳо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10–20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Хоб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↓</w:t>
            </w:r>
          </w:p>
        </w:tc>
        <w:tc>
          <w:tcPr>
            <w:tcW w:type="dxa" w:w="266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шаб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10–20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панҷ омил дар тафсири ченкунии такрорӣ ба назар гирифта мешаванд [1, 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14. Баъди нӯшидан ду пиёла қаҳва фишор аз 120/80 ба 128/82 расид. Ин таъсири кофеин буд [1, 23-б.].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Таъсири гидростатикӣ дар ҳолати дароз истодан метавонад боиси ҷамъшавии хун дар пои бошад. Ҳамин тавр ҳаҷми хун ба дил кам мерасад [3, 221-б.].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чунин ҳолат фишор метавонад 10 то 20 миллиметр симоб паст шавад ва сарчархӣ пайдо шавад [8, 1906-б.].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пешгирӣ шахс бояд мушакҳои поро шиддат диҳад ё ҷомаи фишоркунанда пӯшад [11, 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1.8.2 — Ҳолатҳои ортостатикӣ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ΔSBP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Аломат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0–10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Нест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Сабук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11–20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Сарчархӣ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21–30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Торикшавӣ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Вазнин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30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Беҳушӣ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дараҷа дар модели боби III ҳамчун нишондиҳандаи панҷум истифода мешаванд [1, 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15. Ҳангоми истодан фишор аз 125/80 ба 100/70 расид. ΔSBP = −25 — ин ҳолати миёнаи ортостатикӣ аст [1, 18-б.].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БОБИ II. ТАНЗИМ ВА ЧЕНКУНӢ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2.1. Танзими кӯтоҳмуддат: барорефлекс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Барорефлекс аввалин ва тезтарин механизми танзими фишор аст. Вай дар сонияҳо кор мекунад [9,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баландшавии фишор бароресепторҳо фаъол мешаванд ва вагусро пурзӯр мекунанд [3, 225-б.].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ҷавоб зарби дил кам, рагҳо васеъ ва фишор паст мешавад. Ҳамин ҷавоб дар 10 то 20 сония ба ҳадди аксар мерасад [6, 475-б.].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камшавии фишор ҳамин раванд баръакс мешавад ва фишор барқарор мегардад [12, 127-б.].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Барорефлекс дар тӯл муддат мутобиқ мешавад ва барои фишори баланди доимӣ кофӣ нест [10, 437-б.].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2.1.1 — Суръати механизмҳои танзим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Механизм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Оғоз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Ҳадд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Муддат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Барорефлекс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1–2 с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 с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Кӯтоҳ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Хеморефлекс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2–5 с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дақ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Кӯтоҳ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RAAS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дақиқа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соатҳо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Гурда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соатҳо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рӯзҳо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Тӯлонӣ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механизм дар давраи худ бартарӣ дорад ва дигаронро пурра намеивазад [1, 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16. Ҳангоми аз курсӣ бархестан фишор 10 миллиметр симоб паст шуд ва дар 15 сония баргашт. Ин кори барорефлекс аст [1, 25-б.].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Хеморесепторҳо ҳангоми камшавии оксиген ва зиёдшавии гази карбон фаъол мешаванд. Онҳо симпатикиро пурзӯр мекунанд [3, 225-б.].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рефлекс дар ҳолати нафастангӣ фишорро баланд мекунад. Таъсири он баъди барқароршавии нафас мегузарад [7, 268-б.].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Барорефлекс ба ҳар тағйири хурди фишор ҷавоб медиҳад. Ҳамин ҳассосӣ имкон медиҳад, ки фишор дар доираи танг бимонад [12, 127-б.].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2.1.2 — Ҳассосияти барорефлекс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Ҳассосӣ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Ҷавоб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Ҷавон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Тез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Миёнасол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Муқаррарӣ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Пиронсол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Суст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доимӣ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Мутобиқ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Камшавии ҳассосӣ дар пиронсолон хатари афтишро зиёд мекунад [9,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17. Дар шахси 70-сола ҳангоми истодан фишор танҳо 8 миллиметр симоб паст шуд, дар ҳоле ки дар ҷавон 15 буд [1, 19-б.].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фишори баланди доимӣ RAAS метавонад доимо фаъол бошад. Ҳамин ҳолат рагҳоро танг ва вазъро вазнин мекунад [16,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Доруҳои гурӯҳи АПФ-ингибитор ин занҷирро дар қадами аввал мебанданд [8, 1886-б.].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мисол нишон медиҳад, ки донистани занҷира барои фаҳмидани табобат зарур аст [11, 6-б.].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2.2. Танзими миёнамуҳлат: системаи ренин–ангиотензин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Системаи ренин–ангиотензин–алдостерон (RAAS) дар дақиқаҳо ва соатҳо кор мекунад [3, 226-б.].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камшавии фишори гурда ҳуҷайраҳои наздик ба гломерул ренин хориҷ мекунанд [10, 438-б.].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Ренин ангиотензиногенро ба ангиотензини I табдил медиҳад. Ферменти АПФ онро ба ангиотензини II табдил медиҳад [7, 268-б.].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Ангиотензини II рагҳоро танг мекунад ва хориҷшавии алдостеронро зиёд мекунад [6, 476-б.].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Алдостерон дар гурда натрий ва обро нигоҳ медорад. Ҳамин тавр ҳаҷми хун ва фишор зиёд мешавад [12, 128-б.].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сабаб доруҳои гурӯҳи АПФ-ингибиторҳо фишорро паст мекунанд [8, 1886-б.].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2.2.1 — Занҷираи RAAS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Қадам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Модда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Таъсир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Ренин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Ангиотензиноген → Ang I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АПФ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Ang I → Ang II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Ang II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Тангишавӣ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Алдостерон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Na ва об нигоҳ дошта мешавад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қадами занҷира нуқтаи таъсири доруҳост [1, 26-б.].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18. Баъди гум кардани 500 миллилитр хун ренин дар 10 дақиқа зиёд шуд ва фишор барқарор гардид [1, 27-б.].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RAAS дар ҳолати камшавии фишор ва камшавии натрий фаъол мешавад [3, 226-б.].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система дар ҳолати хунравӣ ва камобӣ нақши муҳим дорад [9, 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2.2.2 — Ҳолатҳои фаъолшавии RAAS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Ренин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Хунравӣ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↑↑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 ↑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Камобӣ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↑↑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Na нигоҳ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Намаки зиёд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↓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Ихроҷ ↑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Оромӣ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Мувозинат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ҳолат дар тафсири таҳлилҳо ба назар гирифта мешаванд [1, 26-б.].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Ҳаҷми хун дар шахси калонсол тақрибан 5 литр аст. Тағйири 10 % ҳаҷм метавонад фишорро ба таври назаррас тағйир диҳад [7, 269-б.].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Гурда ҳар рӯз то 180 литр моеъро филтр мекунад. Ҳамин қобилият имкон медиҳад, ки ҳаҷм дақиқ нигоҳ дошта шавад [3, 227-б.].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механизм дар тӯл муддат бартарӣ дорад, зеро ҳаҷмро танзим мекунад [10, 439-б.].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Камшавии ихроҷи натрий боиси зиёдшавии ҳаҷм ва фишор мешавад [11,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қонун шарҳ медиҳад, ки чаро кам кардани намак дар бисёр беморон фишорро паст мекунад [8, 1884-б.].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бемории гурда ин механизм вайрон мешавад ва фишор баланд мемонад [11,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сабаб тафтиши кори гурда дар фишори баланд ҳатмист [16, 5-б.].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2.3. Танзими тӯлонӣ: гурда ва ҳаҷми хун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Гурда фишорро тавассути ихроҷи натрий ва об танзим мекунад. Ҳамин механизм дар рӯзҳо кор мекунад [3, 227-б.].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Агар фишор баланд шавад, гурда натрий ва обро бештар ихроҷ мекунад ва ҳаҷми хун кам мешавад [10, 439-б.].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қонуни фишор–натриурез ном дорад ва мувозинати тӯлониро таъмин мекунад [7, 269-б.].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фишори баланди доимӣ нуқтаи мувозинат ба сатҳи баландтар мегузарад. Ҳамин сабаби бемории доимӣ аст [16,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Камшавии кори гурда яке аз сабабҳои маъмули фишори баланди дуюмдараҷа аст [11, 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2.3.1 — Гурда ва фишор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Ихроҷ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Фишор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 ↑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Na ↑, об ↑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↓ ба меъёр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 ↓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Na ↓, об ↓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 ба меъёр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Камшавии гурда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 доимӣ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механизм шарҳ медиҳад, ки чаро бемории гурда боиси фишори баланд мешавад [1, 28-б.].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19. Дар бемори гурда фишор 160/95 буд ва баъди маҳдуд кардани намак 12 миллиметр симоб паст шуд [1, 29-б.].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Гормонҳо ба сатҳи фишор таъсири мустақим ва ғайримустақим доранд. Мустақим тавассути рагҳо ва ғайримустақим тавассути гурда аст [6, 477-б.].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Тавозуни ин моддаҳо дар ҳолати солим устувор аст. Ҳар тағйири он метавонад фишорро тағйир диҳад [12, 129-б.].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тафсири таҳлилҳо бояд ҳам фишор ва ҳам нишондиҳандаҳои гурда дида шаванд [1, 30-б.].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Гормонҳои сипаршакл ба зарби дил ва муқовимати рагҳо таъсир мекунанд. Ҳамин тавр онҳо ба фишор низ таъсир мерасонанд [7, 270-б.].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тиреотоксикоз фишори систолӣ баланд ва диастолӣ паст мешавад. Ҳамин тавр фишори пулсӣ васеъ мегардад [11,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Инсулин дар миқдори зиёд натрийро нигоҳ медорад ва фишорро баланд мекунад [16, 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2.3.2 — Гормонҳо ва фишор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Гормон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Таъсир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Тироксин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↑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SBP ↑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Инсулин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Na нигоҳ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 ↑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Кортизол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 ↑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 ↑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Эстроген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Васеъшавӣ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 ↓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гормон дар тафсири ҳолатҳои эндокринӣ муҳиманд [1, 30-б.].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2.4. Гормонҳо ва моддаҳои фаъоли рагӣ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Адреналин аз ғадуди болои гурда ба ретсепторҳои β1 ва α1 таъсир мекунад. Вай фишорро зиёд мекунад [3, 228-б.].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Вазопрессин дар миқдори зиёд рагҳоро танг мекунад ва обро нигоҳ медорад [7, 270-б.].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Гормони натриуретикӣ (ANP) рагҳоро васеъ ва ихроҷи натрийро зиёд мекунад. Ҳамин тавр фишор паст мешавад [10, 440-б.].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Оксиди нитроген аз эндотелий хориҷ шуда, рагҳоро васеъ мекунад. Камшавии он фишорро баланд мекунад [12, 129-б.].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Эндотелин яке аз моддаҳои тангкунандаи пурзӯри рагҳост. Вай дар бемориҳои эндотелий нақш дорад [6, 477-б.].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2.4.1 — Гормонҳо ва моддаҳо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2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Модда</w:t>
            </w:r>
          </w:p>
        </w:tc>
        <w:tc>
          <w:tcPr>
            <w:tcW w:type="dxa" w:w="243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Сарчашма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Таъсир</w:t>
            </w:r>
          </w:p>
        </w:tc>
        <w:tc>
          <w:tcPr>
            <w:tcW w:type="dxa" w:w="232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Фишор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Адреналин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Гурда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β1, α1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Ang II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Хун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Тангишавӣ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↑↑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Алдостерон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Гурда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Na нигоҳ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Вазопрессин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Гипофиз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Тангишавӣ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ANP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Дилу атриум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Васеъшавӣ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↓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NO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Эндотелий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Васеъшавӣ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↓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Эндотелин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Эндотелий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Тангишавӣ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↑↑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Тавозуни моддаҳои тангкунанда ва васеъкунанда ҳолати рагро муайян мекунад [1, 30-б.].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20. Ҳангоми стресс адреналин фишорро аз 120/80 ба 145/90 расонд. Баъди ором шудан фишор баргашт [1, 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Ангиотензини II инчунин ташнагиро зиёд мекунад ва хориҷшавии вазопрессинро ҳавасманд мекунад [10, 438-б.].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тавр RAAS на танҳо рагҳоро танг, балки ҳаҷми обро низ нигоҳ медорад [6, 476-б.].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Доруҳои гурӯҳи сартанон (ARB) ретсепторҳои ангиотензинро бозмедоранд ва фишорро паст мекунанд [8, 1886-б.].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2.4.2 — Нуқтаҳои таъсири доруҳо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Дору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Ҳадаф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Таъсир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АПФ-ингибитор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АПФ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Ang II ↓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ARB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Ретсептор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Ang II ↓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Бета-блокатор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β1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Ренин ↓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Диуретик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Гурда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 ↓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гурӯҳ дар табобати фишори баланд васеъ истифода мешаванд [11,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21. Баъди як ҳафтаи табобат бо АПФ-ингибитор фишор аз 155/95 ба 138/86 расид [1, 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ченкунӣ бозу бояд дар сатҳи дил бошад. Ҳамин ҳолат хатои гидростатикиро кам мекунад [8, 1888-б.].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Манжета набояд дар зери либос баста шавад, зеро ин натиҷаро баланд мекунад [1, 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Ҳаво бояд оҳиста бароварда шавад, тақрибан 2 то 3 миллиметр дар як сония [1, 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суръат имкон медиҳад, ки овозҳои Коротков дақиқ шунаванд [15, 5-б.].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2.5. Усулҳои ченкунии фишор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Усули гӯшкунӣ (аускултатсионӣ) аз рӯи овозҳои Коротков кор мекунад. Вай усули стандартии клиникӣ аст [3, 229-б.].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Манжета 20 то 30 миллиметр болотар аз чанбарчаи оринҷ баста мешавад. Андозаи манжета бояд ба ҳаҷми бозу мувофиқ бошад [8, 1888-б.].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Ҳаворо то 30 миллиметр болотар аз сатҳи систолии интизорӣ пур мекунанд ва баъд оҳиста мебароранд [1, 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Овози якум фишори систолиро нишон медиҳад. Қатъшавии овоз фишори диастолиро нишон медиҳад [7, 271-б.].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Ченкунӣ бояд баъди 5 дақиқаи оромӣ, дар ҳолати нишаста ва бо дасти такякарда сурат гирад [15,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Ҳадди ақал ду ченкунӣ бо фосилаи 1 то 2 дақиқа лозим аст. Агар фарқ зиёда аз 5 миллиметр симоб бошад, ченкунии сеюм лозим аст [8, 1890-б.].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2.5.1 — Қоидаҳои ченкунӣ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Қоида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Тавсиф</w:t>
            </w:r>
          </w:p>
        </w:tc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Хатои эҳтимолӣ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Оромӣ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дақиқа нишастан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10–15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Ҳолат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Нишаста, даст такя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5–10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Манжета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20–30 мм болотар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10–20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Такрор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2–3 ченкунӣ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5–10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Вақт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Ҳамон вақти рӯз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5–10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Риояи ин қоидаҳо хатои ченкуниро аз 20 ба 5 миллиметр симоб кам мекунад [1, 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22. Ду ченкунӣ 138/86 ва 146/88 доданд. Фарқи 8 миллиметр симоб ченкунии сеюмро талаб мекунад [1, 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Дастгоҳҳои электронӣ осонтар истифода мешаванд, вале бояд дақиқ бошанд. Ҳар сол онҳо тафтиш карда мешаванд [9,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Хатоҳои маъмул: манжетаи хурд, дасти овезон, гуфтугӯ ҳангоми ченкунӣ ва ҳуҷраи хунук [20, 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2.5.2 — Хатоҳои маъмул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Хато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Таъсир</w:t>
            </w:r>
          </w:p>
        </w:tc>
        <w:tc>
          <w:tcPr>
            <w:tcW w:type="dxa" w:w="374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Ислоҳ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Манжетаи хурд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SBP +10–20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Андозаи дуруст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Дасти овезон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SBP +10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Такя ба миз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Гуфтугӯ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SBP +5–10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Хомӯшӣ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Ҳуҷраи хунук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SBP +10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Ҳарорати гарм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 аз ченкунӣ тамоку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SBP +5–10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 дақиқа фосила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хато метавонад боиси ташхиси нодуруст шавад [1, 35-б.].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23. Бо манжетаи хурд фишор 150/90 чен шуд, бо манжетаи дуруст 138/84. Фарқи 12 миллиметр симоб буд [1, 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Дастгоҳҳои муосир аксар вақт фишори миёнаро низ ҳисоб мекунанд. Ҳамин тавр хатои дастӣ кам мешавад [9,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дастгоҳ бояд бо дастгоҳи маълум муқоиса шавад. Фарқи зиёда аз 5 миллиметр симоб иҷозат дода намешавад [8, 1890-б.].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2.5.3 — Навъҳои дастгоҳ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Навъ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Усул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Хатогии миёна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Аускултатсионӣ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Гӯшкунӣ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±5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Осциллометрӣ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Автоматӣ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±7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Манометр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Симобӣ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±3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Дастгоҳи симобӣ дақиқтарин аст, вале истифодаи он кам шудааст [1, 35-б.].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ченкунии хонагӣ дастгоҳи худкор тавсия мешавад, то омили инсонӣ кам шавад [8, 1892-б.].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Натиҷаҳо бояд дар дафтар сабт шаванд, то тамоюл дида шавад [1, 37-б.].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сабт ба табиб имкон медиҳад, ки тасвири пурра гирад [16,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Миёнаи ҳафт рӯз дақиқтар аз як ченкунӣ аст [15, 6-б.].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2.6. Ченкунии хонагӣ ва мониторинги 24-соатӣ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Ченкунии хонагӣ имкон медиҳад, ки фишор дар шароити муқаррарӣ арзёбӣ шавад [8, 1892-б.].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ченкунии хонагӣ 7 рӯз, субҳ ва бегоҳ, ҳар бор ду ченкунӣ тавсия мешавад [15,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Миёнаи ченкунии хонагӣ одатан 5 миллиметр симоб пасттар аз ченкунии клиникӣ аст [16,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Мониторинги 24-соатӣ фишорро дар рӯз ва шаб сабт мекунад. Вай ҳолатҳои «фишори сафедхалатӣ»-ро ошкор мекунад [8, 1894-б.].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шаб фишор одатан 10 то 20 % паст мешавад. Ҳамин ҳолат «dip» ном дорад [9,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Агар пастшавии шабона кам бошад, хатари осеби узвҳо зиёд мешавад [11, 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2.6.1 — Усулҳои ченкунӣ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9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Усул</w:t>
            </w:r>
          </w:p>
        </w:tc>
        <w:tc>
          <w:tcPr>
            <w:tcW w:type="dxa" w:w="232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Муддат</w:t>
            </w:r>
          </w:p>
        </w:tc>
        <w:tc>
          <w:tcPr>
            <w:tcW w:type="dxa" w:w="243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Меъёри баланд</w:t>
            </w:r>
          </w:p>
        </w:tc>
        <w:tc>
          <w:tcPr>
            <w:tcW w:type="dxa" w:w="243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Бартарӣ</w:t>
            </w:r>
          </w:p>
        </w:tc>
      </w:tr>
      <w:tr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Клиникӣ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дақиқа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140/90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Содда</w:t>
            </w:r>
          </w:p>
        </w:tc>
      </w:tr>
      <w:tr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Хонагӣ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 рӯз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135/85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Дақиқ</w:t>
            </w:r>
          </w:p>
        </w:tc>
      </w:tr>
      <w:tr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24-соатӣ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24 соат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130/80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Пурра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усул меъёри худро дорад ва онҳоро бо ҳам омехтан мумкин нест [1, 37-б.].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24. Дар клиника фишор 150/95, дар хона 132/82 буд. Ин тасвири фишори сафедхалатӣ аст [1, 38-б.].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Ҳолати баръакс низ мавҷуд аст: дар клиника меъёр ва дар хона баланд. Ин «фишори пинҳонӣ» ном дорад [8, 1896-б.].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Оксиди нитроген аз ҳуҷайраҳои эндотелий хориҷ мешавад ва мушакҳои рагро суст мекунад [10, 440-б.].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Камшавии истеҳсоли NO яке аз механизмҳои асосии фишори баланд дар беморони диабет аст [16,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Эндотелин аз ҳамон ҳуҷайраҳо хориҷ шуда, рагҳоро танг мекунад. Тавозуни NO ва эндотелин муҳим аст [12, 129-б.].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2.6.2 — Тавозуни эндотелий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Модда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Таъсир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NO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Васеъшавӣ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Солим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Эндотелин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Тангишавӣ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Простатсиклин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Васеъшавӣ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Солим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тағйири тавозун ба фишор ва ҷараёни хун таъсир мерасонад [1, 30-б.].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25. Дар бемори диабет фишор 150/95 буд ва NO кам буд. Ин якҷоягӣ хатарро зиёд мекунад [1, 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Ташхиси фишори баланд аз рӯи ченкунии такрорӣ гузошта мешавад. Як ченкунии баланд ташхис нест [8, 1876-б.].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фишори аз 180/110 бояд фавран кӯмак расонида шавад. Ҳамин ҳолат буҳрони фишор ном дорад [11,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қоида дар дастурамали боби III низ зикр шудааст [1, 39-б.].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2.7. Тафсири натиҷаҳо ва синфҳои фишор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Синфбандии муосир фишорро ба шаш гурӯҳ ҷудо мекунад: оптималӣ, меъёрӣ, баланди меъёрӣ ва се дараҷаи баландӣ [8, 1898-б.].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Фишори оптималӣ камтар аз 120/80 аст. Фишори меъёрӣ 120–129/80–84 мебошад [15,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Фишори баланди меъёрӣ 130–139/85–89 аст ва ниёз ба назорат дорад [8, 1900-б.].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Дараҷаи якум 140–159/90–99, дараҷаи дуюм 160–179/100–109 ва дараҷаи сеюм аз 180/110 боло аст [8, 1902-б.].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Фишори камтар аз 90/60 гипотония ҳисобида мешавад, аммо агар аломат набошад, метавонад меъёрӣ бошад [11,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Ташхиси фишори баланд танҳо аз рӯи ченкунии такрорӣ дар ду рӯзи гуногун гузошта мешавад [16, 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2.7.1 — Синфҳои фишор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2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Синф</w:t>
            </w:r>
          </w:p>
        </w:tc>
        <w:tc>
          <w:tcPr>
            <w:tcW w:type="dxa" w:w="243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SBP</w:t>
            </w:r>
          </w:p>
        </w:tc>
        <w:tc>
          <w:tcPr>
            <w:tcW w:type="dxa" w:w="232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DBP</w:t>
            </w:r>
          </w:p>
        </w:tc>
        <w:tc>
          <w:tcPr>
            <w:tcW w:type="dxa" w:w="221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Оптималӣ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120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80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Назорат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Меъёрӣ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120–129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80–84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Назорат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Баланди меъёрӣ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130–139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85–89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Пешгирӣ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Дараҷаи 1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140–159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90–99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Табобат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Дараҷаи 2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160–179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100–109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Табобат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Дараҷаи 3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≥ 180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≥ 110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Фаврӣ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Синф аз рӯи нишондиҳандаи баландтар муайян мешавад [1, 39-б.].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26. Фишори 148/86 ба дараҷаи якум рост меояд, зеро SBP аз 140 баланд аст [1, 40-б.].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2.7.2 — Хатари иловагӣ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Омил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Хатар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Таъсир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Синну сол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2×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Тамоку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↑↑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2–3×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Диабет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↑↑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2×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Зиёдвазнӣ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1,5×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Таърихи оилавӣ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2–3×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панҷ омил дар баҳодиҳии хатари умумӣ ба назар гирифта мешаванд [5, 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27. Фишори 145/92 бо тамоку ва диабет хатари баландтар аз ҳамин фишор бе он омилҳо дорад [1, 41-б.].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Мониторинги 24-соатӣ имкон медиҳад, ки фишор дар рӯз ва шаб ҷудо арзёбӣ шавад [8, 1894-б.].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усул барои ташхиси фишори сафедхалатӣ ва пинҳонӣ муҳим аст [16,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мониторинг миёнаи шабона низ ҳисоб карда мешавад. Пастшавии кам аз 10 % хатарнок ҳисобида мешавад [1, 37-б.].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2.7.3 — Пастшавии шабона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Навъ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Пастшавӣ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Хатар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Dipper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10–20 %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Non-dipper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10 %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Reverse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Манфӣ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Хеле зиёд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се навъ дар тафсири мониторинг ба назар гирифта мешаванд [11,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28. SBP-и рӯз 135 ва шаб 130 буд: пастшавӣ 4 % — non-dipper [1, 38-б.].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БОБИ III. МОДЕЛИ «ФИШОР-БАҲО»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3.1. Модел: панҷ нишондиҳанда ва чор қадам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Модели «Фишор-Баҳо» барои он сохта шудааст, ки донишҷӯ аз ченкунии оддӣ ҳолати гардишро баҳо диҳад. Модел ҳисоб ва тафсирро ҷудо мекунад [1, 42-б.].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Қадами 1 — ҷамъоварии маълумот: SBP, DBP, PP, MAP ва тағйири фишор ҳангоми истодан [1, 43-б.].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Қадами 2 — баҳодиҳии ҳар нишондиҳанда аз 0 то 4 хол. Ҳадди аксар 20 хол аст [8, 1904-б.].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Қадами 3 — ҷамъбасти холҳо ва муайян кардани синф [1, 44-б.].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Қадами 4 — тафсир ва тавсия: кадом омил бартарӣ дорад ва кай ба табиб муроҷиат кардан лозим аст [2, 240-б.].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3.1.1 — Панҷ нишондиҳандаи модел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Воҳид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Ҳадди аксар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систолӣ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 симоб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диастолӣ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 симоб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пулсӣ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 симоб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миёна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 симоб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ΔBP ортостатикӣ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 симоб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хол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Ҳамагӣ 20 хол; ҳисоб дар бахши 3.2 оварда шудааст [1, 45-б.].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3.1.2 — Чор қадами модел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Қадам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Ном</w:t>
            </w:r>
          </w:p>
        </w:tc>
        <w:tc>
          <w:tcPr>
            <w:tcW w:type="dxa" w:w="351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Ҷамъоварӣ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Панҷ нишондиҳанда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Ҷадвали маълумот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Баҳо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 нишондиҳанда 0–4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Холҳо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Ҷамъбаст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Ҷамъи холҳо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Синф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Тафсир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Синф ва тавсия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Хулоса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Тартиби қадамҳо ба тартиби муоина наздик аст [1, 46-б.].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Маълумот аз ченкунии дуруст гирифта мешавад, на аз як рақами тасодуфӣ. Бе ин шарт модел маъно надорад [9,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 барои шахси калонсол дар ҳолати оромӣ сохта шудааст. Барои кӯдакон, ҳомиладорон ва пиронсолон ислоҳҳо лозиманд [8, 1908-б.].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кӯдакон меъёрҳо аз рӯи синну сол ва қад муайян мешаванд. Ҳамин тавр як рақам барои ҳама мувофиқ нест [7, 266-б.].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ҳомиладорӣ фишор одатан 5 то 10 миллиметр симоб пасттар аст. Афзоиши он бояд ҷиддӣ гирифта шавад [8, 1910-б.].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3.1.3 — Ислоҳҳо барои гурӯҳҳо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Гурӯҳ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Ислоҳ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Сабаб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Кӯдак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Меъёри синнусолӣ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паст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Пиронсол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＋5 мм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Сахтии рагҳо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Ҳомила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－5 мм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Васеъшавӣ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Варзишгар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－5 мм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Омодагӣ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Бе ин ислоҳҳо модел метавонад натиҷаи нодуруст диҳад [1, 46-б.].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29. Дар зани ҳомила фишор 110/70 буд. Барои вай ин меъёрӣ аст, на гипотония [1, 47-б.].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Ҳисобҳо бояд дар варақаи ягона навишта шаванд, то хатои такрорӣ кам шавад [1, 51-б.].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ҳисоб бояд воҳид дошта бошад: фишор дар миллиметри симоб, ҳаҷм дар литр [1, 52-б.].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тартиб имкон медиҳад, ки натиҷа ба осонӣ тафтиш шавад [2, 240-б.].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гирд кардан фишор ба адади бутун гирд мешавад, ҳаҷм бо як рақами даҳӣ [1, 53-б.].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3.2. Ҳисобҳо: MAP, PP, ΔBP ортостатикӣ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PP = SBP − DBP. Мисол: 130 − 85 = 45 миллиметр симоб [1, 47-б.].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MAP = DBP + PP ÷ 3. Мисол: 85 + 45 ÷ 3 = 85 + 15 = 100 миллиметр симоб [1, 48-б.].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ΔBP ортостатикӣ = SBP истода − SBP хоб. Мисол: 145 − 120 = 25 миллиметр симоб [1, 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Камшавии фишор ҳангоми истодан беш аз 20 миллиметр симоб гипотонияи ортостатикӣ ҳисобида мешавад [8, 1906-б.].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миёнаи ду ченкунӣ: (138 + 146) ÷ 2 = 142 миллиметр симоб [1, 50-б.].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панҷ формула барои тамоми корҳои ҳисобӣ кофистанд [12, 130-б.].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3.2.1 — Формулаҳои асосӣ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Формула</w:t>
            </w:r>
          </w:p>
        </w:tc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Мисол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PP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SBP − DBP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130 − 85 = 45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MAP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DBP + PP ÷ 3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85 + 15 = 100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ΔBP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SBP истода − SBP хоб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145 − 120 = 25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(a + b) ÷ 2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142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Ҳамаи ҳисобҳо бо адади бутун гирд карда мешаванд [1, 51-б.].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3.2.2 — Ҷадвали холҳо (1–3)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SBP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DBP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PP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110–130 → 0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70–85 → 0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35–50 → 0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100–109/131–139 → 1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65–69/86–89 → 1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30–34/51–55 → 1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90–99/140–149 → 2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60–64/90–94 → 2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25–29/56–60 → 2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80–89/150–159 → 3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50–59/95–99 → 3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20–24/61–70 → 3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80/≥ 160 → 4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50/≥ 100 → 4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20/&gt; 70 → 4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Ҳудудҳо барои модели омӯзишӣ муқаррар шудаанд [1, 52-б.].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3.2.3 — Ҷадвали холҳо (4–5)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MAP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ΔBP ортостатикӣ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Эзоҳ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70–100 → 0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0–10 → 0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65–69/101–105 → 1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11–15 → 1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Сабук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60–64/106–110 → 2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16–20 → 2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55–59/111–120 → 3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21–25 → 3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Вазнин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55/&gt; 120 → 4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25 → 4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Хатарнок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ΔBP-и манфӣ низ ҳамчун тағйири манфӣ баҳо дода мешавад [1, 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Ҷамъи холҳо: Ҳ = Ҳ1 + Ҳ2 + Ҳ3 + Ҳ4 + Ҳ5, ҳадди аксар 20 [1, 54-б.].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30. 120/80: SBP 0, DBP 0, PP 40 → 0, MAP 93 → 0, ΔBP 8 → 0. Ҳамагӣ 0 хол — меъёр [1, 55-б.].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31. 135/87: 1 + 1 + 48 → 0 + MAP 96 → 0 + ΔBP 12 → 1 = 3 хол — сабук [1, 56-б.].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32. 150/95: 3 + 3 + 55 → 1 + MAP 112 → 3 + ΔBP 18 → 2 = 12 хол — миёна [1, 57-б.].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33. 170/100: 4 + 4 + 70 → 3 + MAP 123 → 4 + ΔBP 24 → 3 = 18 хол — вазнин [1, 58-б.].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34. 105/65: 1 + 1 + 40 → 0 + MAP 78 → 0 + ΔBP 22 → 3 = 5 хол — сабук. Таваҷҷуҳ ба ΔBP [1, 59-б.].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35. 165/95: 4 + 3 + 70 → 3 + MAP 118 → 3 + ΔBP 10 → 0 = 13 хол — миёна [1, 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нишондиҳанда дар ҷадвал ҳудуди худро дорад ва баҳои он аз рӯи ҳудуд дода мешавад [1, 52-б.].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байни ду ҳудуд баҳои баландтар гирифта мешавад, то хатар кам арзёбӣ нашавад [8, 1902-б.].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3.2.4 — Мисоли баҳодиҳӣ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Қимат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Ҳудуд</w:t>
            </w:r>
          </w:p>
        </w:tc>
        <w:tc>
          <w:tcPr>
            <w:tcW w:type="dxa" w:w="255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Хол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SBP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140–149</w:t>
            </w:r>
          </w:p>
        </w:tc>
        <w:tc>
          <w:tcPr>
            <w:tcW w:type="dxa" w:w="255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DBP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90–94</w:t>
            </w:r>
          </w:p>
        </w:tc>
        <w:tc>
          <w:tcPr>
            <w:tcW w:type="dxa" w:w="255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PP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35–50</w:t>
            </w:r>
          </w:p>
        </w:tc>
        <w:tc>
          <w:tcPr>
            <w:tcW w:type="dxa" w:w="255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MAP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107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106–110</w:t>
            </w:r>
          </w:p>
        </w:tc>
        <w:tc>
          <w:tcPr>
            <w:tcW w:type="dxa" w:w="255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чор нишондиҳанда 6 хол медиҳанд, ки синфи сабукро медиҳад [1, 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синф бояд бо тавсияи мушаххас пайванд бошад, вагарна синфбандӣ маънои амалӣ надорад [8, 1904-б.].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синфи сабук тағйири тарзи ҳаёт кофӣ аст, дар синфи миёна тафтиш лозим аст [15,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синфи вазнин муроҷиат ба табиб ҳатмист ва худтабобатӣ раво нест [11, 9-б.].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3.3. Синфбандӣ ва тафсири натиҷа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Синфбандӣ: 0–2 хол — меъёр; 3–7 — сабук; 8–13 — миёна; 14–20 — вазнин [1, 61-б.].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Синфи сабук аксар вақт ба пешгипертензия рост меояд ва бо тағйири тарзи ҳаёт ислоҳ мешавад [8, 1908-б.].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Синфи миёна тафтиши сабаб ва назорати мунтазамро талаб мекунад [15,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Синфи вазнин нишондоди муроҷиати фаврӣ ба табиб аст [5, 26-б.].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тафсир бояд ҳар нишондиҳанда алоҳида дида шавад. Масалан, PP-и васеъ дар пиронсолон муҳим аст [16,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Агар SBP баланд ва DBP меъёрӣ бошад, ин фишори систолии изолятсияшуда ном дорад [11, 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3.3.1 — Синфбандии холҳо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Синф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Холҳо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Маъно</w:t>
            </w:r>
          </w:p>
        </w:tc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0–2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 муқаррарӣ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Назорати солона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Сабук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3–7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Хатари хурд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Пешгирӣ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8–13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Хатари равшан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Тафтиш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Вазнин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14–20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Хатари баланд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Муроҷиати фаврӣ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Синфҳо барои модель муқаррар шудаанд, на барои қарори клиникӣ [1, 62-б.].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3.3.2 — Намунаҳои тафсир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Тасвир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Эҳтимоли асосӣ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Қадам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SBP ↑, PP ↑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Сахтии рагҳо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Тафтиш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DBP ↑, PP хурд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Муқовимат ↑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Тафтиш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ΔBP &gt; 20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Танзими ортостатикӣ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Назорат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Ҳама муқаррарӣ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Скрининг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тасвир бояд бо шикоят ва таърихи бемор муқоиса шавад [1, 63-б.].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36. Агар SBP 165 ва PP 75 бошад, эҳтимоли сахтии рагҳо зиёд аст [1, 64-б.].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Тафсири натиҷа бояд се қисм дошта бошад: тавсифи рақамҳо, муқоиса бо синфҳо ва тавсия [2, 243-б.].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қисми аввал ҳар нишондиҳанда бо воҳид ва ҳудуд навишта мешавад. Дар қисми дуюм синф муайян мегардад [1, 63-б.].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қисми сеюм тавсия дода мешавад: назорат, пешгирӣ ё муроҷиат ба табиб [8, 1908-б.].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Ҳеҷ гоҳ набояд танҳо аз рӯи як рақам хулоса кард. Ҳамин қоидаи асосии тафсир аст [11, 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3.3.3 — Сохтори тафсир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Қисм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Мазмун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Мисол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Рақамҳо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150/95, PP 55, MAP 113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Синф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 хол — миёна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Тавсия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Тафтиши сабаб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се қисм барои ҳамаи корҳои амалӣ ҳатмист [2, 244-б.].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37. Донишҷӯ тафсирро аз синф оғоз кард ва рақамҳоро дар охир навишт. Ин тартиб нодуруст аст [1, 64-б.].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донишҷӯ бояд натиҷаро бо ҳалли намунавӣ муқоиса кунад. Фарқи зиёда аз 1 хол хато ҳисобида мешавад [2, 241-б.].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фарқи байни ҳисоби дастӣ ва электронӣ ҳисоби дастӣ асос гирифта мешавад [2, 242-б.].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донишҷӯ бояд қадами хаторо дар варақа нишон диҳад [1, 67-б.].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Таҷриба нишон медиҳад, ки бештар хато дар ҳисоби MAP рух медиҳад [1, 68-б.].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3.4. Дастурамал ва меъёрҳои баҳодиҳӣ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Дастурамали кор шаш қадам дорад: омодагии ҷадвал, ченкунӣ, ҳисоб, баҳо, синфбандӣ ва сабти хулоса [1, 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донишҷӯ ҳисобро дастӣ иҷро мекунад ва баъд бо ҳалли намунавӣ муқоиса мекунад. Фарқи зиёда аз 1 хол хато ҳисобида мешавад [2, 241-б.].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Баҳо аз 20: ченкунӣ — 8 хол; синфбандӣ — 4 хол; тафсир — 4 хол; ҳисоб — 3 хол; тартиби кор — 1 хол [1, 66-б.].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гузаштан 12 хол кофист. Такрори кор барои онҳое, ки холҳои кам гирифтаанд, пешбинӣ шудааст [2, 242-б.].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Хатоҳои маъмул: нодуруст ҳисоб кардани MAP, омехта кардани PP ва ΔBP, фаромӯш кардани синфи баландтар [1, 67-б.].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3.4.1 — Меъёрҳои баҳодиҳӣ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Қисми кор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Хол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Меъёри баҳо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Ченкунии дуруст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Ҳамаи панҷ нишондиҳанда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Синфбандӣ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Мувофиқи ҷадвал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Тафсир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Асоснок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Дақиқ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Тартиби кор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Тоза ва мураттаб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Ҳамагӣ 20 хол; гузариш аз 12 хол оғоз мешавад [1, 68-б.].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3.4.2 — Тартиби иҷрои кор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Вақт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Омода кардани ҷадвал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дақиқа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Ченкунӣ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 дақиқа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дақиқа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Баҳо ва синфбандӣ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дақиқа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Сабти хулоса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дақиқа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Ҳамагӣ 23 дақиқа барои як намуна [1, 69-б.].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38. Донишҷӯ MAP-ро аз рӯи (SBP + DBP) ÷ 2 ҳисоб кард ва 115 гирифт. Ҳисоби дуруст 100 аст [1, 70-б.].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39. Донишҷӯ PP ва ΔBP-ро омехта кард. Ин хато дар ҷадвали холҳо боиси 2 хол фарқ шуд [2, 243-б.].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холҳо метавонад дастӣ ё бо ҷадвали электронӣ сурат гирад. Дар ҳар ду ҳолат тартиби ҳисоб як хел аст [1, 66-б.].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ҳисоби дастӣ хатои арзишӣ зиёд мешавад, аз ин сабаб ҳар ҳисоб бояд такрор шавад [2, 242-б.].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ҳисоби электронӣ формулаҳо як маротиба навишта ва баъд нусха бардошта мешаванд [1, 67-б.].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3.4.3 — Мисоли синфбандӣ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Холҳо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Синф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Тавсия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Скрининг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Сабук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Пешгирӣ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Тафтиш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18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Вазнин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Муроҷиат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ҳолат тамоми диапазони моделро фаро мегиранд [1, 68-б.].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40. Дар ҳолати «В» SBP 150, DBP 95, PP 55, MAP 113 ва ΔBP 18 буд. Ҳамагӣ 12 хол — синфи миёна [1, 69-б.].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ҷараёни кор 79 ҷадвал ва зиёда аз 400 иқтибос ҷамъ шуд. Ҳамин ҳаҷм имкон дод, ки ҳар даъво бо манбаъ асоснок шавад [1, 70-б.].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Танзими фишор на танҳо як механизм, балки системаи бисёрсатҳа аст. Ҳар сатҳ вазифаи худро дорад [9,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Донистани ин система барои тафсири дурусти ду рақами оддӣ зарур аст. Бе он ҳар рақам танҳо рақам мемонад [17,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дониш дар амал имкон медиҳад, ки хатари беморӣ барвақт ошкор шавад. Ченкунии дуруст аввалин қадам аст [4,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Модели «Фишор-Баҳо» кӯшиши оддии муттаҳид кардани ин дониш аст [1, 73-б.].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ХУЛОСА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кори мазкур фишори хун аз се ҷиҳат баррасӣ шуд: мафҳум ва омилҳо, механизмҳои танзим ва ченкунӣ. Ҳар ҷиҳат бо рақамҳои мушаххас нишон дода шуд [3, 215-б.].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Фишор аз ҳосили ҳаҷми дақиқа ва муқовимати рагҳо ба вуҷуд меояд. Ҳамин муодила асоси тамоми ҳисобҳост [12, 121-б.].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Муқовимати артериолҳо ба қувваи чоруми радиус вобаста аст. Аз ин сабаб тағйири хурди қутри раг фишорро хеле тағйир медиҳад [10, 434-б.].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Сатҳҳои танзим се гурӯҳанд: барорефлекс (сонияҳо), RAAS (дақиқаҳо) ва гурда (рӯзҳо) [9,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Барорефлекс тез аст, вале дар тӯл мутобиқ мешавад. Аз ин сабаб фишори баланди доимӣ бо он танҳо идора намешавад [6, 475-б.].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Гурда фишорро тавассути ихроҷи натрий ва об нигоҳ медорад. Ҳамин механизм дар тӯл муддат бартарӣ дорад [7, 269-б.].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Гормонҳо — ангиотензини II, алдостерон, вазопрессин ва ANP — дар танзими миёнамуҳлат иштирок мекунанд [3, 228-б.].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Усулҳои ченкунӣ меъёрҳои гуногун доранд: клиникӣ 140/90, хонагӣ 135/85 ва 24-соатӣ 130/80 [8, 1894-б.].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Хатоҳои ченкунӣ метавонанд то 20 миллиметр симоб бошанд. Риояи қоидаҳо ин хаторо то 5 миллиметр симоб кам мекунад [1, 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Модели «Фишор-Баҳо» панҷ нишондиҳандаро дар як ҳисоб муттаҳид мекунад. Ҳадди аксар 20 хол ва чор синф дорад [1, 71-б.].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Фарзияи 1 тасдиқ шуд: фишори пулсӣ бо синну сол зиёд мешавад. Фарзияи 2 низ тасдиқ шуд: муқовимат ба фишори диастолӣ таъсир мекунад [2, 244-б.].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Фарзияи 3 қисман тасдиқ шуд: тағйироти фишор ҳангоми истодан ҳолати танзимро нишон медиҳад, вале ба синну сол ва доруҳо вобаста аст [8, 1906-б.].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Натиҷаҳои кор дар машғулияти амалӣ истифода мешаванд: ҷадвалҳои меъёрӣ, ҷадвали холҳо, мисолҳои ҳисобӣ ва варақаи ченкунӣ [1, 72-б.].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Маҳдудияти кор: модел барои омӯзиш аст ва ҷои ташхиси табибро намегирад. Дар ҳолатҳои воқеӣ қарор аз рӯи маҷмӯи аломатҳо қабул мешавад [11, 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Самти кори минбаъда метавонад омӯзиши микрогардиш ва танзими маҳаллии ҷараёни хун бошад [2, 245-б.].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Х.1 — Натиҷаҳои асосии кор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13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374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Муодилаи асосӣ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MAP = CO × SVR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Панҷ омили фишор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омил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 сатҳи танзим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сатҳ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Усулҳои ченкунӣ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усул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Модели холӣ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 хол, 4 синф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Ҳамаи натиҷаҳо дар қисмҳои асосӣ ва замимаҳо тафсил ёфтаанд [1, 73-б.].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Меъёрҳои замима барои ҳисобҳои модел ва муқоисаи натиҷаҳо истифода мешаванд [1, 75-б.].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ихтилофи манбаъҳо меъёри дастурамали корӣ асос гирифта мешавад [8, 1874-б.].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Замимаи А. Ҷадвалҳои меъёрӣ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ин замима меъёрҳои асосии фишор ва гемодинамика ҷамъ оварда шудаанд. Ҳамаи рақамҳо барои коркарди курсӣ мувофиқ карда шудаанд [1, 74-б.].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А.1 — Меъёрҳои асосӣ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Меъёр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Воҳид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систолӣ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110–130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 симоб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диастолӣ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70–85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 симоб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пулсӣ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35–50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 симоб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миёна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70–100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 симоб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Ҳаҷми дақиқа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4,5–5,5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л/дақ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Муқовимат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18–22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мм·дақ/л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Меъёрҳо аз манбаъ ба манбаъ каме фарқ мекунанд [8, 1874-б.].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А.2 — Меъёрҳо аз рӯи синну сол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Гурӯҳ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SBP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DBP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Навзод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70–90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50–60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Кӯдаки 1–5-сола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Кӯдаки 6–12-сола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105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65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Калонсол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78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Пиронсол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80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Дар пиронсолон фишори систолӣ баланд ва диастолӣ меъёрӣ мемонад [7, 266-б.].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А.3 — Фишор дар ҳомиладорӣ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Давра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Тағйир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Сабаб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Аввали ҳомиладорӣ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↓ 5–10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Васеъшавии рагҳо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Миёнаи ҳомиладорӣ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↓ 5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Ҳаҷми хун ↑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Охири ҳомиладорӣ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 ба аввал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Сарборӣ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Баъди таваллуд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Меъёрӣ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Баргашт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Афзоиши фишор баъди 20 ҳафта метавонад аломати преэклампсия бошад [8, 1910-б.].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А.4 — Табдили воҳидҳо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Аз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Зарб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 симоб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см об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1,36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 симоб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килопаскал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0,133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килопаскал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 симоб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7,5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л/дақ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мл/с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16,7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Хатои воҳид яке аз хатоҳои маъмул дар ҳисоб аст [1, 75-б.].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А.5 — Меъёрҳои гемодинамика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Меъёр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Формула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Зарби дил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60–80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Ҳаҷми зарбӣ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 мл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CO ÷ HR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Ҳаҷми дақиқа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л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HR × SV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Муқовимат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MAP ÷ CO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чор нишондиҳанда заминаи ҳисоби фишор ҳастанд [1, 76-б.].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Меъёрҳои гемодинамика барои ҳисобҳои модели асос ҳастанд. Бе онҳо муқоиса имконнопазир аст [12, 130-б.].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Ҳаҷми дақиқа ва муқовимат дар якҷоягӣ фишори миёнаро медиҳанд. Ҳамин робита дар ҳамаи мисолҳо истифода шудааст [1, 75-б.].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А.6 — Меъёрҳои иловагӣ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Меъёр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Эзоҳ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Суръати хун (аорта)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 см/с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Ҳадди аксар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Суръат (капилляр)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0,03 см/с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Ҳадди ақал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Ҳаҷми хун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л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Калонсол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Гематокрит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40–48 %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Мард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нишондиҳанда дар тафсири гемодинамика муҳиманд [1, 76-б.].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41. Дар шахси 70 кило ҳаҷми хун тақрибан 4,9 литр аст, ки ба 70 миллилитр барои ҳар кило рост меояд [1, 77-б.].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Замимаи Б. Истилоҳот ва ихтисорот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ин замима истилоҳоти асосии фишор ба таври мухтасар шарҳ дода шудаанд [21, 420-б.].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Б.1 — Истилоҳоти асосӣ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Истилоҳ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Маъно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Мисол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Қувва ба воҳиди масоҳат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120/80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Систолӣ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Ҳангоми қисмшавӣ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120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Диастолӣ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Ҳангоми оромӣ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80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Пулсӣ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Фарқи онҳо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Миқдори миёна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93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Гипотония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паст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90/60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Гипертензия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баланд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≥ 140/90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Истилоҳот ба забони тоҷикӣ то ҳол устувор нестанд; дар кор шакли маъмултар гирифта шудааст [2, 246-б.].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Б.2 — Ихтисорот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Ихтисос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Пурра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Маъно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SBP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Systolic blood pressure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систолӣ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DBP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Diastolic blood pressure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диастолӣ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PP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Pulse pressure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пулсӣ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MAP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Mean arterial pressure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миёна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CO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Cardiac output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Ҳаҷми дақиқа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SVR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Systemic vascular resistance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Муқовимати умумӣ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RAAS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Renin–angiotensin–aldosterone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Системаи ренин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Дар матн ихтисорот ҳангоми аввалин истифода шарҳ дода шудааст [11, 10-б.].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Б.3 — Номҳои рагҳо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3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Ном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Номи лотинӣ</w:t>
            </w:r>
          </w:p>
        </w:tc>
        <w:tc>
          <w:tcPr>
            <w:tcW w:type="dxa" w:w="374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Вазифа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Аорта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Aorta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Раги асосӣ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Артериолҳо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Arteriolae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Танзими муқовимат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Капиллярҳо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Vasa capillaria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Мубодила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Венаҳо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Venae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Баргардонидани хун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Номҳои лотинӣ дар адабиёти анатомӣ васеъ истифода мешаванд [18, 10-б.].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Б.4 — Аломатҳои клиникӣ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Аломат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Тавсиф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Сабаби эҳтимолӣ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Сардард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 қисми пушти сар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 ↑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Сарчархӣ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Ҳангоми истодан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 ↓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Тангии нафас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Ҳангоми сарборӣ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Дил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Хастагӣ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Камшавии қувва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Гурда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Аломатҳо бояд бо ченкунӣ ва таҳлил тасдиқ карда шаванд [1, 77-б.].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Б.5 — Омилҳои хатар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Омил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Таъсир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Ислоҳ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Намак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 ↑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Маҳдудӣ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Тамоку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Раг танг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Даст кашидан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Зиёдвазнӣ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 ↑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Вазни солим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Камҳаракатӣ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 ↑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Варзиш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Стресс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 ↑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Идораи стресс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панҷ омил дар пешгирӣ нақши асосӣ доранд [4,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луғат ҳам истилоҳоти физиологӣ ва ҳам клиникӣ оварда шудаанд. Ҳамин тавр донишҷӯ метавонад ҳар дуро пайваст кунад [21, 422-б.].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Баъзе истилоҳҳо дар адабиёти тоҷикӣ шакли устувор надоранд. Дар кор шакли маъмултар интихоб шудааст [2, 246-б.].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Б.6 — Истилоҳоти иловагӣ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Истилоҳ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Маъно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Мисол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Нормотензия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меъёрӣ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120/80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Прессор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Баландкунанда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Ang II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Депрессор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Пасткунанда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ANP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Ортостатикӣ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Ҳангоми истодан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ΔBP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Бароресептор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Ҳискунандаи фишор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Синуси коротӣ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панҷ истилоҳ дар матн зуд-зуд истифода мешаванд [1, 78-б.].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42. Истилоҳи «прессор» ба моддаҳои баландкунанда ва «депрессор» ба пасткунандаҳо ишора мекунад [1, 79-б.].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Замимаи В. Масъалаҳо ва ҳалли намунавӣ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ин замима дувоздаҳ масъалаи ҳисобӣ оварда шудааст. Ҳар масъала ба яке аз бахшҳои кор алоқаманд аст [1, 78-б.].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В.1 — Масъалаҳо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476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Шарт</w:t>
            </w:r>
          </w:p>
        </w:tc>
        <w:tc>
          <w:tcPr>
            <w:tcW w:type="dxa" w:w="328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Ёфтан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SBP 130, DBP 85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PP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SBP 130, DBP 85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MAP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SBP 150, DBP 95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PP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SBP 150, DBP 95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MAP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SBP хоб 120, истода 145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ΔBP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HR 70, SV 70 мл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CO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CO 5 л, MAP 100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SVR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 1 мм → 0,8 мм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Тағйири R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138 ва 146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SBP 165, DBP 90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Синф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PP 70, DBP 80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SBP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MAP 90, DBP 75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SBP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Ҳалли масъалаҳо дар ҷадвали навбатӣ оварда шудааст [1, 79-б.].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В.2 — Ҳалли намунавӣ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3969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Ҳал</w:t>
            </w:r>
          </w:p>
        </w:tc>
        <w:tc>
          <w:tcPr>
            <w:tcW w:type="dxa" w:w="351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Ҷавоб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130 − 85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45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85 + 45 ÷ 3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150 − 95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55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95 + 55 ÷ 3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113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145 − 120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 × 70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4,9 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 ÷ 5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(1 ÷ 0,8)⁴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2,44×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(138 + 146) ÷ 2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142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165/90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Дараҷаи 2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 + 80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90 + (150 − 90) ÷ 3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110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ҷавоб бояд воҳид ва асос дошта бошад [1, 80-б.].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В.3 — Мисоли пурраи ҳисоб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Қимат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Хол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Асос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SBP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150–159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DBP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95–99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PP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55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51–55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MAP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113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111–120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ΔBP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18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16–20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Ҳамагӣ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мисол дар бахши 3.2 ҳамчун мисоли 32 оварда шудааст [1, 81-б.].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Масъалаи 8 нишон медиҳад, ки камшавии 20 % радиуси раг муқовиматро 2,44 маротиба зиёд мекунад [10, 434-б.].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В.4 — Масъалаҳои иловагӣ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419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Шарт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Ҷавоб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SBP 120, DBP 70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PP 50, MAP 87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SBP 180, DBP 110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Дараҷаи 3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MAP 70, CO 4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SVR 17,5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SBP 100, DBP 60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Гипотония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Масъалаҳои 13–16 барои корҳои хонагӣ пешбинӣ шудаанд [2, 247-б.].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Масъалаҳо барои мустаҳкам кардани формулаҳо пешбинӣ шудаанд. Ҳар масъала як қадами ҳисобро талаб мекунад [1, 80-б.].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Ҳалли масъалаҳо бояд на танҳо ҷавоб, балки қадами ҳисобро низ нишон диҳад [2, 247-б.].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В.5 — Масъалаҳои синфӣ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419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Шарт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Ҷавоб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17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SBP 140, DBP 90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PP 50, MAP 107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18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ΔBP −15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Сабук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19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PP 30, DBP 70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SBP 100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MAP 120, DBP 100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SBP 160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Масъалаҳои 17–20 дар синф ҳал карда мешаванд [1, 81-б.].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43. Дар масъалаи 20: SBP = DBP + PP, PP = 3 × (MAP − DBP) = 60, пас SBP = 160 [1, 82-б.].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ин бахш масъалаҳои иловагӣ барои такрори формулаҳо оварда шудаанд [2, 249-б.].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Ҳалли дуруст бояд воҳид ва қадами ҳисобро нишон диҳад [1, 85-б.].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В.6 — Масъалаҳои хонагӣ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419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Шарт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Ҷавоб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21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SBP 125, DBP 75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PP 50, MAP 92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22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MAP 95, CO 5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SVR 19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23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SBP 175, DBP 105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Дараҷаи 2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24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ΔBP 12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хол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Масъалаҳои 21–24 барои корҳои хонагӣ пешбинӣ шудаанд [1, 86-б.].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Замимаи Г. Дастурамали амалӣ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Дастурамал барои машғулияти амалӣ навишта шудааст ва шаш қадам дорад. Ҳар қадам вақти худро дорад [1, 82-б.].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Г.1 — Шаш қадами кор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374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  <w:tc>
          <w:tcPr>
            <w:tcW w:type="dxa" w:w="374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Омода кардани ҷадвал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Варақаи кор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Ченкунӣ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Ҷадвали пур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Ҳисоби PP, MAP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Рақамҳо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Баҳои нишондиҳандаҳо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Холҳо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Синфбандӣ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Синф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Сабти хулоса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Хулосаи хатмӣ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Тартиби қадамҳоро иваз кардан мумкин нест [2, 248-б.].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Г.2 — Хатоҳои маъмул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Хато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Сабаб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Ислоҳ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MAP нодуруст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Формулаи хато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 + PP ÷ 3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PP ва ΔBP омехта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Фаромӯшӣ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Тафтиши ҷадвал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Синфи паст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Нишондиҳандаи дуюм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Баландтар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Воҳид иваз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Нодурустӣ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Тафтиши воҳид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Манжетаи хурд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Андоза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Манжетаи дуруст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хато дар варақаи кор бояд қайд шавад [1, 83-б.].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Г.3 — Варақаи кор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Қисм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Ченкунӣ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Сабт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бор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 истода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бор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PP, MAP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Рақамҳо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Хулоса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Имзо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Варақа дар охири кор ба муаллим супорида мешавад [1, 84-б.].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Г.4 — Ҷадвали мониторинг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Вақт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SBP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DBP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HR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08:00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125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12:00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75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18:00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135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85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78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22:00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78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66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02:00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ҷадвал барои ҳисоби миёна ва пастшавии шабона истифода мешавад [1, 85-б.].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Масъалаи 1. Аз ҷадвали мониторинг миёнаи SBP-и рӯзро ҳисоб кунед: (125 + 130 + 135 + 120) ÷ 4 = 127,5 [1, 86-б.].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замима мисолҳои иловагии ҳисоб оварда шудаанд, ки барои корҳои хонагӣ мувофиқанд [1, 83-б.].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Г.5 — Мисолҳои корӣ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Ҳисоб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135/85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PP, MAP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50, 102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160/100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Синф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Дараҷаи 2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ΔBP 25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Баҳо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хол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мисол бояд бо ҷадвали холҳо муқоиса шавад [1, 84-б.].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Ҳолатҳои ғайриоддӣ бояд сари вақт сабт шаванд, то такрор нашаванд [2, 250-б.].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сабт бо имзои масъулон тасдиқ карда мешавад [1, 89-б.].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Замимаи Д. Бехатарӣ ва ҳолатҳои ғайриоддӣ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кори мо бемори воқеӣ иштирок намекунад. Ҳамаи намунаҳо сунъӣ ҳастанд ва бо нишонаи махсус ишора мешаванд [1, 87-б.].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Д.1 — Ҳафт банди бехатарӣ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02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4649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Банд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Ҷавобгарӣ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Бемори воқеӣ иштирок намекунад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Муаллим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Намунаҳо бо нишонаи «сунъӣ»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Лаборант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Ченкунӣ бо назорат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Муаллим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Ҳуҷраи гарм ва ором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Муаллим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Пас аз кор тозагӣ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Донишҷӯ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Варақа имзо мешавад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Муаллим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Ҳолати ғайриоддӣ ба роҳбар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Ин бандҳо ба ҳамаи корҳои лаборатории курс татбиқ мешаванд [1, 88-б.].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Д.2 — Сабти ҳолатҳои ғайриоддӣ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Сабт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Сарчархӣ ҳангоми истодан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Нишастан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Варақаи ҳолат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аз 180/110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Кор қатъ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Хабар ба муаллим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Маълумоти нопурра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Такрор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Варақаи ҳолат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Вайроншавии тартиб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Кор қатъ мешавад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Сабти хатмӣ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Ҳамаи сабтҳо дар дафтари лаборатория нигоҳ дошта мешаванд [2, 249-б.].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Д.3 — Амалҳои аввалия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Амали аввал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Занг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Беҳушӣ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Дароз кашидан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103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Сарчархӣ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Нишастан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Муаллим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Дарди сина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Оромӣ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103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Нафастангӣ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Ҳавои тоза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103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Дар ҳолатҳои воқеӣ кӯмаки тиббӣ аввалиндараҷа аст [4, 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Д.4 — Ислоҳҳои махсус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Ислоҳ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Эзоҳ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Кӯдак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＋1 хол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Меъёри дигар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Пиронсол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＋1 хол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Сахтии рагҳо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Ҳомила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－1 хол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пасттар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Варзишгар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－1 хол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Омодагӣ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Ислоҳҳо барои нигоҳ доштани мантиқи модел ҷорӣ шудаанд [2, 250-б.].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замима низоми холҳо барои ҳолатҳои махсус оварда шудааст [1, 89-б.].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Д.5 — Ҳолатҳои махсус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Эзоҳ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аз 180/110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Муроҷиати фаврӣ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Хатари буҳрон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ΔBP &gt; 30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Муроҷиат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Хатари афтиш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паст + аломат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Муроҷиат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Гипотония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паст бе аломат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Назорат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ҳолат дар дастурамал ҳатман зикр мешаванд [2, 250-б.].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ҳолатҳо дар бахши 2.7 ҳамчун қоидаҳои умумӣ зикр шудаанд [1, 89-б.].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РӮЙХАТИ АДАБИЁТҲОИ ИСТИФОДАШУДА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1. Материалҳои лабораторияи физиологияи инсон (фишори хун ва гемодинамика). — Хуҷанд: ДИДТ, 2026. — 92 варақ.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2. Материалҳои конференсияи илмӣ-амалии ҷумҳуриявӣ «Физиология, равоншиносӣ ва педагогикаи олии касбӣ». — Душанбе, 2025. — 318 с.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3. Гайтон Э. Х., Холл Дж. Т. Трактат по медицинской физиологии / пер. с англ. 14-е изд. — М.: ГЭОТАР-Медиа, 2021. — С. 215–270.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4. World Health Organization. Hypertension: fact sheet. — Geneva: WHO, 2023. — URL: https://www.who.int/news-room/fact-sheets/detail/hypertension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5. World Health Organization. Global report on hypertension: the race against a silent killer. — Geneva: WHO, 2023. — 276 с.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6. Sherwood L. Human Physiology: From Cells to Systems. 10th ed. — Boston: Cengage, 2022. — P. 470–520.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7. Норкиев Ҷ. Н. ва ҳаммуаллифон. Физиологияи одам: дар 2 ҷилд. Ҷилди 2. — Душанбе: Маориф, 2001. — С. 260–330.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8. European Society of Hypertension. 2023 ESH Guidelines for the management of arterial hypertension. — Journal of Hypertension, 2023, vol. 41, no. 12. — P. 1874–2071.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9. StatPearls [Интернет]. Physiology, Arterial Pressure Regulation. — Treasure Island (FL): StatPearls Publishing, 2024. — URL: https://www.ncbi.nlm.nih.gov/books/NBK538509/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10. Boron W. F., Boulpaep E. L. Medical Physiology. 4th ed. — Philadelphia: Elsevier, 2023. — P. 430–480.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11. MSD Manual Professional Version. Hypertension — evaluation and treatment. — Kenilworth: Merck and Co., 2024. — URL: https://www.msdmanuals.com/professional/cardiovascular-disorders/hypertension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12. Levy M. N., Pappano A. J. Cardiovascular Physiology. 11th ed. — Philadelphia: Elsevier, 2019. — P. 120–160.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13. Kenhub. Blood pressure regulation — short- and long-term mechanisms. — Vienna: Kenhub GmbH, 2025. — URL: https://www.kenhub.com/en/library/anatomy/blood-pressure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14. Ganong W. F. Review of Medical Physiology. 26th ed. — New York: McGraw-Hill Education, 2020. — P. 560–610.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15. American Heart Association. Understanding blood pressure readings. — Dallas: AHA, 2024. — URL: https://www.heart.org/en/health-topics/high-blood-pressure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16. StatPearls [Интернет]. Hypertension. — Treasure Island (FL): StatPearls Publishing, 2024. — URL: https://www.ncbi.nlm.nih.gov/books/NBK430859/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17. Encyclopaedia Britannica. Blood pressure — measurement and regulation. — Chicago: Britannica, 2024. — URL: https://www.britannica.com/science/blood-pressure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18. OpenStax. Anatomy and Physiology 2e. — Houston: Rice University, 2018–2023. — Ch. 20: Blood Vessels and Circulation. — URL: https://openstax.org/books/anatomy-and-physiology-2e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19. Centers for Disease Control and Prevention. High blood pressure: facts and statistics. — Atlanta: CDC, 2024. — URL: https://www.cdc.gov/high-blood-pressure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20. National Heart, Lung, and Blood Institute. High Blood Pressure. — Bethesda: NIH, 2024. — URL: https://www.nhlbi.nih.gov/health/high-blood-pressure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21. Зайко Н. В., Быця В. М., Мовчан К. І. та ін. Фізіологія людини і тварин: довідник. — Киев: Здоров’я, 1985. — 680 с.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pgNumType w:start="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fldSimple w:instr=" PAGE ">
      <w:r>
        <w:rPr>
          <w:rFonts w:ascii="Times New Roman" w:hAnsi="Times New Roman"/>
          <w:sz w:val="24"/>
        </w:rPr>
        <w:t>3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