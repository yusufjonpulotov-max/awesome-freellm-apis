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МИНИСТЕРСТВО ОБРАЗОВАНИЯ И НАУКИ РЕСПУБЛИКИ ТАДЖИКИСТАН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ТАДЖИКСКИЙ ИНСТИТУТ ТОЧНЫХ НАУК И ТЕХНОЛОГИЙ В Г. ХУДЖАНДЕ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Факультет точных наук и инновационных технологий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 точных наук и медицины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6"/>
        </w:rPr>
        <w:t>МЕТОДИЧЕСКОЕ ПОСОБИЕ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 дисциплине «Возрастная физиология и школьная гигиена»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для студентов 1 курса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специальности «Русский язык и литература в школе»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Составитель: ассистент кафедры Пулотов Ю.А.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Преподаватель: Солиходжаева Ш.А.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Худжанд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МЕТОДИЧЕСКИЕ РЕКОМЕНДАЦИИ ПО РАБОТЕ С ПОСОБИЕМ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СПИСОК ОСНОВНЫХ СОКРАЩЕНИЙ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1. Введение в предмет. Цели и задачи возрастной физиологии и школьной гигиены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2. Общебиологические закономерности индивидуального развития организма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3. Физиология и гигиена нервной системы. Возрастные особенности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4. Физиология высшей нервной деятельности и её развитие у детей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5. Физиология сенсорных систем (анализаторов) и её гигиена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6. Физиология и гигиена эндокринной системы</w:t>
      </w:r>
      <w:r>
        <w:rPr>
          <w:rFonts w:ascii="Times New Roman" w:hAnsi="Times New Roman"/>
          <w:sz w:val="28"/>
        </w:rPr>
        <w:tab/>
        <w:t>48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7. Физиология и гигиена опорно-двигательного аппарата</w:t>
      </w:r>
      <w:r>
        <w:rPr>
          <w:rFonts w:ascii="Times New Roman" w:hAnsi="Times New Roman"/>
          <w:sz w:val="28"/>
        </w:rPr>
        <w:tab/>
        <w:t>54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8. Физиология кровеносной системы. Возрастные особенности</w:t>
      </w:r>
      <w:r>
        <w:rPr>
          <w:rFonts w:ascii="Times New Roman" w:hAnsi="Times New Roman"/>
          <w:sz w:val="28"/>
        </w:rPr>
        <w:tab/>
        <w:t>60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9. Возрастные особенности системы кровообращения и сердца</w:t>
      </w:r>
      <w:r>
        <w:rPr>
          <w:rFonts w:ascii="Times New Roman" w:hAnsi="Times New Roman"/>
          <w:sz w:val="28"/>
        </w:rPr>
        <w:tab/>
        <w:t>65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10. Физиология органов дыхания и возрастные особенности</w:t>
      </w:r>
      <w:r>
        <w:rPr>
          <w:rFonts w:ascii="Times New Roman" w:hAnsi="Times New Roman"/>
          <w:sz w:val="28"/>
        </w:rPr>
        <w:tab/>
        <w:t>71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11. Физиология органов пищеварения и возрастные особенности</w:t>
      </w:r>
      <w:r>
        <w:rPr>
          <w:rFonts w:ascii="Times New Roman" w:hAnsi="Times New Roman"/>
          <w:sz w:val="28"/>
        </w:rPr>
        <w:tab/>
        <w:t>77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12. Обмен веществ и энергии в детском организме</w:t>
      </w:r>
      <w:r>
        <w:rPr>
          <w:rFonts w:ascii="Times New Roman" w:hAnsi="Times New Roman"/>
          <w:sz w:val="28"/>
        </w:rPr>
        <w:tab/>
        <w:t>82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13. Физиология и гигиена выделительной системы</w:t>
      </w:r>
      <w:r>
        <w:rPr>
          <w:rFonts w:ascii="Times New Roman" w:hAnsi="Times New Roman"/>
          <w:sz w:val="28"/>
        </w:rPr>
        <w:tab/>
        <w:t>87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14. Влияние учебно-воспитательного процесса на здоровье школьников</w:t>
      </w:r>
      <w:r>
        <w:rPr>
          <w:rFonts w:ascii="Times New Roman" w:hAnsi="Times New Roman"/>
          <w:sz w:val="28"/>
        </w:rPr>
        <w:tab/>
        <w:t>92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15. Наркомания и её вред для растущего организма</w:t>
      </w:r>
      <w:r>
        <w:rPr>
          <w:rFonts w:ascii="Times New Roman" w:hAnsi="Times New Roman"/>
          <w:sz w:val="28"/>
        </w:rPr>
        <w:tab/>
        <w:t>98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ТЕМА 16. Заболевания высшей нервной системы у детей и подростков</w:t>
      </w:r>
      <w:r>
        <w:rPr>
          <w:rFonts w:ascii="Times New Roman" w:hAnsi="Times New Roman"/>
          <w:sz w:val="28"/>
        </w:rPr>
        <w:tab/>
        <w:t>104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ВОПРОСЫ ДЛЯ ПОДГОТОВКИ К ЭКЗАМЕНУ</w:t>
      </w:r>
      <w:r>
        <w:rPr>
          <w:rFonts w:ascii="Times New Roman" w:hAnsi="Times New Roman"/>
          <w:sz w:val="28"/>
        </w:rPr>
        <w:tab/>
        <w:t>110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ПРИМЕРНЫЕ ТЕМЫ РЕФЕРАТОВ И СЛАЙДОВ</w:t>
      </w:r>
      <w:r>
        <w:rPr>
          <w:rFonts w:ascii="Times New Roman" w:hAnsi="Times New Roman"/>
          <w:sz w:val="28"/>
        </w:rPr>
        <w:tab/>
        <w:t>112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КЛЮЧИ К ТЕСТОВЫМ ЗАДАНИЯМ</w:t>
      </w:r>
      <w:r>
        <w:rPr>
          <w:rFonts w:ascii="Times New Roman" w:hAnsi="Times New Roman"/>
          <w:sz w:val="28"/>
        </w:rPr>
        <w:tab/>
        <w:t>113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ГЛОССАРИЙ ОСНОВНЫХ ТЕРМИНОВ</w:t>
      </w:r>
      <w:r>
        <w:rPr>
          <w:rFonts w:ascii="Times New Roman" w:hAnsi="Times New Roman"/>
          <w:sz w:val="28"/>
        </w:rPr>
        <w:tab/>
        <w:t>114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ПРИЛОЖЕНИЯ</w:t>
      </w:r>
      <w:r>
        <w:rPr>
          <w:rFonts w:ascii="Times New Roman" w:hAnsi="Times New Roman"/>
          <w:sz w:val="28"/>
        </w:rPr>
        <w:tab/>
        <w:t>118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РЕКОМЕНДУЕМАЯ ЛИТЕРАТУРА</w:t>
      </w:r>
      <w:r>
        <w:rPr>
          <w:rFonts w:ascii="Times New Roman" w:hAnsi="Times New Roman"/>
          <w:sz w:val="28"/>
        </w:rPr>
        <w:tab/>
        <w:t>122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Настоящее методическое пособие подготовлено в соответствии с учебно-рабочей программой (силлабусом) дисциплины «Возрастная физиология и школьная гигиена» [1, с. 3]. Дисциплина изучается студентами первого курса специальности «Русский язык и литература в школе». Курс читается в первом полугодии и рассчитан на три кредита [1, с. 3]. Общий объём учебной работы составляет 72 часа в течение шестнадцати учебных недель [1, с. 4]. Пособие охватывает все шестнадцать тем силлабуса. Его содержание доведено до уровня, необходимого для сдачи контролей и экзамена [2,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Возрастная физиология изучает закономерности созревания организма человека от рождения до полного взросления [3, с. 6]. Школьная гигиена разрабатывает условия, при которых обучение укрепляет, а не подрывает здоровье ребёнка [4, с. 7]. Для будущего учителя русского языка и литературы эти знания имеют прямое практическое значение [1, с. 5]. Понимая возрастные возможности внимания, памяти и работоспособности, учитель строит урок доступно и щадяще [3, с. 12]. Зная гигиенические нормы, он грамотно организует рабочее место, режим дня и нагрузку учащихся [4, с. 9].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Пособие построено по единой схеме, одинаковой для всех шестнадцати тем [2, с. 5]. Сначала приводится план темы, затем излагается теоретическая часть с таблицами и рисунками [2, с. 5]. Далее следуют краткие выводы, вопросы для самоконтроля, десять тестовых заданий и задания для самостоятельной работы [2, с. 5]. Завершают тему список литературы с указанием конкретных страниц [2, с. 5]. Ключи ко всем тестам собраны в конце пособия и позволяют проверить себя самостоятельно [1, с. 3].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работе с пособием рекомендуется следующая последовательность действий [1, с. 3]. Сначала студенты читают теоретическую часть и параллельно ведут конспект в лекционной тетради [1, с. 4]. Затем отвечают на вопросы для самоконтроля устно или письменно [1, с. 4]. После этого выполняют тестовые задания и сверяют ответы с ключом [1, с. 4]. Завершает изучение темы выполнение задания СРС или СРСП в специальной тетради [1, с. 4]. Каждый фрагмент самостоятельной работы фиксируется и предъявляется преподавателю для оценивания [1, с. 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Текущий контроль знаний ведётся еженедельно по десятибалльной системе [1, с. 4]. Из них два балла начисляются за посещаемость и внешний вид. Ещё четыре балла даются за самостоятельную работу и четыре — за уровень знаний [1, с. 4]. Первый рубежный контроль проводится на восьмой неделе, второй — на шестнадцатой неделе семестра [1, с. 4]. Средний балл преподавателя вычисляется по формуле Сзн = (ТК + ПК1 + ПК2) / 3 [1, с. 4]. Общий балл складывается из среднего балла преподавателя и балла итогового экзамена с коэффициентами 0,5 и 0,5 [1, с. 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В.1 приведён тематический план дисциплины с распределением часов по темам [1, с. 4]. Распределение часов по видам занятий и рекомендуемая литература к каждой неделе подробно представлены в силлабусе [1, с. 4]. Пособие не заменяет силлабус, а дополняет его развёрнутым теоретическим материалом [1, с. 5].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В.1 — Тематический план дисциплины «Возрастная физиология и школьная гигиена»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7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7143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Введение в предмет. Цели и задачи возрастной физиологии и школьной гигиены [1, с. 3]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Общебиологические закономерности индивидуального развития организма [2, с. 6]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и гигиена нервной системы. Возрастные особенности [5, с. 269]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высшей нервной деятельности и её развитие у детей [1, с. 56]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сенсорных систем (анализаторов) и её гигиена [1, с. 92]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и гигиена эндокринной системы [5, с. 269]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и гигиена опорно-двигательного аппарата [6, с. 183]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кровеносной системы. Возрастные особенности [5, с. 398]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Возрастные особенности системы кровообращения и сердца [1, с. 92]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органов дыхания и возрастные особенности [5, с. 398]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органов пищеварения и возрастные особенности [5, с. 398]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Обмен веществ и энергии в детском организме [2, с. 177]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и гигиена выделительной системы [5, с. 398]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Влияние учебно-воспитательного процесса на здоровье школьников [7, с. 248]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Наркомания и её вред для растущего организма [4, с. 95]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Заболевания высшей нервной системы у детей и подростков [2, с. 258]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143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Итого по дисциплине [1, с. 4]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Курс рассчитан на одно полугодие и завершается устным экзаменом [1, с. 4]. Экзаменационные вопросы формируются по содержанию шестнадцати тем настоящего пособия [1, с. 4]. Систематическая работа с материалом в течение семестра надёжнее краткосрочного заучивания перед экзаменом [3, с. 15]. Именно поэтому каждая тема снабжена инструментами самопроверки и закрепления [3, с. 15].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количественные данные, приводимые в пособии, взяты из учебной литературы, рекомендованной силлабусом [1, с. 3]. Отдельные нормативы уточнены по действующим санитарным правилам [8, с. 4]. Целочисленные значения некоторых показателей в разных учебниках незначительно различаются [1, с. 6]. В таких случаях на экзамене достаточно привести принятый в пособии диапазон [1, с. 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Работа с пособием строится по единому плану. Каждая тема содержит теоретическую часть, вопросы для самоконтроля, тесты и задания для самостоятельной работы [1, с. 5]. Краткие выводы служат опорой при повторении перед занятиями. Литература к теме указывает страницы источников для углублённого чтения [2, с. 5].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МЕТОДИЧЕСКИЕ РЕКОМЕНДАЦИИ ПО РАБОТЕ С ПОСОБИЕМ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Пособие является основным учебным средством при освоении дисциплины [1, с. 5]. Оно охватывает все шестнадцать тем силлабуса в единообразной структуре [1, с. 5]. Каждая тема содержит теорию, вопросы, тесты и задания для самостоятельной работы [1, с. 5]. Одинаковое построение упрощает поиск материала и подготовку к занятиям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Теоретическая часть изучается по подразделам последовательно [1, с. 5]. Таблицы и рисунки переносятся в конспект вместе с подписями [1, с. 5]. Цитируемые источники помогают обратиться к первоисточнику при углублённом изучении [2, с. 5]. Конспект ведётся в отдельной тетради и проверяется преподавателем [4,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Вопросы для самоконтроля прорабатываются сразу после чтения [1, с. 5]. Ответы даются вслух полными предложениями [1, с. 5]. Нераскрытый вопрос возвращает студента к нужному подразделу [1, с. 5]. Такая работа приучает к точному использованию терминов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Тестовые задания выполняются без обращения к тексту [1, с. 5]. Проверка проводится по ключам, размещённым в конце пособия [1, с. 5]. Ошибки отмечаются, и соответствующие темы повторяются [1, с. 5]. Ключи используются только после полного выполнения теста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Задания СРСП и СРС выполняются в установленные силлабусом сроки [1, с. 4]. Конспекты, рефераты и слайды оцениваются по десятибалльной системе [1, с. 4]. Еженедельный балл складывается из трёх частей [1, с. 4]. Два балла начисляются за посещаемость и внешний вид [1, с. 4]. Ещё четыре балла даются за самостоятельную работу и четыре — за знания [1, с. 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Подготовка к промежуточным контролям опирается на вопросы соответствующих тем [1, с. 4]. Итоговый экзамен проводится устно по всему курсу [1, с. 4]. Вопросы для подготовки собраны в конце пособия [1, с. 4]. Глоссарий и приложения служат справочником при повторении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Средний балл знаний вычисляется как среднее арифметическое трёх оценок [1, с. 4]. В него входят текущий контроль и два промежуточных контроля [1, с. 4]. Общий результат складывается из среднего балла и отметки экзамена [1, с. 4]. Студент, понимающий систему оценивания, осознанно планирует свою работу [1, с. 4].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СПИСОК ОСНОВНЫХ СОКРАЩЕНИЙ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 — артериальное давление.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ЖЕЛ — жизненная ёмкость лёгких.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ИЭ — итоговый экзамен.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НС — нервная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ПК1, ПК2 — промежуточные контроли первого и второго этапов.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Сзн — средний балл знаний по трём составляющим.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 — самостоятельная работа студентов.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 — самостоятельная работа под руководством преподавателя.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ТК — текущий контроль.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ЦНС — центральная нервная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ЧСС — частота сердечных сокращений.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1. ВВЕДЕНИЕ В ПРЕДМЕТ. ЦЕЛИ И ЗАДАЧИ ВОЗРАСТНОЙ ФИЗИОЛОГИИ И ШКОЛЬНОЙ ГИГИЕНЫ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1.1. Предмет, цели и задачи дисциплины; 1.2. Связь с другими науками и методы исследования; 1.3. История становления возрастной физиологии; 1.4. Значение материала для работы учителя-словесника; 1.5. Краткие выводы; 1.6. Вопросы для самоконтроля; 1.7. Тестовые задания; 1.8. Задания для самостоятельной работы; 1.9.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Предмет, цели и задачи дисциплины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Возрастная физиология — это наука об особенностях жизнедеятельности организма на разных этапах индивидуального развития [1, с. 6]. Её предметом является динамика строения и функций органов и систем от рождения до завершения взросления [1, с. 6]. Организм ребёнка нельзя рассматривать как уменьшенную копию взрослого [1, с. 7]. У детей иные пропорции тела, иные возможности систем и иные типы реакций на нагрузку [1, с. 7]. Поэтому педагогические решения должны опираться на точное знание этих различий [1, с. 7].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Школьная гигиена — наука об охране и укреплении здоровья детей в условиях воспитания и обучения [4, с. 7]. Она устанавливает санитарные требования к школьным зданиям, мебели, освещению, режиму и учебной нагрузке [4, с. 7]. Гигиена опирается на данные возрастной физиологии и проверяет их практикой [4, с. 8]. Две дисциплины образуют единый теоретический фундамент педагогики [1, с. 5]. Без них обучение превращается в набор приёмов, не согласованных с возможностями ребёнка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Главная цель дисциплины — сформировать у будущего учителя научное понимание возрастных возможностей организма [1, с. 5]. Из этой цели вытекает несколько конкретных задач [1, с. 5]. Во-первых, изучить анатомо-физиологические особенности детей каждого возрастного периода [1, с. 8]. Во-вторых, освоить гигиенические нормативы организации учебной и внеучебной деятельности [8, с. 4]. В-третьих, научиться распознавать признаки утомления и нарушения здоровья школьников [4, с. 10]. В-четвёртых, подготовить базу для воспитания у учащихся навыков здорового образа жизни [4, с. 12].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возрастной физиологии непосредственно влияет на качество преподавания каждого предмета [3, с. 15]. Учитель, понимающий механизмы внимания, дозирует объяснение и не перегружает восприятие [3, с. 15]. Учитель, знающий динамику работоспособности, планирует сложный материал на её подъём [3, с. 16]. Учитель, представляющий особенности подросткового периода, корректно строит общение с учащимися [1, с. 120]. Таким образом, дисциплина является обязательным компонентом профессиональной подготовки педагога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Особое значение дисциплина имеет для учителя-словесника [1, с. 120]. Развитие речи ребёнка прямо связано с созреванием речевых зон коры и второй сигнальной системы [1, с. 64]. Чтение и письмо опираются на зрелость зрительного, слухового и двигательного анализаторов [1, с. 92]. Понимание этих механизмов помогает словеснику грамотно выстраивать обучение грамоте и литературному чтению [1, с. 92]. Оно также позволяет вовремя заметить трудности ребёнка и направить его к специалистам [4, с. 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Связь с другими науками и методы исследования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Возрастная физиология развивается в тесном контакте с целым рядом наук [1, с. 6]. Анатомия даёт ей сведения о строении органов на каждом этапе развития [9, с. 5]. Общая физиология человека раскрывает механизмы работы систем организма [10, с. 7]. Педиатрия поставляет клинические данные о здоровье и болезнях детей [1, с. 6]. Психология описывает развитие психических функций, которые опираются на созревание мозга [3, с. 6]. Педагогика использует эти знания при построении обучения и воспитания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арсенале возрастной физиологии существует несколько групп методов исследования [3, с. 20]. Антропометрические методы включают измерение роста, массы тела и окружностей [1, с. 9]. Физиометрические методы оценивают функциональные показатели: мышечную силу, жизненную ёмкость лёгких, частоту пульса и давление [1, с. 9]. Психофизиологические методы исследуют внимание, память и скорость реакции [3, с. 21]. Наблюдение остаётся основным методом педагога в повседневной работе [1, с. 9].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методы исследования делятся на две большие группы по продолжительности наблюдения [3, с. 20]. Поперечный срез предполагает одномоментное обследование больших групп детей разного возраста [3, с. 20]. Такой способ позволяет быстро получить нормативы для каждого возраста [3, с. 20]. Продольное наблюдение за одними и теми же детьми в течение ряда лет раскрывает индивидуальную динамику развития [3, с. 20]. Сопоставление результатов обоих подходов делает выводы о развитии наиболее надёжными [3, с. 21].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Важным требованием ко всем исследованиям на детях является принцип гуманности [3, с. 21]. Любое обследование не должно вредить здоровью и развитию ребёнка [3, с. 21]. Нагрузка при тестировании строго дозируется по возрасту [3, с. 21]. Результаты используются только в интересах ребёнка и с согласия родителей [3, с. 21]. Этические ограничения отделяют физиологию развития от методов, недопустимых в работе с детьми [3, с. 21].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История становления возрастной физиологии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Педагогическая мысль всегда ощущала потребность в знании о возрастных особенностях ребёнка [1, с. 6]. Систематическое научное изучение развития организма началось в конце XIX века [1, с. 6]. Основоположником отечественной возрастной морфологии и физиологии считается петербургский педиатр Николай Петрович Гундобин [1, с. 6]. Его школа впервые обобщила данные об анатомо-физиологических особенностях детского организма [1, с. 6]. Результаты этих работ легли в основу возрастной периодизации, применяемой до настоящего времени [1, с. 7].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Крупнейший вклад в изучение развития внёс Иван Петрович Павлов [10, с. 330]. Созданное им учение о высшей нервной деятельности и условных рефлексах объяснило механизмы обучения [10, с. 330]. Работы школы Павлова показали, как формируются навыки и привычки ребёнка [1, с. 56]. Дальнейшее развитие дисциплина получила в трудах Маркосяна, Хрипковой, Антроповой и Фарбер [1, с. 3]. Их учебники составляют методологическую основу настоящего курса [1, с. 3].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Школьная гигиена как самостоятельная дисциплина оформилась на рубеже XIX и XX веков [4, с. 7]. Её становление связано с ростом массовой школы и появлением детских болезней, обусловленных обучением [4, с. 7]. Большую роль сыграли гигиенические исследования Сердюковской и её школы [7, с. 248]. В настоящее время гигиенические требования закреплены санитарными правилами, обязательными для всех образовательных организаций [8, с. 4]. Современный этап развития дисциплины связан с изучением здоровья школьников в условиях информационной нагрузки [3, с. 18].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1.1 — Возрастная периодизация детского организма [1, с. 8]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Период развития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Возрастные границы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Главная особенность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Новорождённость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1–10 дней [1, с. 8]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Адаптация к внеутробной жизни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Грудной возраст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дней — 1 год [1, с. 8]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Бурный рост и моторное развитие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Раннее детство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 года [1, с. 8]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Ходьба, активная речь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Дошкольный возраст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 лет [1, с. 8]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Игра, развитие психики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Младший школьный возраст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7–11 лет [1, с. 9]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Учебная деятельность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Средний школьный (подростковый)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11–15 лет [1, с. 9]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Пубертатная перестройка</w:t>
            </w:r>
          </w:p>
        </w:tc>
      </w:tr>
      <w:tr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Старший школьный (юношеский)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15–18 лет [1, с. 9]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Завершение созревания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Приведённая периодизация используется в пособии как основа для описания возрастных особенностей [1, с. 8]. Границы периодов условны и могут сдвигаться в зависимости от индивидуального темпа развития [1, с. 8]. Тем не менее деление на этапы отражает реальные качественные перестройки организма [1, с. 8]. Оно позволяет педагогу выбирать приёмы, соответствующие возможностям учащихся [1, с. 8].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1.2 — Вклад учёных в развитие возрастной физиологии и школьной гигиены [1, с. 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Учёный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Основной вклад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Область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Н. П. Гундобин [1, с. 6]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Первое систематическое описание возрастных особенностей организма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Возрастная физиология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И. П. Павлов [10, с. 330]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Учение о высшей нервной деятельности и условных рефлексах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Физиология ВНД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А. А. Маркосян [11, с. 3]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Проблемы возрастной физиологии и периода взросления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Возрастная физиология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А. Г. Хрипкова, М. В. Антропова, Д. А. Фарбер [1, с. 3]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Базовый учебник курса возрастной физиологии и школьной гигиены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Обе дисциплины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Г. Н. Сердюковская [7, с. 248]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Гигиенические исследования здоровья школьников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Школьная гигиена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учителя-словесника материал темы является научным фундаментом всей педагогической работы [1, с. 5]. Он позволяет объяснять школьникам и их родителям биологические основы учебного режима [1, с. 5]. Знание целей и задач дисциплины помогает вести просветительскую работу в классе [1, с. 5]. История науки обогащает уроки занимательными примерами [1, с. 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Методы исследования возрастной физиологии учат учителя наблюдательности [4, с. 10]. Навык антропометрических и функциональных измерений полезен при организации практических работ [4, с. 10]. Наблюдение за детьми становится основой профессиональной интуиции педагога [4, с. 10]. Эти умения особенно ценны для классного руководителя [4,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Связь дисциплины с педагогикой и психологией проявляется на уроках языка и литературы [1, с. 5]. Понимание возрастных возможностей класса помогает выбирать посильные задания [1, с. 5]. Изученный материал используется при подготовке родительских собраний [4, с. 10]. Он служит также основой курсовых и выпускных исследований студентов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уроках вводного курса уместны короткие физиологические беседы [1, с. 5]. Они объясняют школьникам, зачем нужны перемены и проветривание [8, с. 46]. Такие пятиминутки воспитывают культуру здоровья [4, с. 10]. Знания этой темы дают им научную основу [1, с. 5].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Возрастная физиология изучает закономерности созревания организма от рождения до зрелости [1, с. 6]. Школьная гигиена разрабатывает условия обучения, безопасные для здоровья ребёнка [4, с. 7]. Обе дисциплины составляют научный фундамент педагогической деятельности [1, с. 5]. Для учителя-словесника они особенно важны в связи с развитием речи и учебных навыков [1, с. 92].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Дисциплина располагает отработанными методами исследования и опирается на богатую историю [3, с. 20]. Гундобин заложил основы изучения детского организма, Павлов раскрыл механизмы обучения [1, с. 6]. Классическая периодизация развития служит рабочей основой всех последующих тем курса [1, с. 8]. Знание периодов позволяет правильно оценивать возможности учащихся каждого класса [1, с. 9].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является предметом возрастной физиологии и чем она отличается от общей физиологии человека?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В чём состоит основная цель школьной гигиены как учебной дисциплины?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Перечислите основные задачи курса для будущего учителя-словесника.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 какими науками связана возрастная физиология и что каждая из них даёт 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Какие группы методов используются в исследованиях развития ребёнка?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Чем отличается поперечный срез от продольного наблюдения при изучении развития?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Какое этическое требование обязательно при обследовании детей?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Кем заложены основы отечественной возрастной физиологии и в чём его заслуга?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Каково значение учения Павлова для педагогической практики?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Предметом возрастной физиологии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лечение детских болезней; б) развитие строения и функций организма от рождения до зрелости;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в) обучение школьников; г) воспитание дошкольников.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Школьная гигиена устанавливает требования главным образом к: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программе экзаменов; б) содержанию учебников; в) условиям среды и организации обучения; г) выбору будущей профессии.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 антропометрическим методам исследования относится: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измерение роста и массы тела; б) регистрация скорости реакции; в) наблюдение на уроке; г) анализ успеваемости.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Поперечный срез как метод исследования предполагает: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многолетнее наблюдение за одними детьми; б) опрос родителей;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в) одномоментное обследование групп разного возраста; г) изучение только больных детей.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Основоположником отечественной возрастной физиологии считается: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И. П. Павлов; б) Н. П. Гундобин; в) А. А. Маркосян; г) С. И. Гальперин.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Учение об условных рефлексах как механизм обучения создал: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Н. П. Гундобин; б) Е. Б. Бабский; в) И. П. Павлов; г) Г. Н. Сердюковская.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Первый рубежный контроль по силлабусу проводится 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восьмой неделе; б) третьей неделе; в) шестнадцатой неделе; г) первой неделе.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Из десяти еженедельных баллов за самостоятельную работу начисляется: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два балла; б) шесть баллов; в) четыре балла; г) восемь баллов.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Средний балл преподавателя Сзн вычисляется по формуле: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Сзн=ТК+ПК1+ПК2; б) Сзн=(ТК+ПК1+ПК2)/3; в) Сзн=ТК×ПК1; г) Сзн=(ТК−ПК1)/2.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Старший школьный возраст по принятой периодизации охватывает: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7–11 лет; б) 11–15 лет; в) 3–7 лет; г) 15–18 лет.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схему «Место возрастной физиологии в системе наук» [1, с. 6]. На схеме показать связи с анатомией, общей физиологией, педиатрией, психологией и педагогикой. Схему оформить в лекционной тетради и предъявить преподавателю.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реферат на тему «История становления возрастной физиологии как науки» [1, с. 3]. Опираться на введение и первую главу учебника Хрипковой и соавторов. Объём реферата — 8–10 страниц. Подготовить краткое выступление и слайд для защиты.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Заполнить в тетради таблицу возрастной периодизации по образцу таблицы 1.1 [1, с. 8]. К каждому периоду добавить один педагогический вывод. Результат предъявляется преподавателю на очередном занятии.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Хрипкова А. Г., Антропова М. В., Фарбер Д. А. Возрастная физиология и школьная гигиена [1, с. 3]. — С. 3–9.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Обреимова Н. И., Петрухин А. С. Основы анатомии, физиологии и гигиены детей и подростков [2, с. 5]. — С. 5–9.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Безруких М. М., Сонькин В. Д., Фарбер Д. А. Возрастная физиология [3, с. 6]. — С. 6–21.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Хрипкова А. Г., Колесов Д. В. Гигиена и здоровье школьника [4, с. 7]. — С. 7–12.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2. ОБЩЕБИОЛОГИЧЕСКИЕ ЗАКОНОМЕРНОСТИ ИНДИВИДУАЛЬНОГО РАЗВИТИЯ ОРГАНИЗМА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2.1. Понятие развития и его основные закономерности; 2.2. Гетерохронность и неравномерность развития; 2.3. Критические и сенситивные периоды; 2.4. Значение материала для работы учителя-словесника; 2.5. Краткие выводы; 2.6. Вопросы для самоконтроля; 2.7. Тестовые задания; 2.8. Задания для самостоятельной работы; 2.9.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Понятие развития и его основные закономерности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Индивидуальное развитие организма называется онтогенезом [1, с. 10]. Онтогенез охватывает период от оплодотворения до естественной смерти человека [1, с. 10]. Для педагога важен постнатальный онтогенез, то есть развитие после рождения [1, с. 10]. Развитие включает рост, дифференцировку органов и формирование функций [1, с. 10]. Рост — это количественное увеличение размеров и массы тела [1, с. 10]. Развитие же означает качественные изменения строения и деятельности организма [1,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Первым общебиологическим законом является непрерывность и поступательность развития [1, с. 11]. Организм ребёнка развивается постоянно, даже во сне и во время болезни [1, с. 11]. Второй закон утверждает неравномерность темпов развития на разных этапах [1, с. 11]. Периоды ускоренного роста сменяются периодами его замедления [1, с. 11]. Третий закон выражается в гетерохронности, то есть разновременном созревании органов и систем [1, с. 11]. Четвёртый закон связан с обусловленностью развития наследственностью и средой [1, с. 11].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Наследственность определяет программу развития и его возможные пределы [1, с. 11]. Среда и воспитание определяют, насколько полно эта программа будет реализована [1, с. 11]. Современные данные показывают значительную пластичность развивающегося мозга [3, с. 24]. Обучение способно ускорить созревание функций в сенситивные периоды [3, с. 24]. Вместе с тем чрезмерная нагрузка в неподходящий возраст наносит ощутимый вред [3, с. 24]. Педагог обязан учитывать обе стороны этой закономерности [3, с. 24].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Развитие организма идёт скачкообразно, со сменой периодов ускорения и стабилизации [1, с. 11]. Первый скачок роста приходится на первый год жизни [1, с. 12]. Второй скачок наблюдается в 6–7 лет и связан с началом школьного обучения [1, с. 12]. Третий, пубертатный скачок происходит в подростковом возрасте [1, с. 12]. Знание этих скачков помогает правильно планировать педагогические требования к ребёнку [1, с. 12].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Рост ребёнка подчиняется известной закономерности: удвоение массы тела к 4–5 месяцам, утроение к году [1, с. 12]. Длина тела новорождённого в среднем составляет 50–52 см [1, с. 12]. К первому году рост увеличивается примерно наполовину и достигает 75 см [1, с. 12]. Прирост длины тела закономерно замедляется до пубертата и вновь ускоряется в подростковом периоде [1, с. 12]. Эти классические закономерности представлены на рисунке 2.1 [1, с. 12].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Рисунок 2.1 — Средние значения длины тела по возрасту (по данным учебников [1, с. 12])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Гетерохронность и неравномерность развития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Гетерохронность означает, что органы и системы созревают не одновременно [1, с. 11]. К рождению наиболее зрелыми являются нервная система и органы чувств [1, с. 11]. Медленнее других созревают половые железы и репродуктивная система [1, с. 11]. Сердечно-сосудистая и дыхательная системы развиваются неравномерно, следуя за ростом тела [5, с. 398]. Опорно-двигательный аппарат созревает в течение всего детства и юности [6, с. 183].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Классическим примером гетерохронии является развитие головного мозга [1, с. 13]. Масса головного мозга новорождённого составляет около 350–400 г [1, с. 13]. К первому году масса мозга удваивается и приближается к 1000 г [1, с. 13]. К шести-семи годам она достигает примерно 1250 г [1, с. 13]. Масса мозга взрослого человека составляет в среднем около 1400 г [1, с. 13]. Основной прирост заканчивается рано, однако функциональное созревание коры продолжается до подросткового возраста [1, с. 13].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2.1 — Масса головного мозга по возрасту [1, с. 13]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Масса мозга, 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350–400 [1, с. 13]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Активное миелинизация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1000 [1, с. 13]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Пик скорости прироста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года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1100 [1, с. 13]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Развитие речи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лет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1250 [1, с. 13]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Готовность к школе</w:t>
            </w:r>
          </w:p>
        </w:tc>
      </w:tr>
      <w:tr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Взрослый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1400 [1, с. 13]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Функциональная зрелость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Другим примером гетерохронии служат пропорции тела ребёнка [1, с. 14]. У новорождённого голова составляет примерно четвёртую часть длины тела [1, с. 14]. У двухлетнего ребёнка — пятую часть, у шестилетнего — шестую [1, с. 14]. У взрослого человека голова составляет лишь восьмую часть роста [1, с. 14]. Эти изменения хорошо видны на рисунке 2.2 [1, с. 14]. Они объясняют, почему ребёнок выглядит иначе, чем взрослый, даже при равном росте [1, с. 14].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Рисунок 2.2 — Изменение пропорций тела с возрастом (отношение длины головы к росту [1, с. 14])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Неравномерность развития проявляется и в работе физиологических систем [1, с. 11]. В периоды интенсивного роста системы работают с большим напряжением [1, с. 11]. Именно поэтому в годы скачков роста дети чаще болеют и быстрее утомляются [1, с. 11]. Учитель, понимающий эту закономерность, снижает требования в периоды перестройки организма [1, с. 11]. Такой подход предотвращает перенапряжение и срывы здоровья [4, с. 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Критические и сенситивные периоды развития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Критическими называются периоды наибольшей чувствительности организма к повреждающим воздействиям [1, с. 15]. В это время даже слабые вредные факторы могут вызвать стойкие нарушения развития [1, с. 15]. Критические периоды совпадают с перестройкой организма: рождением, началом обучения, пубертатом [1, с. 15]. Сенситивные периоды, напротив, представляют время наилучшей восприимчивости к обучающим воздействиям [1, с. 15]. В эти периоды конкретная функция формируется легче и быстрее всего [1, с. 15].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Сенситивный период развития речи приходится на первые годы жизни [1, с. 64]. Речевые зоны коры созревают именно в это время и требуют речевого общения [1, с. 64]. Сенситивный период развития моторики охватывает дошкольный возраст [3, с. 80]. Именно поэтому в детском саду так велика роль подвижных игр и лепки [3, с. 80]. Сенситивный период произвольного внимания и саморегуляции приходится на младший школьный возраст [3, с. 120]. Правильно организованное обучение в этот период закладывает навык управления собой на всю жизнь [3, с. 120].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2.2 — Критические и сенситивные периоды развития [1, с. 15]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Характер периода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Педагогический вывод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1–10 дней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Критический [1, с. 15]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Бережная адаптация новорождённого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года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Критический [1, с. 15]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Спокойный режим, поддержка взрослого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лет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Критический [1, с. 15]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Плавный переход к обучению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1–7 лет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Сенситивный для речи [1, с. 64]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Активное речевое общение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7–11 лет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Сенситивный для произвольного внимания [3, с. 120]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Воспитание саморегуляции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11–15 лет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Критический пубертатный [1, с. 120]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Такт и снижение перегрузок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Пубертатный период является одновременно критическим и сенситивным [1, с. 120]. Организм подростка уязвим к перегрузкам, вредным привычкам и стрессам [1, с. 120]. Одновременно именно в этом возрасте формируются мировоззрение и интерес к знанию [1, с. 120]. Задача педагога — опираться на положительные мотивы подростка и щадить его уязвимые функции [1, с. 120]. Понимание критических периодов делает общение с подростками осмысленным и безопасным [1, с. 121].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закономерностей развития имеет прямое практическое значение для учителя [1, с. 5]. Оно объясняет, почему нельзя требовать от шестилетки школьной выносливости взрослого [1, с. 15]. Оно подсказывает, когда лучше вводить сложный материал и когда давать организму передышку [3, с. 24]. Наконец, оно помогает вовремя увидеть отклонения в развитии ребёнка [4, с. 10]. Своевременное обращение к специалистам многократно повышает эффективность помощи [4, с. 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Закономерности роста объясняют учителю разную выносливость учеников одного класса [1, с. 11]. Дети, переживающие скачок роста, быстро утомляются на последних уроках [1, с. 12]. В эти периоды полезны щадящий опрос и чередование видов работы [1, с. 12]. Такой подход предупреждает перегрузку и срывы здоровья [4,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Гетерохронность развития требует осторожности при сравнении детей [1, с. 11]. Отставание сверстника в росте или речи не всегда является признаком болезни [1, с. 11]. Учитель учитывает сроки созревания речевых зон при обучении чтению [1, с. 64]. Понимание индивидуальных темпов защищает ребёнка от несправедливых оценок [1, с. 11].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критических периодов особенно важно в пятом и девятом классах [1, с. 120]. Начало обучения в средней школе совпадает с пубертатной перестройкой [1, с. 120]. В это время снижается продуктивность заучивания стихов [1, с. 120]. Терпеливое отношение педагога помогает подросткам пройти этот период благополучно [1, с. 121].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Неравномерность развития заметна даже в почерке детей [1, с. 12]. В периоды скачков роста строки «пляшут», а буквы теряют стройность [1, с. 12]. Учитель не снижает оценки за временные погрешности письма [1, с. 12]. Через несколько месяцев рука снова обретает точность [1, с. 12].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Индивидуальное развитие подчинено нескольким общебиологическим законам [1, с. 10]. Развитие непрерывно, неравномерно и гетерохронно [1, с. 11]. Наследственность задаёт программу, а среда и воспитание определяют её реализацию [1, с. 11]. Рост идёт со скачками в первый год, в шесть-семь лет и в пубертате [1, с. 12].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Критические периоды повышают уязвимость организма, сенситивные периоды благоприятны для обучения [1, с. 15]. Развитие мозга и пропорций тела иллюстрируют гетерохронность наглядно [1, с. 13]. Учитель, знающий эти закономерности, строит работу с опорой на возрастные возможности [1, с. 5]. Такой подход защищает здоровье и повышает эффективность обучения [4, с. 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онтогенезом и какой его период важен для педагога?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Чем рост как количественный процесс отличается от развития как качественного?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Назовите основные закономерности индивидуального развития организма.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Что такое гетерохронность развития и какие примеры её подтверждают?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 изменяется масса головного мозга от рождения до зрелости?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 изменяются пропорции тела ребёнка по мере роста?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Какие периоды называются критическими и почему они опасны?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Что представляют собой сенситивные периоды и как их использует обучение?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Почему подростковый возраст называют одновременно критическим и сенситивным?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Онтогенезом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рост органа; б) индивидуальное развитие организма от зачатия до смерти;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в) созревание половых желёз; г) работа головного мозга.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Ростом называют: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качественное изменение функций; б) количественное увеличение размеров и массы; в) формирование речи; г) развитие мышления.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Масса головного мозга новорождённого составляет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1000 г; б) 1400 г; в) 350–400 г; г) 200 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У взрослого человека длина головы составляет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одну вторую роста; б) одну четвёртую роста; в) одну шестую роста; г) одну восьмую роста.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Гетерохронность развития означает: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одинаковое созревание всех систем; б) разновременное созревание органов и систем; в) остановку развития; г) регресс функций.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Пубертатный скачок роста приходится 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грудной возраст; б) дошкольный возраст; в) подростковый возраст; г) старость.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Критический период наибольшей чувствительности к вредным воздействиям совпадает с: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периодом покоя организма; б) периодом перестройки организма; в) только старостью; г) только ранним детством.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Сенситивный период развития речи охватывает главным образом: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подростковый возраст; б) первые годы жизни; в) старший школьный возраст; г) только первый месяц жизни.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Сенситивный период произвольного внимания приходится 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дошкольный возраст; б) новорождённость; в) юношеский возраст; г) младший школьный возраст.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Природа развития определяется взаимодействием: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только наследственности; б) только среды; в) наследственности, среды и воспитания; г) только питания.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Изучить раздел об общих закономерностях роста и развития в учебнике Обреимовой и Петрухина [2, с. 6]. Законспектировать четыре основные закономерности развития и привести по одному педагогическому примеру к каждой [2, с. 6]. Конспект фиксируется в специальной тетради и оценивается преподавателем.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реферат и слайд по теме «Гетерохронность развития органов и систем» [1, с. 11]. В работе привести не менее трёх примеров гетерохронии с опорой на учебники [1, с. 11]. Слайд защищается на практическом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Начертить в тетради кривую роста ребёнка от рождения до 18 лет по данным рисунка 2.1 [1, с. 12]. Отметить на кривой три скачка роста и подписать их возраст [1, с. 12].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Хрипкова А. Г., Антропова М. В., Фарбер Д. А. Указ. соч. [1, с. 10]. — С. 10–15.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Обреимова Н. И., Петрухин А. С. Указ. соч. [2, с. 6]. — С. 6–11.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Безруких М. М., Сонькин В. Д., Фарбер Д. А. Указ. соч. [3, с. 20]. — С. 20–24.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Назарова Е. Н., Жилов Ю. Д. Возрастная анатомия и физиология. — М., 2008 [6, с. 12]. — С. 12–20.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3. ФИЗИОЛОГИЯ И ГИГИЕНА НЕРВНОЙ СИСТЕМЫ. ВОЗРАСТНЫЕ ОСОБЕННОСТИ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3.1. Строение нервной системы и её отделы; 3.2. Возрастное развитие нервной системы; 3.3. Гигиена нервной системы школьника; 3.4. Значение материала для работы учителя-словесника; 3.5. Краткие выводы; 3.6. Вопросы для самоконтроля; 3.7. Тестовые задания; 3.8. Задания для самостоятельной работы; 3.9.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Строение нервной системы и её отделы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Нервная система является главной регулирующей системой организма [5, с. 269]. Она воспринимает раздражения, перерабатывает информацию и управляет работой всех органов [5, с. 269]. Основным структурным элементом служит нервная клетка — нейрон [5, с. 269]. Нейрон состоит из тела, дендритов и одного аксона [5, с. 269]. Нервные клетки соединяются между собой через синапсы с помощью химических передатчиков [10, с. 40]. Такое строение обеспечивает быструю и точную передачу сигналов [10, с. 40].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Возбуждение распространяется по нервному волокну в виде нервного импульса [5, с. 269]. Ответной реакцией нервной системы на раздражение является рефлекс [5, с. 269]. Путь, по которому проходит возбуждение при рефлексе, называется рефлекторной дугой [5, с. 269]. Она включает рецептор, чувствительный путь, нервный центр, двигательный путь и рабочий орган [5, с. 269]. Схема рефлекторной дуги представлена на рисунке 3.1 [5, с. 269]. Все безусловные реакции новорождённого осуществляются по таким врождённым дугам [1, с. 30].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Рисунок 3.1 — Схема рефлекторной дуги (по учебнику Семёнова [5, с. 269])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расположению нервная система делится на центральную и периферическую [5, с. 269]. К центральной относятся головной и спинной мозг [5, с. 269]. К периферической — нервы, нервные узлы и нервные окончания [5, с. 269]. По функциям выделяют соматический и вегетативный отделы [5, с. 269]. Соматическая система управляет скелетными мышцами и обеспечивает связь с внешним миром [5, с. 269]. Вегетативная система регулирует работу внутренних органов независимо от сознания [5, с. 269].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Вегетативная нервная система имеет два отдела с противоположными эффектами [5, с. 275]. Симпатический отдел мобилизует организм при нагрузке и стрессе [5, с. 275]. Он учащает пульс, повышает давление и усиливает кровоток мышц [5, с. 275]. Парасимпатический отдел восстанавливает организм и работает в покое [5, с. 275]. У детей оба отдела активно развиваются, а их равновесие устанавливается постепенно [1, с. 30]. Именно поэтому младшие школьники эмоционально неустойчивы и быстро истощаются [1, с. 30].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3.1 — Отделы нервной системы и их функции [5, с. 269]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Отдел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Состав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Основные функции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Центральная НС [5, с. 269]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Головной и спинной мозг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Высшая регуляция организма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Периферическая НС [5, с. 269]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Нервы, узлы, окончания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Связь ЦНС с органами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Соматическая НС [5, с. 269]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Нервы мышц и кожи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Произвольные движения, чувствительность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Вегетативная НС [5, с. 275]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Симпатический и парасимпатический отделы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Работа внутренних органов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Возрастное развитие нервной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Нервная система созревает раньше большинства других систем организма [1, с. 28]. К моменту рождения морфологически сформированы почти все нейроны коры [1, с. 28]. Однако миелинизация нервных волокон завершается постепенно [1, с. 28]. К трём годам миелинизируются преимущественно проекционные пути [1, с. 28]. Ассоциативные волокна коры покрываются миелином значительно позже, к школьному и подростковому возрасту [1, с. 28]. Поэтому скорость и точность нервных процессов у детей возрастают год за годом [1, с. 28].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Динамика массы головного мозга была подробно рассмотрена в таблице 2.1 [1, с. 13]. Функциональное созревание коры заметно отстаёт от морфологического [1, с. 29]. У детей дошкольного возраста возбуждение преобладает над торможением [1, с. 29]. Внутреннее торможение формируется медленно и достигает зрелости только к подростковому возрасту [1, с. 29]. Поэтому дошкольник не может долго сдерживать свои реакции и быстро переключается [1, с. 29]. Младшие школьники ещё близки к этому типу реагирования [1, с. 29].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 возрастом увеличивается скорость образования условных рефлексов и их прочность [1, с. 29]. У младших школьников навыки формируются быстро, но требуют закрепления [1, с. 29]. У подростков нервные процессы отличаются высокой подвижностью, однако уравновешенность временами нарушается [1, с. 30]. Пубертатная перестройка ослабляет корковой контроль над подкорковыми структурами [1, с. 30]. Отсюда известная импульсивность и эмоциональность подростков [1, с. 30]. К старшему школьному возрасту нервные процессы приближаются к уровню взрослых [1,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Нервная система ребёнка отличается высокой пластичностью [3, с. 24]. Она способна компенсировать отдельные повреждения за счёт других отделов [3, с. 24]. Пластичность делает обучение в детстве особенно эффективным [3, с. 24]. Одновременно пластичность усиливает чувствительность к вредным воздействиям [3, с. 24]. Недостаток сна, питания и движения немедленно отражается на развитии нервной системы [3, с. 24].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Гигиена нервной системы школьника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Основой охраны нервной системы является правильный режим дня [4, с. 30]. Режим распределяет нагрузку и отдых в соответствии с суточными ритмами [4, с. 30]. Сон занимает особое место среди средств восстановления [4, с. 30]. Во сне происходит восстановление работоспособности нервных клеток [4, с. 30]. Систематическое недосыпание ведёт к ослаблению внимания, раздражительности и снижению успеваемости [4, с. 30]. Продолжительность сна зависит от возраста и приведена в таблице 3.2 [4, с. 30].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3.2 — Рекомендуемая продолжительность суточного сна школьников [4, с. 30]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Сон в сутки, часов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Дополнительный дневной сон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3–6 лет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11–12 [4, с. 30]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Обязателен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лет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10–11 [4, с. 30]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Желателен для первоклассников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11–14 лет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9,5–10 [4, с. 30]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требуется</w:t>
            </w:r>
          </w:p>
        </w:tc>
      </w:tr>
      <w:tr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15–17 лет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9–9,5 [4, с. 30]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требуется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нагрузка должна соответствовать возрастным возможностям нервной системы [8, с. 5]. Санитарные правила ограничивают число уроков и продолжительность непрерывной работы [8, с. 5]. Для младших школьников продолжительность непрерывного чтения и письма ограничена несколькими минутами [8, с. 5]. Чередование предметов и физкультминутки снижают напряжение нервных процессов [4, с. 32]. Длительная работа за компьютером и телефоном перегружает зрение и возбуждает нервную систему [4, с. 32]. Вечерние занятия должны завершаться не позднее чем за час до сна [4, с. 32].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Движение является естественной потребностью растущего организма [4, с. 33]. Ежедневная двигательная активность укрепляет нервные процессы и улучшает сон [4, с. 33]. Прогулки на свежем воздухе восстанавливают работоспособность после уроков [4, с. 33]. Полезны утренняя зарядка, физкультминутки и подвижные перемены [4, с. 33]. Пребывание на воздухе менее двух часов в день следует считать недостаточным для школьника [4, с. 33].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Психологический климат также влияет на нервную систему ребёнка [4, с. 34]. Постоянные страхи, крики и конфликты вызывают у детей невротические реакции [4, с. 34]. Учитель обязан сохранять спокойный тон и доброжелательную обстановку [4, с. 34]. Похвала и уверенность в успехе укрепляют нервную систему школьника [4, с. 34]. Доброе слово педагога действует сильнее любого лекарства [4, с. 34].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свойств нервных процессов помогает учителю планировать урок словесности [1, с. 29]. Ученика слабого типа истощает длительный публичный ответ [1, с. 38]. Возбудимому подростку трудно выслушивать долгие объяснения [1, с. 29]. Смена видов деятельности поддерживает работоспособность всего класса [4, с. 31].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Преобладание возбуждения у младших школьников объясняет их живые эмоции при чтении [1, с. 29]. Незрелое внутреннее торможение не позволяет долго работать молча [1, с. 29]. Поэтому чтение вслух и инсценировки эффективнее длинных объяснений [4, с. 32]. Постепенное усложнение самостоятельной работы соответствует созреванию торможения [1, с. 29].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Гигиенические знания о нервной системе лежат в основе школьного расписания [8, с. 46]. Учитель словесности участвует в составлении посильных домашних заданий [8, с. 46]. Понимание утомления объясняет снижение качества сочинений к концу дня [4, с. 10]. Эти наблюдения делают педагога союзником школьного врача [4, с. 34].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Эмоциональные реакции класса зависят от состояния нервной системы [1, с. 29]. После контрольной дети возбуждены и невнимательны [4, с. 10. Успокоению помогают спокойный тон и лёгкие задания {R:khrip1|10]. Ритм урока подстраивается под состояние класса [4, с. 31].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Нервная система управляет работой всех органов через рефлекторные механизмы [5, с. 269]. Она делится на центральную и периферическую, соматическую и вегетативную части [5, с. 269]. Созревание нервной системы идёт постепенно и завершается к юношескому возрасту [1, с. 28]. У детей возбуждение длительно преобладает над торможением [1, с. 29].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Охрана нервной системы школьника строится на режиме дня, достаточном сне и дозированной нагрузке [4, с. 30]. Движение, прогулки и спокойный психологический климат укрепляют нервные процессы [4, с. 33]. Соблюдение этих правил — прямая обязанность каждого педагога [4, с. 30]. Игнорирование гигиены нервной системы ведёт к утомлению, неврозам и снижению успеваемости [4, с. 34].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Из каких структур состоит нейрон и как он выполняет свои функции?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Что такое рефлекс и из каких звеньев состоит рефлекторная дуга?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Какие отделы выделяют в нервной системе по расположению и по функциям?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Чем симпатический отдел вегетативной системы отличается от парасимпатического?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 происходит созревание нервной системы ребёнка после рождения?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Почему у детей возбуждение преобладает над торможением?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Какие особенности нервных процессов характерны для подросткового возраста?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Какова рекомендуемая продолжительность сна для школьников разного возраста?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правила гигиены охраняют нервную систему ребёнка в школе и дома?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Основным структурным элементом нервной системы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нефрон; б) нейрон; в) альвеола; г) нейрон коры только взрослого.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Ответная реакция организма на раздражение при участии нервной системы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рефлексом; б) инстинктом; в) привычкой; г) навыком.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 центральной нервной системе относятся: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нервы и узлы; б) нервные окончания; в) спинной мозг; г) головной и спинной мозг.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Симпатический отдел вегетативной системы при нагрузке: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замедляет пульс; б) усиливает работу кишечника; в) учащает пульс и повышает давление; г) усыпляет организм.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Миелинизация ассоциативных волокон коры завершается главным образом: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 рождению; б) к школьному и подростковому возрасту; в) до одного года; г) в старости.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У детей дошкольного возраста преобладает следующий нервный процесс: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сильное торможение; б) уравновешенность; в) возбуждение; г) сонливость.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Рекомендуемая продолжительность сна школьника 7–10 лет составляет: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8 часов; б) 10–11 часов; в) 12–13 часов; г) 7 часов.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Продолжительность непрерывного письма у младших школьников: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не ограничивается; б) строго ограничивается санитарными правилами; в) составляет целый урок; г) определяется самим ребёнком.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Естественной потребностью растущего организма, укрепляющей нервную систему,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движение; б) длительный просмотр телевизора; в) ночные игры; г) только отдых лёжа.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Систематическое недосыпание у школьника ведёт прежде всего к: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улучшению памяти; б) ускорению роста; в) повышению выносливости; г) ослаблению внимания и раздражительности.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Начертить в тетради схему рефлекторной дуги по рисунку 3.1 и подписать все её звенья [5, с. 269]. К схеме записать один пример врождённого рефлекса новорождённого [1, с. 30]. Схема предъявляется преподавателю на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таблицу «Режим дня школьника» для младшего школьного возраста с обоснованием каждого режима момента [4, с. 30]. Опираться на материалы темы 3 и главы о режиме дня учебника Хрипковой и Колесова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Провести наблюдение за младшими школьниками во время уроков и записать признаки их утомления [4, с. 10]. Сравнить наблюдения с материалом темы и сделать выводы [4, с. 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269]. — С. 269–280.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28]. — С. 28–35.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30]. — С. 30–35.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Бабский Е. Б. и др. Указ. соч. [10, с. 40]. — С. 40–52.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4. ФИЗИОЛОГИЯ ВЫСШЕЙ НЕРВНОЙ ДЕЯТЕЛЬНОСТИ И ЕЁ РАЗВИТИЕ У ДЕТЕЙ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4.1. Понятие о высшей нервной деятельности и условные рефлексы; 4.2. Типы высшей нервной деятельности и сигнальные системы; 4.3. Развитие высшей нервной деятельности у детей и её гигиена; 4.4. Значение материала для работы учителя-словесника; 4.5. Краткие выводы; 4.6. Вопросы для самоконтроля; 4.7. Тестовые задания; 4.8. Задания для самостоятельной работы; 4.9.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4.1. Понятие о высшей нервной деятельности и условные рефлексы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Высшей нервной деятельностью называются процессы, протекающие в коре больших полушарий и ближайшей подкорке [5, с. 280]. Она обеспечивает поведение человека и его приспособление к изменчивой среде [5, с. 280]. Учение о высшей нервной деятельности создал великий русский физиолог И. П. Павлов [5, с. 280]. Его основным методом стал метод условных рефлексов [5, с. 280]. За эти исследования И. П. Павлов был удостоен Нобелевской премии [5, с. 280].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Безусловные рефлексы врождённы, постоянны и передаются по наследству [5, с. 280]. Они осуществляются низшими отделами нервной системы и обеспечивают базовые потребности организма [5, с. 280]. Примерами служат сосательный, мигательный и оборонительный рефлексы [1, с. 36]. Условные рефлексы приобретаются в течение жизни и могут исчезать без подкрепления [5, с. 280]. Они образуются при обязательном участии коры больших полушарий [5, с. 280]. Сравнение двух видов рефлексов приведено в таблице 4.1 [5, с. 280].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4.1 — Сравнение безусловных и условных рефлексов [5, с. 280]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Безусловные рефлексы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Условные рефлексы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Происхождение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Врождённые, наследственные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Приобретённые в течение жизни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Дуга рефлекса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Низшие отделы нервной системы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Обязательное участие коры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Постоянство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Стойкие, почти не угасают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Требуют подкрепления, угасают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Значение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Базовые потребности организма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Тонкое приспособление к среде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Примеры [1, с. 36]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Сосательный, мигательный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Реакция на звонок, слово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Условный рефлекс образуется при сочетании индифферентного раздражителя с безусловным [5, с. 280]. Например, звонок, многократно сочетаемый с кормлением, начинает вызывать отделение слюны [5, с. 280]. Индифферентный раздражитель становится условным сигналом [5, с. 280]. Схема этого классического опыта показана на рисунке 4.1 [5, с. 280]. Без своевременного подкрепления условная связь постепенно угасает [5, с. 281]. Это свойство позволяет организму освобождаться от ненужных связей [5, с. 281].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Рисунок 4.1 — Схема образования условного рефлекса (опыт с звонком по И. П. Павлову [5, с. 280])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Различают положительное и внутреннее торможение условных рефлексов [5, с. 281]. Угасательное торможение развивается при отмене подкрепления [5, с. 281]. Дифференцировочное торможение позволяет отличать близкие раздражители [5, с. 281]. Запаздывающее торможение согласует реакцию со временем действия сигнала [5, с. 281]. Все виды торможения обеспечивают точность поведения и его соответствие обстановке [5, с. 281].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4.2. Типы высшей нервной деятельности и сигнальные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И. П. Павлов выделил четыре основных типа высшей нервной деятельности [5, с. 282]. Классификация основана на силе, уравновешенности и подвижности нервных процессов [5, с. 282]. Сильный, уравновешенный и подвижный тип соответствует сангвиническому темпераменту [5, с. 282]. Сильный, уравновешенный и малоподвижный тип лежит в основе флегматического темперамента [5, с. 282]. Сильный неуравновешенный тип соответствует холерику [5, с. 282]. Слабый тип описывает меланхолика [5, с. 282].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Тип нервной системы является врождённым свойством, однако пластичность мозга позволяет его воспитывать [1, с. 38]. У слабого типа можно развивать выносливость и уверенность [1, с. 38]. У возбудимого — сдержанность и терпение [1, с. 38]. Учитель должен учитывать темперамент ребёнка при опросе, нагрузке и наказании [1, с. 38]. Неправильное обращение с представителем слабого типа легко вызывает невротический срыв [1, с. 38].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Первая сигнальная система обеспечивает реакцию на непосредственные раздражители [5, с. 283]. Она имеется у человека и животных и связана с ощущениями и впечатлениями [5, с. 283]. Вторая сигнальная система связана с речью и существует только у человека [5, с. 283]. Слово становится сигналом сигналов и замещает непосредственные предметы [5, с. 283]. Соотношение двух сигнальных систем меняется с возрастом [1, с. 38]. У дошкольников преобладает первая система, а к школьному возрасту ведущим становится абстрактно-словесное мышление [1, с. 38]. Сопоставление сигнальных систем дано в таблице 4.2 [5, с. 283].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4.2 — Первая и вторая сигнальные системы человека [5, с. 283]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Первая сигнальная система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Вторая сигнальная система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Раздражитель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Непосредственные предметы и явления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Слово и речь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Наличие вида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Человек и животные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Только человек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Форма мышления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Наглядно-образная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Абстрактно-понятийная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Время формирования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Раннее детство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Дошкольный и школьный возраст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Роль в обучении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Наглядность, опыт, образец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Объяснение, понятие, текст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4.3. Развитие высшей нервной деятельности у детей и её гигиена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Ребёнок рождается с готовыми безусловными рефлексами [1, с. 40]. Уже в первые дни жизни начинают образовываться ранние условные рефлексы [1, с. 40]. К концу первого месяца формируются условные рефлексы на положение и время кормления [1, с. 40]. Со второго полугодия быстро развивается подражание и первые обобщения [1, с. 40]. К году складывается активная речь, открывающая вторую сигнальную систему [1, с. 40].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дошкольном возрасте условные рефлексы образуются всё быстрее и становятся прочными [1, с. 41]. Развивается внутреннее торможение, позволяющее сдерживать желания [1, с. 41]. Появляются сложные формы поведения: игра, рисунок, элементы труда [1, с. 41]. В младшем школьном возрасте сила и подвижность нервных процессов возрастают [1, с. 41]. Ребёнок учится подчинять действия правилу и удерживать цель [3, с. 120]. Однако произвольное внимание остаётся ограниченным и быстро истощается [3, с. 120].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Подростковый период вносит новые особенности в высшую нервную деятельность [1, с. 42]. Усиление подкорковых влияний временно ослабляет контроль коры [1, с. 42]. Отсюда повышенная возбудимость, резкость суждений и быстрая смена настроений [1, с. 42]. Вторая сигнальная система продолжает развиваться через чтение, дискуссии и письменную речь [1, с. 42]. К старшему школьному возрасту поведение становится уравновешенным и осознанным [1, с. 42]. Формируется мировоззрение и устойчивые интересы [1, с. 42].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высшей нервной деятельности опирается на режим и меру нагрузки [4, с. 30]. Наилучшее условие работы коры — умеренная и разнообразная занятость [4, с. 30]. Однообразная деятельность быстро вызывает охранительное торможение и утомление [4, с. 31]. Смена видов работы действует как отдых и сохраняет продуктивность [4, с. 31]. Сон полностью восстанавливает работоспособность нервных клеток [4, с. 30]. Хроническое недосыпание школьника ведёт к срывам высшей нервной деятельности [4, с. 30].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Вторая сигнальная система является физиологической основой обучения языку [5, с. 283]. Развитие речи и мышления прямо связано с уроками словесности [5, с. 283]. Чтение, пересказ и сочинение тренируют вторую сигнальную систему [1, с. 42]. Учитель понимает, почему словесные методы становятся ведущими в школе [1, с. 38].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 условных рефлексов объясняет формирование учебных навыков [5, с. 280]. Грамотность и техника чтения закрепляются путём упражнения [3, с. 24]. Прочный навык требует систематического подкрепления [5, с. 281]. Без подкрепления навыки угасают, как угасает условный рефлекс [5, с. 281].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типов высшей нервной деятельности помогает индивидуализировать опрос [5, с. 282]. Меланхолику даётся время на подготовку и щадящая форма вопроса [5, с. 282]. Холерику полезны задания, требующие выдержки и проверки [1, с. 38]. Сангвиник нуждается в упражнениях на устойчивость внимания [1, с. 38]. Флегматик успешно справляется с длительной работой над текстом [5, с. 282].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Навык выразительного чтения строится по законам условных связей [5, с. 280. Образцовые чтения учителя служат подкреплением {R:semenov|280. Повторение и одобрение закрепляют интонационные умения {R:semenov|281. Знание механизма помогает учителю строить упражнение {R:semenov|280]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Высшая нервная деятельность обеспечивается корой больших полушарий и определяет поведение [5, с. 280]. Её материальная основа — условные рефлексы, открытые и изученные И. П. Павловым [5, с. 280]. Условные рефлексы приобретаются, угасают и позволяют тонко приспосабливаться к среде [5, с. 281]. Типы нервной системы соответствуют четырём темпераментам и требуют индивидуального подхода [5, с. 282].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человека выделяют первую и вторую сигнальные системы, причём вторая связана с речью [5, с. 283]. Высшая нервная деятельность ребёнка развивается от ранних условных рефлексов до зрелого словесного мышления [1, с. 40]. Гигиена этой деятельности требует режима, смены занятий и полноценного сна [4, с. 30]. Учитель, знающий эти правила, сохраняет работоспособность класса на весь учебный день [4, с. 31].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высшей нервной деятельностью и кто создал учение о ней?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Чем условные рефлексы отличаются от безусловных?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 образуется условный рефлекс и что такое условный сигнал?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Какие виды внутреннего торможения вы знаете и в чём их значение?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По каким свойствам нервных процессов выделяют типы высшей нервной деятельности?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Какой темперамент соответствует слабому типу нервной системы?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Что такое первая и вторая сигнальные системы и как они соотносятся у ребёнка?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 развивается высшая нервная деятельность от года до школьного возраста?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правила гигиены охраняют высшую нервную деятельность школьника?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Учение о высшей нервной деятельности создал: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И. М. Сеченов; б) И. П. Павлов; в) А. А. Ухтомский; г) Ч. Дарвин.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Рефлексы, которые приобретаются в течение жизни и угасают без подкрепления, называются: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безусловными; б) условными; в) врождёнными; г) сосательными.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Условный рефлекс образуется при сочетании индифферентного раздражителя с: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безусловным подкреплением; б) полным покоем; в) глубоким сном; г) болевым шоком.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Слабый тип нервной системы соответствует темпераменту: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сангвиника; б) холерика; в) флегматика; г) меланхолика.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Вторая сигнальная система связана прежде всего с: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запахами; б) речью и словом; в) световыми вспышками; г) температурой.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Вторая сигнальная система имеется только у: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приматов; б) дельфинов; в) человека; г) попугаев.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Ранние условные рефлексы у ребёнка появляются: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 первые дни и недели жизни; б) только в школьном возрасте;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в) после трёх лет; г) после полового созревания.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В подростковом возрасте временно ослабевает: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работа сердца; б) контроль коры над подкорковыми структурами; в) зрение; г) рост тела.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Лучшим условием длительной продуктивности коры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полная неподвижность; б) непрерывная многочасовая работа; в) однообразие заданий; г) умеренная и разнообразная занятость.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Полное восстановление работоспособности нервных клеток обеспечивает: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чтение перед сном; б) полноценный сон; в) крепкий чай; г) долгий просмотр фильмов.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сравнительную таблицу безусловных и условных рефлексов по образцу таблицы 4.1 [5, с. 280]. Дополнить её двумя собственными примерами из наблюдений за детьми [1, с. 40]. Таблица сдаётся преподавателю на практическом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доклад «И. П. Павлов и его метод условных рефлексов» [5, с. 280]. В докладе осветить классические опыты и их значение для педагогики [5, с. 280]. Объём доклада три-четыре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Наблюдать за ребёнком дошкольного возраста и описать проявления первой и второй сигнальных систем [1, с. 38]. Сделать вывод о ведущей сигнальной системе этого возраста [1, с. 38].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280]. — С. 280–285.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36]. — С. 36–44.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Обреимова Н. И., Петрухин А. С. Указ. соч. [2, с. 40]. — С. 40–52.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Безруких М. М., Сонькин В. Д., Фарбер Д. А. Указ. соч. [3, с. 120]. — С. 120–126.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5. ФИЗИОЛОГИЯ СЕНСОРНЫХ СИСТЕМ (АНАЛИЗАТОРОВ) И ЕЁ ГИГИЕНА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5.1. Понятие об анализаторе и его строение; 5.2. Зрительный анализатор и гигиена зрения; 5.3. Слуховой и другие анализаторы, их гигиена; 5.4. Значение материала для работы учителя-словесника; 5.5. Краткие выводы; 5.6. Вопросы для самоконтроля; 5.7. Тестовые задания; 5.8. Задания для самостоятельной работы; 5.9.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5.1. Понятие об анализаторе и его строение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Восприятие раздражителей внешнего и внутреннего мира осуществляется сенсорными системами [5, с. 286]. Учение об анализаторах также создано И. П. Павловым [5, с. 286]. Анализатором называется система, обеспечивающая восприятие, проведение и анализ информации определённого вида [5, с. 286]. Каждый анализатор состоит из трёх отделов [5, с. 286]. Периферический отдел представлен рецепторами, воспринимающими раздражение [5, с. 286]. Проводниковый отдел передаёт нервные импульсы в кору больших полушарий [5, с. 286].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Корковый, центральный отдел анализатора расположен в определённой зоне коры [5, с. 286]. Именно здесь возникает ощущение и происходит тонкий анализ раздражителя [5, с. 286]. Схема строения анализатора показана на рисунке 5.1 [5, с. 286]. Разрушение любого отдела приводит к слепоте данного вида чувствительности [5, с. 286]. Состав отделов анализатора обобщён в таблице 5.1 [5, с. 286].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5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Рисунок 5.1 — Схема строения анализатора (по И. П. Павлову [5, с. 286])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5.1 — Отделы анализатора и их функции [5, с. 286]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Отдел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Строение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Периферический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Рецепторы органов чувств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Превращение раздражения в импульс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Проводниковый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Чувствительные нервы и подкорка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Проведение импульса к коре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Центральный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Корковая сенсорная зона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Возникновение ощущения, анализ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 основным анализаторам относятся зрительный, слуховой, обонятельный, вкусовой и кожный [5, с. 286]. Особое место занимает двигательный анализатор, оценивающий положение тела [5, с. 286]. Основной объём информации школьник получает через зрение и слух [1, с. 50]. Поэтому гигиена именно этих анализаторов особенно важна в школе [4,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Сенсорные системы ребёнка созревают в разные сроки [1, с. 50]. Уже у новорождённого функционируют вкус, обоняние, осязание и слух [1, с. 50]. Зрение формируется медленнее и становится ведущим каналом восприятия к дошкольному возрасту [1, с. 50]. Острота зрения и слуха возрастают на протяжении всего дошкольного детства [1, с. 50]. К школьному возрасту основные сенсорные функции достигают практической зрелости [1, с. 50].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5.2. Зрительный анализатор и гигиена зрения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Глаз является периферическим отделом зрительного анализатора [5, с. 290]. Свет проходит через роговицу, хрусталик и стекловидное тело к сетчатке [5, с. 290]. В сетчатке расположены рецепторы — палочки и колбочки [5, с. 290]. Колбочки обеспечивают дневное зрение и восприятие цветов [5, с. 290]. Палочки отвечают за сумеречное и боковое зрение [5, с. 290]. Наибольшая острота зрения достигается в области жёлтого пятна [5, с. 290].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Приспособление глаза к ясному видению на разных расстояниях называется аккомодацией [5, с. 290]. Аккомодация осуществляется изменением кривизны хрусталика [5, с. 290]. У детей дошкольного возраста глаз несколько укорочен, поэтому характерна физиологическая дальнозоркость [1, с. 52]. С ростом глаза к школьному возрасту зрение нормализуется [1, с. 52]. У школьников при избыточной зрительной нагрузке развивается близорукость [4, с. 46]. По данным учебников, доля близоруких растёт от младших классов к выпускным [4,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зрения строится на нескольких обязательных правилах [4, с. 46]. Рабочие места школьников должны быть достаточно освещены [8, с. 46]. Санитарные правила нормируют освещённость классной доски и столов [8, с. 46]. Освещённость на рабочих столах должна составлять не менее трёхсот люкс [8, с. 46]. На доске требуется не менее пятисот люкс [8, с. 46]. Книга при чтении держится на расстоянии тридцати сантиметров от глаз [4,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Важно ограничивать непрерывную зрительную работу у экрана [8, с. 46]. Допустимая длительность зависит от возраста и приведена в таблице 5.2 [8, с. 46]. После каждой зрительной нагрузки полезна гимнастика для глаз [4, с. 46]. Телевизор и телефон вечером утомляют зрение сильнее дневных занятий [4, с. 46]. Правильная посадка и достаточное расстояние до экрана снижают нагрузку [4, с. 46].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5.2 — Непрерывная длительность использования экрана на занятиях [8, с. 46]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Возрастная группа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Минуты непрерывно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классы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20 [8, с. 46]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Обязательная зрительная гимнастика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 классы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25 [8, с. 46]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Перерыв с проветриванием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5–9 классы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30 [8, с. 46]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Суммарно за день — ограничено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10–11 классы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35 [8, с. 46]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Экран только интерактивный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5.3. Слуховой и другие анализаторы, их гигиена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Периферическим отделом слухового анализатора является внутреннее ухо [5, с. 294]. Звуковые волны улавливаются ушной раковиной и проводятся наружным слуховым проходом [5, с. 294]. Колебания барабанной перепонки через слуховые косточки достигают улитки [5, с. 294]. В улитке рецепторные волосковые клетки превращают колебания в нервные импульсы [5, с. 294]. По слуховому нерву сигналы поступают в височную долю коры [5, с. 294]. Здесь возникает слуховое ощущение и анализ речи [5, с. 294].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Человеческое ухо воспринимает звуки частотой примерно от 16 до 20 000 герц [5, с. 294]. Речевые частоты лежат в средней части этого диапазона [5, с. 294]. Шум утомляет нервную систему и снижает работоспособность школьника [4, с. 48]. Фоновый шум в классе во время занятий не должен превышать допустимых санитарных норм [8, с. 46]. Постоянный громкий шум ведёт к стойкому снижению слуха [4, с. 48]. Гигиена слуха требует также осторожного отношения к наушникам и громкой музыке [4, с. 48].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Осязание обеспечивается рецепторами кожи, мышц и сухожилий [5, с. 298]. Оно объединяет ощущения прикосновения, давления, тепла, холода и боли [5, с. 298]. Обоняние и вкус предупреждают организм о вредных веществах [5, с. 298]. Двигательный анализатор постоянно информирует кору о положении тела [5, с. 298]. Он играет ключевую роль в формировании письма, рисования и труда [3, с. 80]. Развитие мелкой моторики дошкольника готовит руку к письму [3, с. 80].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сенсорных систем опирается на посильную нагрузку и полноценное питание [4, с. 46]. Витамин А необходим для нормального зрения [4, с. 46]. Свежий воздух и проветривание сохраняют чувствительность и работоспособность [4, с. 46]. Учитель обязан следить за освещённостью, посадкой и чередованием видов работы [8, с. 46]. Ранняя проверка зрения и слуха предотвращает школьную неуспешность [4, с. 48]. Слабовидящему ребёнку выделяется первая парта у окна [8, с. 46].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Зрительный анализатор несёт основную нагрузку при чтении и письме [4, с. 46]. Учитель следит за освещённостью рабочего места ученика [8, с. 46]. Дозирование непрерывного чтения защищает зрение школьников [8, с. 46]. Гигиенические правила сообщаются детям в доступной форме [4,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Слуховой анализатор обеспечивает восприятие текста, читаемого вслух [5, с. 294]. Выразительное чтение учителя тренирует слуховое внимание класса [4, с. 48]. Шумные перемены утомляют слух и снижают готовность к уроку [4, с. 48]. Тихая и отчётливая речь педагога сберегает силы учеников [4, с. 48].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будущего учителя важна охрана собственного голоса [4, с. 48]. Голосовой аппарат педагога испытывает большую ежедневную нагрузку [4, с. 48]. Правильное речевое дыхание и умеренная громкость предотвращают срывы голоса [4, с. 78]. Эти навыки формируются ещё на студенческой скамье [4, с. 48].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Диктанты и длительное чтение нагружают зрение [4, с. 46. Между письменными этапами урока вводятся зрительные паузы {R:sanpin|46. Учитель напоминает о расстоянии до тетради {R:khrip1|46. Эти мелочи охраняют зрение всего класса {R:sanpin|46]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Анализатор состоит из периферического, проводникового и центрального отделов [5, с. 286]. Ощущение возникает только в корковом конце анализатора [5, с. 286]. Зрение и слух — главные каналы учебной информации школьника [1, с. 50]. Зрительная нагрузка дозируется нормами освещённости и времени у экрана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Шум в помещении школы строго ограничивается санитарными правилами [8, с. 46]. Двигательный анализатор готовит руку ребёнка к письму [3, с. 80]. Соблюдение гигиены анализаторов сохраняет здоровье и успеваемость [4, с. 46]. Учитель систематически контролирует освещение, посадку и режим зрительной работы [4, с. 48].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анализатором и из каких отделов он состоит?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Где возникает ощущение и в чём роль коркового отдела?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 устроен оптический аппарат глаза и сетчатка?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Что такое аккомодация и почему у детей бывает дальнозоркость?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Почему у школьников развивается близорукость и как её предотвратить?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Какова норма освещённости рабочих столов и классной доски?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 звук проводится к рецепторам улитки?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Какой шум считается вредным для школьника и почему?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Какова роль двигательного анализатора в подготовке к письму?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Учение об анализаторах разработал: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А. А. Ухтомский; б) И. П. Павлов; в) К. Линней; г) И. М. Сеченов.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Ощущение при работе анализатора возникает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рецепторах; б) чувствительном нерве; в) корковом отделе; г) подкорковых узлах.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Рецепторами сетчатки являются: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палочки и колбочки; б) волосковые клетки; в) сосочки языка; г) тельца кожи.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Способность глаза ясно видеть на разных расстояниях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конвергенцией; б) аккомодацией; в) адаптацией; г) рефракцией.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У дошкольников обычно наблюдается: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стойкая близорукость; б) физиологическая дальнозоркость; в) полная слепота; г) дальтонизм.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Освещённость рабочих столов школьника должна быть не ниже: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50 люкс; б) 100 люкс; в) 300 люкс; г) 5000 люкс.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Колебания барабанной перепонки передаются к улитке через: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евстахиеву трубу; б) слуховые косточки; в) вестибулярный аппарат; г) ушную раковину.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Вредным для нервной системы школьника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постоянный громкий шум; б) тихая речь; в) проветривание; г) зелень за окном.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Мелкая моторика руки дошкольника готовит к: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бегу; б) плаванию; в) письму; г) речи.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Слабовидящего ученика рекомендуется сажать: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на последний ряд; б) в середину класса; в) у двери; г) за первую парту у окна.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Начертить схему строения анализатора по рисунку 5.1 и подписать все отделы [5, с. 286]. К схеме привести два примера анализаторов человека [5, с. 290]. Работа сдаётся на практическом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памятку «Гигиена зрения школьника» из пяти правил с обоснованием [4, с. 46]. В памятке опираться на санитарные нормы освещённости и времени у экрана [8, с. 46]. Памятка оформляется в виде слайда.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Измерить освещённость рабочего места в аудитории и сопоставить результат с нормой [8, с. 46]. Сделать вывод о достаточности освещения [8, с. 46].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5.9.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286]. — С. 286–300.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50]. — С. 50–58.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46]. — С. 46–52.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Санитарные правила и нормы СанПиН [8, с. 46]. — С. 46–47.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6. ФИЗИОЛОГИЯ И ГИГИЕНА ЭНДОКРИННОЙ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6.1. Понятие о железах внутренней секреции и гормонах; 6.2. Важнейшие железы и их роль в развитии ребёнка; 6.3. Эндокринная перестройка подростка и её гигиена; 6.4. Значение материала для работы учителя-словесника; 6.5. Краткие выводы; 6.6. Вопросы для самоконтроля; 6.7. Тестовые задания; 6.8. Задания для самостоятельной работы; 6.9.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6.1. Понятие о железах внутренней секреции и гормонах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Эндокринная система регулирует функции организма через гормоны [5, с. 302]. Гормонами называются биологически активные вещества, выделяемые железами внутренней секреции [5, с. 302]. Гормоны поступают непосредственно в кровь и действуют на отдалённые органы [5, с. 302]. Поэтому регуляция называется гуморальной [5, с. 302]. Действуют гормоны в очень малых концентрациях [5, с. 302]. Совместно с нервной системой гуморальная регуляция обеспечивает единство организма [5, с. 302].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Железы внутренней секреции не имеют выводных протоков [5, с. 302]. Их называют также инкреторными, или эндокринными железами [5, с. 302]. К ним относятся гипофиз, эпифиз, щитовидная и паращитовидные железы [5, с. 302]. Сюда же входят надпочечники, вилочковая железа и половые железы [5, с. 302]. Часть клеток поджелудочной железы выделяет гормон инсулин [5, с. 302]. Расположение важнейших желез показано в таблице 6.1 [5, с. 302].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6.1 — Важнейшие железы внутренней секреции и их гормоны [5, с. 302]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Железа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Основное действие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Гипофиз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 роста [5, с. 303]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 тела, регуляция других желёз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Щитовидная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 [5, с. 304]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Рост, обмен веществ, развитие мозга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Надпочечники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 [5, с. 305]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Мобилизация при стрессе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Поджелудочная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[5, с. 305]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Обмен глюкозы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Половые железы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Половые гормоны [5, с. 306]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Половое созревание, вторичные признаки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Гипофиз называют главной железой организма [5, с. 303]. Его передняя доля выделяет гормон роста [5, с. 303]. Недостаток гормона роста в детстве ведёт к карликовости, избыток — к гигантизму [5, с. 303]. Гипофиз управляет работой остальных эндокринных желёз [5, с. 303]. Таким образом, он занимает центральное место в эндокринной системе [5, с. 303].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6.2. Важнейшие железы и их роль в развитии ребёнка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Щитовидная железа расположена на передней поверхности шеи [5, с. 304]. Её гормоны необходимы для роста, обмена веществ и созревания мозга [5, с. 304]. Недостаток тироксина в детстве резко замедляет психическое развитие [5, с. 304]. Дефицит йода в питании вызывает увеличение железы и снижение умственной работоспособности [4, с. 56]. Поэтому в эндемичных районах важна йодированная соль [4, с. 56]. Гиперфункция железы ускоряет обмен и вызывает возбудимость [5, с. 304].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Надпочечники выделяют адреналин и кортикостероидные гормоны [5, с. 305]. Адреналин мобилизует организм при напряжении и опасности [5, с. 305]. Он учащает пульс, повышает давление и освобождает глюкозу [5, с. 305]. У школьников реакция надпочечников особенно выражена при стрессах и экзаменах [1, с. 62]. Частые стрессовые ситуации истощают резервы растущего организма [1, с. 62]. Спокойная обстановка снижает излишнюю гормональную мобилизацию [1, с. 62].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поджелудочной железы регулирует обмен глюкозы [5, с. 305]. Его недостаток приводит к развитию сахарного диабета [5, с. 305]. У детей болезнь может начинаться внезапно и требует врачебного контроля [4, с. 56]. Ранними признаками служат жажда, частое мочеиспускание и потеря веса [4, с. 56]. Питание с избытком сахара и малоподвижность повышают риск нарушений [4, с. 56].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Половые железы начинают активно работать в подростковом возрасте [5, с. 306]. Их гормоны вызывают появление вторичных половых признаков [5, с. 306]. Под их влиянием формируются телосложение и тембр голоса [5, с. 306]. Эпифиз и вилочковая железа в детстве сдерживают раннее половое созревание [1, с. 60]. С возрастом вилочковая железа постепенно уменьшается [1, с. 60]. Динамика активности желёз в разные возрасты неравномерна [1, с. 60].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развитии ребёнка выделяют периоды особой гормональной активности [1, с. 60]. Новорождённость сопровождается остатками материнских гормонов [1, с. 60]. Дошкольное детство проходит на фоне умеренной эндокринной активности [1, с. 60]. Пубертат резко повышает секрецию половых желёз и гормона роста [1, с. 60]. Именно поэтому подростковый рост за год может достигать восьми-десяти сантиметров [1, с. 60]. Кривая динамики роста отражает эту закономерность [1, с. 60].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6.3. Эндокринная перестройка подростка и её гигиена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Пубертатная перестройка меняет поведение и работоспособность подростка [1, с. 62]. Гормональные сдвиги усиливают эмоциональность и утомляемость [1, с. 62]. В первые годы перестройки возможны временные нарушения координации движений [1, с. 62]. Подросток становится неловким там, где раньше был ловким [1, с. 62]. Это временное явление и не признак лени или плохого характера [1, с. 62].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подросткового возраста требует особого режима труда и отдыха [4, с. 56]. Полноценный сон, регулярное питание и движение стабилизируют гормональный фон [4, с. 56]. Чрезмерные спортивные нагрузки в период перестройки вредны [4, с. 56]. Психические перегрузки и конфликты усиливают гормональный дисбаланс [4, с. 56]. Педагогу следует учитывать этот возраст при оценивании и дисциплинарных мерах [4, с. 56]. При признаках эндокринных нарушений необходима консультация врача [4, с. 56].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Питание подростка должно покрывать повышенные потребности организма [4, с. 56]. В рационе важны белки, витамины и минеральные вещества [4, с. 56]. Йодированная соль и морепродукты поддерживают щитовидную железу [4, с. 56]. Избыток сладкого и газированных напитков нарушает обмен веществ [4, с. 56]. Здоровый образ жизни в этом возрасте закладывает основу здоровья на годы [4, с. 56].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Эндокринная перестройка объясняет переменчивое настроение подростков на уроках [1, с. 62]. Вчерашний прилежный ученик временно теряет интерес к учёбе [1, с. 62]. Учитель понимает естественность этих колебаний [1, с. 62]. Требовательность сочетается с терпением и поддержкой [1, с. 62].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Повышенная утомляемость подростков требует дозирования письменных работ [1, с. 62]. Объёмные сочинения планируются на периоды относительного покоя [1, с. 62]. Время выполнения домашних заданий контролируется через родителей [4, с. 56]. Перегрузка в пубертате особенно быстро отражается на здоровье [4, с. 56].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гормональных механизмов помогает педагогу вести беседы о взрослении [4, с. 56]. Он объясняет подросткам физиологию их возраста без смущения [4, с. 56]. Научная точность снимает неловкость таких разговоров [1, с. 62]. Классный руководитель опирается на материал этой темы [4, с. 56].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Пубертат объясняет и неожиданную обидчивость подростков [1, с. 62. Замечание, сказанное грубо, вызывает бурную реакцию {R:khrip2|62. Замечания делаются наедине и спокойным голосом {R:khrip1|56. Так педагог сохраняет доверие подростка {R:khrip2|62]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Эндокринная система регулирует организм гормонами через кровь [5, с. 302]. Гипофиз занимает в ней центральное место и управляет другими железами [5, с. 303]. Щитовидная железа определяет рост, обмен и созревание мозга [5, с. 304]. Половые железы обеспечивают пубертатную перестройку [5, с. 306].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Подростковый период проходит под знаком усиленной гормональной активности [1, с. 60]. Отсюда рост тела, эмоциональность и временная неловкость [1, с. 62]. Гигиена требует сна, питания, движения и щадящей нагрузки [4, с. 56]. Педагог, знающий эти особенности, терпеливо и точно работает с подростками [4, с. 56].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гормоном и железой внутренней секреции?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Какая железа считается главной в эндокринной системе и почему?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 чему приводят нарушения секреции гормона роста у детей?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Какова роль щитовидной железы в развитии ребёнка?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Чем опасен дефицит йода в питании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 действуют адреналин и инсулин на организм?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Какие изменения вызывает пубертатная гормональная перестройка?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Почему подросток бывает неловким и возбудимым?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правила гигиены поддерживают эндокринную систему школьника?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Гормоны выделяются в кровь железами: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слюнными; б) внутренней секреции; в) потовыми; г) сальными.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Главной железой эндокринной системы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щитовидная; б) надпочечник; в) гипофиз; г) поджелудочная.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Гормон роста вырабатывается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надпочечниках; б) щитовидной железе; в) эпифизе; г) передней доле гипофиза.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Дефицит йода в питании прежде всего поражает: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щитовидную железу; б) почки; в) печень; г) селезёнку.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Гормоном мобилизации при стрессе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инсулин; б) адреналин; в) тироксин; г) гормон роста.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Обмен глюкозы регулирует гормон: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адреналин; б) тироксин; в) инсулин; г) окситоцин.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Вторичные половые признаки формируются под влиянием гормонов: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гипофиза; б) эпифиза; в) вилочковой железы; г) половых желёз.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Временная неловкость подростка связана с: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ленью; б) гормональной перестройкой; в) плохим характером; г) переутомлением зрения.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Пубертатный скачок роста за год может достигать: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одного-двух сантиметров; б) трёх-четырёх сантиметров; в) восьми-десяти сантиметров; г) пятнадцати сантиметров.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Для профилактики эндокринных нарушений школьнику необходимы: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сон, питание и движение; б) полное отсутствие сладкого; в) усиленные тренировки; г) ночные занятия.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таблицу «Железы внутренней секреции и их гормоны» по образцу таблицы 6.1 [5, с. 302]. К каждому гормону записать один признак его недостатка или избытка [5, с. 304]. Таблица сдаётся преподавателю.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сообщение «Роль щитовидной железы в развитии ребёнка» [5, с. 304]. В сообщении раскрыть значение йода для школьника [4, с. 56]. Объём сообщения две-три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памятку «Питание подростка» из пяти правил с учётом гормональной перестройки [4, с. 56]. Памятка обсуждается в группе.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6.9.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302]. — С. 302–310.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60]. — С. 60–65.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56]. — С. 56–60.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Маркосян А. А. Указ. соч. [11, с. 70]. — С. 70–78.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7. ФИЗИОЛОГИЯ И ГИГИЕНА ОПОРНО-ДВИГАТЕЛЬНОГО АППАРАТА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7.1. Скелет и мышцы, их строение и функции; 7.2. Возрастные особенности скелета и мышц; 7.3. Нарушения опорно-двигательного аппарата и их профилактика; 7.4. Значение материала для работы учителя-словесника; 7.5. Краткие выводы; 7.6. Вопросы для самоконтроля; 7.7. Тестовые задания; 7.8. Задания для самостоятельной работы; 7.9.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7.1. Скелет и мышцы, их строение и функции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Опорно-двигательный аппарат объединяет кости, их соединения и мышцы [5, с. 100]. Скелет выполняет опорную, защитную и кроветворную функции [5, с. 100]. Он защищает головной и спинной мозг, сердце и лёгкие [5, с. 100]. В костях постоянно происходит кроветворение [5, с. 100]. Кости человека соединяются неподвижно, полуподвижно и подвижно [5, с. 100]. Подвижные соединения костей называются суставами [5, с. 100].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Кости скелета делятся на кости черепа, туловища и конечностей [5, с. 100]. Позвоночник взрослого человека имеет изгибы: шейный, грудной, поясничный и крестцовый [5, с. 100]. Изгибы смягчают толчки при ходьбе и беге [5, с. 100]. Скелет состоит более чем из двухсот костей [5, с. 100]. Мышцы прикрепляются к костям сухожилиями и приводят их в движение [5, с. 106]. Работа мышц обеспечивается нервными импульсами [5, с. 106].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Различают статическую и динамическую работу мышц [5, с. 106]. Статическая работа связана с удержанием позы [5, с. 106]. Она утомляет быстрее динамической из-за непрерывного напряжения [5, с. 106]. Динамическая работа чередует напряжение и расслабление мышц [5, с. 106]. Именно поэтому сидение за партой утомляет ребёнка сильнее движения [4, с. 58]. Чередование поз и физкультминутки снижают утомление [4, с. 58].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7.2. Возрастные особенности скелета и мышц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Кости ребёнка содержат больше органических веществ и меньше минеральных солей [1, с. 70]. Поэтому детские кости упруги и легко искривляются при неправильной позе [1, с. 70]. Процесс окостенения продолжается до подросткового и юношеского возраста [1, с. 70]. Позвоночник новорождённого почти прямой, изгибы формируются постепенно [1, с. 70]. Шейный изгиб возникает при удержании головы, грудной — при сидении [1, с. 70]. Поясничный изгиб формируется при стоянии и ходьбе [1, с. 70].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Мышцы новорождённого составляют относительно малую долю массы тела [1, с. 72]. К подростковому возрасту их доля заметно возрастает [1, с. 72]. Быстрее созревают крупные мышцы плеча и предплечья [1, с. 72]. Мелкие мышцы кисти развиваются последними [1, с. 72]. Поэтому дошкольнику трудно выполнять тонкие движения письма [1, с. 72]. Систематическое рисование и лепка подготавливают кисть к письму [3, с. 80].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7.1 — Доля массы мышц от общей массы тела по возрастам [1, с. 72]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Доля мышц, процентов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23 [1, с. 72]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Мышцы развиты слабо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лет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27 [1, с. 72]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 крупных мышц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15–17 лет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40–45 [1, с. 72]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Приближение к взрослым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Взрослый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40–45 [1, с. 72]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Физическая зрелость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Сила и выносливость мышц растут неравномерно [1, с. 72]. Руки становятся сильнее ног раньше, а мелкая моторика отстаёт [1, с. 72]. Развитие координации движений продолжается весь школьный период [1, с. 72]. Физические упражнения укрепляют скелет и мышцы, улучшают осанку [4, с. 58]. Однако чрезмерные нагрузки до окостенения скелета приносят вред [4, с. 58]. Нагрузки дозируются по возрасту [4, с. 58].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7.3. Нарушения опорно-двигательного аппарата и их профилактика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Наиболее частыми нарушениями у школьников являются нарушения осанки и плоскостопие [4, с. 58]. Осанка — это привычное положение тела при стоянии, сидении и ходьбе [4, с. 58]. Правильная осанка характеризуется прямым держанием головы и равными плечами [4, с. 58]. Круглая спина, сутулость и асимметрия плеч — признаки нарушения [4, с. 58]. Нарушения осанки возникают при слабых мышцах и неудобной мебели [4, с. 58]. Неправильная поза за партой закрепляется быстро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нарушений строится на нескольких правилах [4, с. 58]. Ученическая мебель должна соответствовать росту ребёнка [8, с. 46]. Каждому ученику подбирается парта нужного номера [8, с. 46]. Свет при письме падает слева для правшей [8, с. 46]. Портфель носится на спине, а не в одной руке [4, с. 58]. Ежедневная гимнастика и физкультура укрепляют мышечный корсет [4, с. 58].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7.2 — Подбор мебели по росту школьника [8, с. 46]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Рост ребёнка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Номер парты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115–130 см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2–3 [8, с. 46]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классы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130–145 см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3–4 [8, с. 46]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 классы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145–160 см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4–5 [8, с. 46]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5–7 классы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выше 160 см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6 [8, с. 46]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8–11 классы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Плоскостопие проявляется уплощением свода стопы [4, с. 58]. Оно вызывает быструю утомляемость и боли при ходьбе [4, с. 58]. Профилактикой служит ходьба босиком по неровной поверхности [4, с. 58]. Полезны плавание и специальные упражнения для стоп [4, с. 58]. Обувь подбирается строго по размеру [4, с. 58]. При заметных нарушениях осанки ребёнка направляют к ортопеду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играет ключевую роль в профилактике нарушений [4, с. 58]. Он контролирует посадку на каждом уроке [4, с. 58]. Он чередует письменную и устную работу [4, с. 58]. Физкультминутки проводятся систематически [4, с. 58]. Внимательный учитель замечает нарушение осанки раньше врача [4, с. 58]. Своевременное исправление в детстве проходит легко [4, с. 58].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Письмо является сложной моторной задачей для школьника [3, с. 80]. Незрелость мелких мышц кисти объясняет медленный почерк первоклассников [1, с. 72]. Учитель не торопит детей при записи объёмных текстов [3, с. 80]. Постепенное наращивание скорости письма соответствует созреванию руки [1, с. 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Долгое статичное письмо утомляет школьника быстрее чтения [4, с. 58]. Поэтому объём письменных заданий строго нормируется [8, с. 46]. На уроке полезно чередовать письмо с устной работой [4, с. 32]. Физкультминутка для кисти снимает накопившееся напряжение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Тяжёлый портфель вредит неокрепшему позвоночнику [4, с. 58]. Учитель контролирует вес учебников и сменных пособий [8, с. 46]. Двойные комплекты учебников решают эту проблему [4, с. 58]. Правильная посадка закрепляется совместными усилиями всех учителей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Красивый почерк требует созревшей моторики [3, с. 80. Требования к каллиграфии соразмеряются с возрастом {R:khrip2|72. Для старшеклассников важнее скорость и чёткость записи {R:bezrukih|80. Конспекты объёмных текстов тренируют кисть постепенно {R:khrip2|72]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Опорно-двигательный аппарат выполняет опорную, защитную и кроветворную функции [5, с. 100]. Кости ребёнка упруги и легко искривляются при плохой позе [1, с. 70]. Мелкие мышцы кисти созревают последними, готовя руку к письму [3, с. 80]. Масса мышц возрастает от младенчества к юности [1, с. 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Частые нарушения школьника — нарушения осанки и плоскостопие [4, с. 58]. Профилактика опирается на мебель по росту, посадку и движение [8, с. 46]. Физкультминутки и чередование работы снижают статическое утомление [4, с. 58]. Заметив нарушение, учитель направляет ребёнка к специалисту [4, с. 58].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Какие функции выполняет скелет человека?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 соединяются кости и что такое сустав?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Чем статическая работа мышц отличается от динамической?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Почему кости ребёнка легко искривляются?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 формируются изгибы позвоночника?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Какие мышцы созревают раньше и почему письмо даётся трудно?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Что называется осанкой и каковы признаки её нарушения?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 подбирается мебель по росту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 предупреждается плоскостопие?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Кроветворная функция организма выполняется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печени; б) селезёнке; в) костном мозге; г) лимфатических узлах.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Подвижные соединения костей называются: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суставами; б) швами; в) сухожилиями; г) связками.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Изгибы позвоночника человека служат для: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роста тела; б) смягчения толчков; в) крепления мышц; г) защиты зубов.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Кости ребёнка легко искривляются из-за преобладания в них: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минеральных солей; б) воды; в) органических веществ; г) жира.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Мелкие мышцы кисти созревают: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 рождению; б) позже крупных мышц; в) раньше крупных; г) только к старости.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Привычное положение тела человека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рефлексом; б) конституцией; в) темпераментом; г) осанкой.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Учащемуся ростом 150 см требуется парта: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№ 4–5; б) № 1; в) № 6; г) любого размера.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Быстрее утомляет работу мышц: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бег; б) плавание; в) статическое сидение; г) ходьба.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Для профилактики плоскостопия полезно: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носить тесную обувь; б) ходить босиком по неровной поверхности; в) сидеть на корточках; г) избегать ходьбы.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Заметив нарушение осанки, учитель должен: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снизить отметки; б) посадить ученика на последний ряд; в) ничего не делать; г) направить ребёнка к ортопеду.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Провести осмотр осанки двух однокурсников и записать признаки правильной осанки [4, с. 58]. Сравнить признаки с материалом темы [4, с. 58]. Результаты оформить в тетради.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реферат «Профилактика нарушений осанки у школьников» [4, с. 58]. В реферате привести комплекс упражнений и правила подбора мебели [8, с. 46]. Объём реферата четыре-пять страниц.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Изготовить памятку для первоклассника «Как правильно сидеть за партой» [4, с. 58]. Памятка содержит не более шести простых правил [4, с. 58]. Памятка защищается на занятии.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7.9.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100]. — С. 100–110.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70]. — С. 70–76.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58]. — С. 58–64.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Санитарные требования к организации обучения СанПиН [8, с. 46]. — С. 46–48.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8. ФИЗИОЛОГИЯ КРОВЕНОСНОЙ СИСТЕМЫ. ВОЗРАСТНЫЕ ОСОБЕННОСТИ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8.1. Кровь и её функции; 8.2. Состав крови и форменные элементы; 8.3. Возрастные особенности крови и её гигиена; 8.4. Значение материала для работы учителя-словесника; 8.5. Краткие выводы; 8.6. Вопросы для самоконтроля; 8.7. Тестовые задания; 8.8. Задания для самостоятельной работы; 8.9.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8.1. Кровь и её функции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Кровь является жидкой соединительной тканью внутреннего мира организма [5, с. 150]. Она непрерывно движется по сосудам и связывает все органы [5, с. 150]. Основной функцией крови является транспортная [5, с. 150]. Кровь доставляет клеткам кислород и питательные вещества [5, с. 150]. Она удаляет углекислый газ и продукты обмена [5, с. 150]. Защитная функция обеспечивается лейкоцитами и антителами [5, с. 150].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Кровь участвует в терморегуляции организма [5, с. 150]. Она переносит тепло от интенсивно работающих органов к коже [5, с. 150]. Гуморальная регуляция осуществляется через гормоны, разносимые кровью [5, с. 150]. Общее количество крови взрослого человека составляет примерно четыре-шесть литров [5, с. 150]. У детей количество крови относительно массы тела больше, чем у взрослых [10, с. 110]. Эта особенность поддерживает интенсивный обмен растущего организма [10, с. 110].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8.2. Состав крови и форменные элементы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Кровь состоит из плазмы и форменных элементов [5, с. 150]. Плазма составляет около пятидесяти пяти-шестидесяти процентов объёма [5, с. 150]. Она содержит воду, белки, соли и питательные вещества [5, с. 150]. К форменным элементам относятся эритроциты, лейкоциты и тромбоциты [5, с. 150]. Состав форменных элементов обобщён в таблице 8.1 [5, с. 150].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8.1 — Форменные элементы крови и их функции [5, с. 150]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Основная функция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Эритроциты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4,5–5 млн в куб. мм [5, с. 150]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Перенос кислорода гемоглобином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Лейкоциты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4–9 тыс. в куб. мм [5, с. 150]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Защита от инфекций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Тромбоциты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180–320 тыс. в куб. мм [5, с. 150]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Свёртывание крови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Эритроциты являются безъядерными клетками, содержащими гемоглобин [5, с. 150]. Гемоглобин легко соединяется с кислородом и отдаёт его тканям [5, с. 150]. Недостаток гемоглобина приводит к малокровию, или анемии [4, с. 68]. Анемия проявляется бледностью, слабостью и утомляемостью [4, с. 68]. Профилактикой служит питание, богатое железом и витаминами [4, с. 68]. Прогулки на воздухе усиливают образование эритроцитов [4, с. 68].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Лейкоциты — ядерные клетки защитного назначения [5, с. 150]. Они уничтожают микробов и вырабатывают антитела [5, с. 150]. Число лейкоцитов возрастает при воспалении и инфекции [5, с. 150]. Реакция лейкоцитов на чужеродные вещества называется воспалением [5, с. 150]. Тромбоциты обеспечивают свёртывание крови при повреждении сосуда [5, с. 150]. Образующийся сгусток предотвращает потерю крови [5, с. 150].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Кровь всех людей делится на четыре группы [5, с. 154]. Принадлежность к группе определяется наследственно [5, с. 154]. Знание группы крови необходимо при переливании [5, с. 154]. При переливании несовместимой крови наступает тяжёлое осложнение [5, с. 154]. Поэтому правило групповой совместимости строго соблюдается в медицине [5, с. 154].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8.3. Возрастные особенности крови и её гигиена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Кровь ребёнка имеет свои возрастные отличия [10, с. 110]. У новорождённых содержание гемоглобина и эритроцитов повышено [10, с. 110]. В первые месяцы жизни их число закономерно снижается [10, с. 110]. К школьному возрасту показатели приближаются к уровню взрослых [10, с. 110]. Возрастные нормы гемоглобина приведены в таблице 8.2 [10, с. 110].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8.2 — Среднее содержание гемоглобина по возрастам [10, с. 110]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Гемоглобин, г/л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180–220 [10, с. 110]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Высокие значения при рождении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110–120 [10, с. 110]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Физиологическое снижение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7–12 лет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120–130 [10, с. 110]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Постепенное повышение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Взрослые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120–160 [10, с. 110]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Возрастная норма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детей относительно легко возникают изменения состава крови [4, с. 68]. Неполноценное питание быстро снижает уровень гемоглобина [4, с. 68]. Инфекционные болезни сопровождаются заметными изменениями крови [4, с. 68]. Поэтому анализ крови является важнейшим методом наблюдения за здоровьем [4, с. 68]. Школьный врач отслеживает показатели крови при плановых осмотрах [4, с. 68].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крови опирается на полноценное питание и здоровый образ жизни [4, с. 68]. В рационе необходимы железо, белок и витамины [4, с. 68]. Пребывание на воздухе улучшает кроветворение [4, с. 68]. Регулярное движение усиливает кровообращение и обмен [4, с. 68]. Полезны прогулки, утренняя зарядка и занятия спортом [4, с. 68]. Курение и алкоголь разрушают форменные элементы крови [4, с. 68].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должен замечать признаки анемии у школьников [4, с. 68]. Бледный, вялый и быстро утомляющийся ребёнок требует внимания [4, с. 68]. Такому ученику снижается нагрузка и рекомендуется врачебный осмотр [4, с. 68]. Своевременная помощь предотвращает отставание в учёбе [4, с. 68]. Забота о крови ребёнка — часть общей заботы о здоровье [4, с. 68].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Состав крови напрямую влияет на учебные возможности ребёнка [4, с. 68]. Анемичный ученик вялен и невнимателен на уроках [4, с. 68]. Его письменные работы выполняются медленно и небрежно [4, с. 68]. За такими детьми обычно стоит неполноценное питание [4, с. 68].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вовремя сообщает врачу и родителям о признаках малокровия [4, с. 68]. Ранняя помощь возвращает ребёнку работоспособность [4, с. 68]. Классный руководитель следит за посещением школьной столовой [8, с. 46]. Горячее питание является профилактикой анемии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Знания о крови используются во внеклассной работе по здоровому образу жизни [4, с. 68]. Беседы о пользе воздуха и движения ведутся на классных часах [4, с. 68]. Материал темы помогает объяснить подросткам вред курения [4, с. 68]. Так физиология становится практическим инструментом воспитания [4, с. 68].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Признаки анемии известны из темы крови [4, с. 68. Бледность замечается на лице и веках ученика {R:khrip1|68. Учитель мягко расспрашивает о самочувствии и питании {R:khrip1|68. Сведения передаются школьному врачу {R:khrip1|68]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Кровь выполняет транспортную, защитную и терморегуляторную функции [5, с. 150]. Она состоит из плазмы и форменных элементов [5, с. 150]. Эритроциты переносят кислород, лейкоциты защищают, тромбоциты обеспечивают свёртывание [5, с. 150]. У детей относительное количество крови выше, чем у взрослых [10, с. 110].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 крови изменяются с возрастом по строгим нормам [10, с. 110]. Питание, воздух и движение поддерживают нормальное кроветворение [4, с. 68]. Анализ крови помогает вовремя увидеть болезнь [4, с. 68]. Учитель внимательно следит за вялыми и бледными детьми [4, с. 68].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Какие функции выполняет кровь в организме?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Из чего состоит кровь и каково соотношение её частей?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 устроены эритроциты и какова их роль?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Что такое анемия и как она проявляется у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Какую работу выполняют лейкоциты?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В чём заключается роль тромбоцитов?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Почему знание группы крови важно при переливании?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 изменяется содержание гемоглобина с возрастом?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меры гигиены поддерживают здоровье крови ребёнка?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Транспортную функцию в организме выполняет: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лимфа; б) кровь; в) тканевая жидкость; г) пот.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Плазма крови составляет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10 процентов объёма; б) 90 процентов; в) 55–60 процентов; г) 5 процентов.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Кислород переносят: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эритроциты с гемоглобином; б) лейкоциты; в) тромбоциты; г) лимфоциты только кожи.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Защита организма от инфекций обеспечивается: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эритроцитами; б) лейкоцитами; в) тромбоцитами; г) плазмой.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Свёртывание крови обеспечивают: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эритроциты; б) лимфоциты; в) антитела; г) тромбоциты.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Недостаток гемоглобина вызывает: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диабет; б) рахит; в) анемию; г) плоскостопие.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У новорождённых содержание гемоглобина: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понижено; б) повышено по сравнению с взрослыми; в) равно нулю; г) не определяется.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Кроветворение происходит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костном мозге; б) печени взрослого; в) поджелудочной железе; г) щитовидной железе.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Для профилактики анемии в питании нужны: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только сладости; б) железо, белок и витамины; в) соль и уксус; г) газированные напитки.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Бледность и утомляемость ученика указывают учителю на возможную: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близорукость; б) нарушение осанки; в) сколиоз; г) анемию.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таблицу «Форменные элементы крови» по образцу таблицы 8.1 [5, с. 150]. Дополнить таблицу колонкой «Последствия недостатка» [4, с. 68]. Работа сдаётся на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сообщение «Анемия у школьников и её профилактика» [4, с. 68]. В сообщении указать нормы гемоглобина и правила питания [10, с. 110]. Объём две-три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Изучить бланк общего анализа крови и найти показатели эритроцитов и гемоглобина [5, с. 150]. Сопоставить значения с нормами таблицы 8.2 [10, с. 110].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8.9.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150]. — С. 150–158.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Бабский Е. Б. и др. Указ. соч. [10, с. 110]. — С. 110–118.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68]. — С. 68–72.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Назарова Е. Н., Жилов Ю. Д. Указ. соч. [6, с. 130]. — С. 130–138.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9. ВОЗРАСТНЫЕ ОСОБЕННОСТИ СИСТЕМЫ КРОВООБРАЩЕНИЯ И СЕРДЦА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9.1. Сердце и круги кровообращения; 9.2. Возрастные особенности сердца, пульса и давления; 9.3. Гигиена сердечно-сосудистой системы школьника; 9.4. Значение материала для работы учителя-словесника; 9.5. Краткие выводы; 9.6. Вопросы для самоконтроля; 9.7. Тестовые задания; 9.8. Задания для самостоятельной работы; 9.9.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9.1. Сердце и круги кровообращения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Кровообращение обеспечивается работой сердца и сосудов [5, с. 158]. Сердце является четырёхкамерным мышечным насосом [5, с. 158]. Оно состоит из двух предсердий и двух желудочков [5, с. 158]. Клапаны сердца обеспечивают движение крови только в одном направлении [5, с. 158]. Различают большой и малый круги кровообращения [5, с. 158]. Малый круг обогащает кровь кислородом в лёгких [5, с. 158].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Большой круг доставляет кислород всем органам и тканям [5, с. 158]. Артерии несут кровь от сердца, вены возвращают её обратно [5, с. 158]. Капилляры соединяют артерии и вены и снабжают клетки [5, с. 158]. Работа сердца состоит из ритмических сокращений и расслаблений [5, с. 160]. Сокращение называется систолой, расслабление — диастолой [5, с. 160]. Полный сердечный цикл занимает менее одной секунды [5, с. 160].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Сердечная мышца обладает автоматизмом [5, с. 160]. Она сокращается под влиянием импульсов, возникающих в самом сердце [5, с. 160]. Нервная система и гормоны лишь регулируют силу и ритм сокращений [5, с. 160]. Работу сердца оценивают по частоте пульса и давлению крови [5, с. 160]. Пульс легко прощупывается на лучевой артерии [5, с. 160]. Эти показатели постоянно используются в школьной медицине [4, с. 72].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9.2. Возрастные особенности сердца, пульса и давления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Масса сердца ребёнка увеличивается с возрастом [1, с. 74]. Сердце новорождённого весит около двадцати граммов [1, с. 74]. К десяти годам его масса возрастает почти в шесть раз [1, с. 74]. В подростковом периоде рост сердца особенно ускоряется [1, с. 74]. В этот период рост сосудов отстаёт от роста сердца [1, с. 74]. Отсюда известные подростковые особенности давления и утомляемости [1, с. 74].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Частота сердечных сокращений у детей выше, чем у взрослых [10, с. 110]. Чем младше ребёнок, тем чаще его пульс [10, с. 110]. Возрастные значения пульса приведены в таблице 9.1 [10, с. 110]. Динамика пульса хорошо видна на рисунке 9.1 [10, с. 110].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9.1 — Частота пульса покоя по возрастам [10, с. 110]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Пульс, ударов в минуту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120–140 [10, с. 110]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Высокая частота нормальна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120 [10, с. 110]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Постепенное снижение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лет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90 [10, с. 110]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Школьный возраст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14–15 лет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75–80 [10, с. 110]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Приближение к взрослым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Взрослый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[10, с. 110]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Возрастная норма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9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Рисунок 9.1 — Снижение частоты пульса покоя с возрастом (по данным таблицы 9.1 [10, с. 110])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Артериальное давление повышается с возрастом [10, с. 110]. У новорождённого оно составляет около 70/40 мм рт. ст. [10, с. 110]. У семилетнего ребёнка давление достигает примерно 95/55 мм рт. ст. [10, с. 110]. У подростков оно приближается к 110/70 мм рт. ст. [10, с. 110]. Возрастные нормы давления обобщены в таблице 9.2 [10, с. 110]. Повышение давления в пубертате связано с ростом сосудистого сопротивления [1, с. 74].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9.2 — Артериальное давление по возрастам [10, с. 110]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Давление, мм рт. ст.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70/40 [10, с. 110]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Минимальные значения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лет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95/55 [10, с. 110]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 обучения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12–13 лет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105/65 [10, с. 110]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Пубертат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16–18 лет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110/70 и выше [10, с. 110]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Уровень взрослых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 подростков возможны функциональные отклонения ритма [1, с. 74]. Юношеская гипертония проходит обычно без лечения [1, с. 74]. Она требует лишь контроля и правильного режима [1, с. 74]. При устойчивых отклонениях необходим консультация кардиолога [4, с. 72]. Самостоятельное применение лекарств подростками недопустимо [4, с. 72].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9.3. Гигиена сердечно-сосудистой системы школьника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Тренировка сердца достигается регулярной физической активностью [4, с. 72]. У тренированных детей сердце работает экономно и мощно [4, с. 72]. Утренняя гимнастика и уроки физкультуры обязательны для школьника [4, с. 72]. Прогулки и подвижные игры укрепляют сердечную мышцу [4, с. 72]. Чередование нагрузки и отдыха защищает от переутомления [4, с. 72]. После болезни нагрузки восстанавливаются постепенно [4, с. 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Вредными для сердца являются курение, алкоголь и переедание [4, с. 72]. Никотин суживает сосуды и учащает пульс [4, с. 72]. Избыточный вес перегружает сердечную мышцу [4, с. 72]. Малоподвижный образ жизни ослабляет сердечно-сосудистую систему [4, с. 72]. Длительные компьютерные игры и телевизор усиливают неподвижность [4, с. 72]. Учитель разъясняет эти риски на классных часах [4, с. 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Контроль пульса помогает оценивать нагрузку ребёнка [4, с. 72]. Перед уроком физкультуры пульс замеряется в покое [4, с. 72]. Восстановление пульса за несколько минут говорит о хорошей тренированности [4, с. 72]. Длительное учащение пульса после нагрузки — признак переутомления [4, с. 72]. Такому ребёнку снижают нагрузку и направляют к врачу [4, с. 72]. Индивидуальный подход охраняет здоровье на уроке [4, с. 72].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Сердечно-сосудистая система подростка работает с большим напряжением [1, с. 74]. Рост сердца опережает рост сосудов в пубертате [1, с. 74]. Отсюда головокружения при резком вставании и ощущения сердцебиения [1, с. 74]. Учитель не требует от подростка мгновенных физических усилий [4, с. 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Юношеская гипертония усиливает тревожность перед экзаменами [1, с. 74]. Педагог снижает эмоциональное давление при опросе таких учеников [4, с. 72]. Спокойная обстановка на контрольных работах обязательна [4, с. 72]. Знание возрастных норм давления помогает вовремя увидеть проблему [10, с. 110].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Дозированная физическая активность тренирует сердце школьника [4, с. 72]. Учитель поддерживает подвижные перемены и прогулки [4, с. 33]. Совместные походы и экскурсии укрепляют здоровье класса [4, с. 33]. Участие словесника в этой работе делает её естественной [4, с. 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экскурсиях и походах контролируется нагрузка каждого ученика [4, с. 72. Темп маршрута подбирается по самым слабым {R:khrip1|72. Привалы с водой предупреждают перегрузку сердца {R:khrip1|72. Так учебные выходы остаются безопасными {R:khrip1|72]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Сердце — четырёхкамерный насос, работающий по принципу автоматизма [5, с. 160]. Большой и малый круги кровообращения обеспечивают все органы кислородом [5, с. 158]. С возрастом масса сердца растёт, а частота пульса снижается [1, с. 74]. Артериальное давление закономерно повышается к юности [10, с. 110].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Тренированность сердца создаётся движением и правильным режимом [4, с. 72]. Курение, вес и малоподвижность разрушают здоровье сосудов [4, с. 72]. Пульс служит простым показателем нагрузки школьника [4, с. 72]. Учитель учитывает пульс и самочувствие при дозировании нагрузки [4, с. 72].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 устроено сердце и какова роль его клапанов?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Чем большой круг кровообращения отличается от малого?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Что называется систолой и диастолой?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В чём проявляется автоматизм сердечной мышцы?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 изменяется масса сердца от рождения до юности?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Почему у детей пульс чаще, чем у взрослых?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 изменяется артериальное давление с возрастом?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Что такое юношеская гипертония и чем она опасна?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правила гигиены укрепляют сердце школьника?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Сердце человека имеет камер: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две; б) три; в) четыре; г) пять.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Малый круг кровообращения проходит через: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печень; б) лёгкие; в) почки; г) головной мозг.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Сокращение сердца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диастолой; б) паузой; в) тремором; г) систолой.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Автоматизм сердца означает, что импульсы возникают: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 самом сердце; б) только в коре мозга; в) в спинном мозге; г) в глазах.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Пульс новорождённого составляет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60–70 ударов; б) 120–140 ударов; в) 30 ударов; г) 200 ударов в минуту.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С возрастом частота пульса покоя: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растёт; б) снижается; в) не меняется; г) становится нулевой.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Артериальное давление с возрастом: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повышается; б) понижается; в) не изменяется; г) исчезает.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Рост сердца в пубертате опережает рост: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костей; б) мышц; в) зубов; г) сосудов.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Лучшим средством тренировки сердца школьника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полный покой; б) регулярная физическая активность; в) крепкий чай; г) многочасовой телевизор.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Длительное сохранение высокого пульса после нагрузки указывает 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отличную тренированность; б) переутомление; в) хороший рост; г) высокую отметку.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Измерить пульс покоя у себя и у двух однокурсников [5, с. 160]. Сопоставить результаты с нормами таблицы 9.1 [10, с. 110]. Результаты записать в тетрадь.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доклад «Возрастные изменения артериального давления» [10, с. 110]. В докладе объяснить причину юношеской гипертонии [1, с. 74]. Объём доклада две-три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Провести пробу с двадцатью приседаниями и замерить время восстановления пульса [4, с. 72]. Сделать вывод о тренированности [4, с. 72].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9.9.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158]. — С. 158–168.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Бабский Е. Б. и др. Указ. соч. [10, с. 110]. — С. 110–125.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Антропова М. В., Фарбер Д. А. Указ. соч. [1, с. 74]. — С. 74–80.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Хрипкова А. Г., Колесов Д. В. Указ. соч. [4, с. 72]. — С. 72–76.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10. ФИЗИОЛОГИЯ ОРГАНОВ ДЫХАНИЯ И ВОЗРАСТНЫЕ ОСОБЕННОСТИ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10.1. Строение органов дыхания и механизм газообмена; 10.2. Жизненная ёмкость лёгких и её возрастные изменения; 10.3. Гигиена дыхания школьника; 10.4. Значение материала для работы учителя-словесника; 10.5. Краткие выводы; 10.6. Вопросы для самоконтроля; 10.7. Тестовые задания; 10.8. Задания для самостоятельной работы; 10.9.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10.1. Строение органов дыхания и механизм газообмена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Дыхание обеспечивает организм кислородом и удаляет углекислый газ [5, с. 170]. Система дыхания делится на дыхательные пути и лёгкие [5, с. 170]. К воздухоносным путям относятся носовая полость, глотка, гортань, трахея и бронхи [5, с. 170]. Слизистая оболочка путей согревает, увлажняет и очищает воздух [5, с. 170]. Реснички эпителия удаляют пыль и микробов [5, с. 170]. Поэтому дышать следует через нос [4, с. 78].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Лёгкие являются парным органом газообмена [5, с. 170]. Их ткань состоит из мельчайших пузырьков — альвеол [5, с. 170]. Через стенку альвеол происходит обмен газов с кровью [5, с. 170]. Кислород переходит в кровь, а углекислый газ выходит наружу [5, с. 170]. Общая площадь альвеол огромна и многократно превышает поверхность кожи [5, с. 170]. Такое строение обеспечивает быстрый газообмен [5, с. 170].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 вдоха и выдоха основан на работе дыхательных мышц [5, с. 172]. При вдохе диафрагма опускается, а рёбра поднимаются [5, с. 172]. Объём грудной полости увеличивается, и воздух входит в лёгкие [5, с. 172]. При выдохе мышцы расслабляются, и объём уменьшается [5, с. 172]. Дыхание регулируется нервной системой автоматически [5, с. 172]. Дыхательный центр расположен в продолговатом мозге [5, с. 172].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Частота дыхания у детей выше, чем у взрослых [10, с. 150]. Новорождённый делает около сорока дыханий в минуту [10, с. 150]. У семилетнего ребёнка частота составляет около двадцати дыханий [10, с. 150]. У взрослого человека она равна шестнадцати-восемнадцати [10, с. 150]. Возрастные значения приведены в таблице 10.1 [10, с. 150].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10.1 — Частота дыхания покоя по возрастам [10, с. 150]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Дыханий в минуту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40–45 [10, с. 150]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Поверхностное дыхание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30 [10, с. 150]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Снижение частоты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20 [10, с. 150]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 обучения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16–18 [10, с. 150]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Возрастная норма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10.2. Жизненная ёмкость лёгких и её возрастные изменения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Жизненная ёмкость лёгких — важнейший показатель функции дыхания [5, с. 172]. Она равна максимальному объёму воздуха, выдыхаемому после глубокого вдоха [5, с. 172]. Ёмкость зависит от пола, роста и тренированности [5, с. 172]. У новорождённого она составляет всего около 200 куб. см [1, с. 82]. К десяти годам она возрастает примерно до 1600 куб. см [1, с. 82]. У подростков-юношей она достигает 3000–3500 куб. см [1, с. 82]. Возрастная динамика показана в таблице 10.2 [1, с. 82].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10.2 — Жизненная ёмкость лёгких по возрастам [1, с. 82]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Ёмкость, куб. см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200 [1, с. 82]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Минимальные значения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1200 [1, с. 82]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 обучения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1600 [1, с. 82]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Равномерный рост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15–16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3000–3500 [1, с. 82]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Юноши; у девушек меньше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Тренированность заметно увеличивает жизненную ёмкость [1, с. 82]. У юных спортсменов она выше, чем у сверстников [1, с. 82]. Особенно полезны бег, плавание и лыжи [4, с. 78]. Эти виды спорта развивают глубокое ритмичное дыхание [4, с. 78]. Низкая подвижность сдерживает развитие лёгких [4, с. 78]. Измерение ёмкости проводится спирометром [5, с. 172].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Пубертатный период характеризуется быстрым ростом лёгких [1, с. 82]. Рост дыхательных путей при этом отстаёт от роста лёгких [1, с. 82]. Поэтому подросток временами дышит чаще и глубже [1, с. 82]. К юношескому возрасту дыхание становится редким и глубоким [1, с. 82]. Тип дыхания окончательно формируется к этому возрасту [1, с. 82].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10.3. Гигиена дыхания школьника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Первое условие гигиены дыхания — чистый воздух помещений [4, с. 78]. В классе во время занятий воздух быстро портится [4, с. 78]. Содержание углекислого газа растёт и утомляет детей [4, с. 78]. Сквозное проветривание проводится на каждой перемене [8, с. 46]. Проветривание обязательно и во время физкультуры в зале [8, с. 46]. Температура в классе поддерживается в пределах восемнадцати-двадцати четырёх градусов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Второе условие — правильное носовое дыхание [4, с. 78]. При насморке ребёнок дышит ртом и простужается чаще [4, с. 78]. Хроническое ротовое дыхание искажает развитие грудной клетки [4, с. 78]. Заложенность носа снижает успеваемость из-за недостатка кислорода [4, с. 78]. Такие дети направляются к врачу [4, с. 78].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Третье условие — предупреждение заболеваний дыхательных путей [4, с. 78]. Острые респираторные инфекции являются самой частой болезнью школьников [4, с. 78]. Больной ребёнок отстраняется от занятий до выздоровления [4, с. 78]. После болезни физическая нагрузка повышается постепенно [4, с. 78]. Закаливание воздухом и водой укрепляет защитные силы [4, с. 78]. Курение категорически разрушает лёгкие подростка [4, с. 78].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Роль учителя в охране дыхания велика [4, с. 78]. Он следит за проветриванием и посадкой детей у окон [8, с. 46]. Он обучает правильному дыханию на уроках физкультуры [4, с. 78]. Он заметно снижает риск простуд, одевая детей по погоде [4, с. 78]. Разъяснительная работа о вреде курения начинается с младших классов [4, с. 78].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Чистый воздух кабинета является прямым условием работоспособности [4, с. 78]. Учитель проветривает помещение на каждой перемене [8, с. 46]. Духота быстро вызывает сонливость и головную боль [4, с. 78]. Качество анализа текста падает в непроветренном классе [4, с. 78].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Чтение вслух тренирует речевое дыхание школьников [4, с. 78]. Учитель показывает правильный вдох и плавный выдох [4, с. 78]. Длинные стихотворные строки учат управлять выдохом [4, с. 78]. Эти упражнения развивают голос и дикцию [4, с. 78].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Простудные болезни снижают посещаемость и успеваемость [4, с. 78]. Профилактика включает одежду по погоде и закаливание [4, с. 78]. Учитель словесности нередко ведёт классное руководство [4, с. 30]. В этом качестве он организует оздоровительную работу класса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Стихи читаются медленно и с полной выдержкой пауз [4, с. 78. Торопливое чтение сбивает дыхание читающего {R:khrip1|78. Учитель обучает класс правильному вдоху между строками {R:khrip1|78. Правильное дыхание делает речь выразительной и ровной {R:khrip1|78]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Дыхание доставляет кислород и удаляет углекислый газ [5, с. 170]. Газообмен происходит в альвеолах лёгких [5, с. 170]. Механизм дыхания обеспечивается работой дыхательных мышц [5, с. 172]. Частота дыхания у детей выше и снижается с возрастом [10, с. 150].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Жизненная ёмкость лёгких растёт от 200 куб. см до трёх тысяч и более [1, с. 82]. Тренированность и спорт увеличивают этот показатель [1, с. 82]. Гигиена дыхания требует чистого воздуха, носового дыхания и закаливания [4, с. 78]. Учитель организует проветривание и профилактику простуд [8, с. 46].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Какие органы относятся к дыхательным путям?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 очищается воздух в носовой полости?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Где происходит газообмен и как устроены альвеолы?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Как работает диафрагма при вдохе и выдохе?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Почему частота дыхания у детей выше, чем у взрослых?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Что такое жизненная ёмкость лёгких?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 изменяется жизненная ёмкость лёгких с возрастом?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Какие виды спорта развивают дыхание?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правила гигиены охраняют дыхание школьника?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Орган газообмена человека: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лёгкие; б) печень; в) почки; г) сердце.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Обмен газов между воздухом и кровью происходит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трахее; б) бронхах; в) альвеолах; г) гортани.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Дыхательный центр расположен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коре мозга; б) продолговатом мозге; в) спинном мозге; г) мозжечке.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При вдохе диафрагма: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поднимается; б) не движется; в) дрожит; г) опускается.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Частота дыхания новорождённого составляет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10 в минуту; б) 60 в минуту; в) 40–45 в минуту; г) 5 в минуту.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Жизненная ёмкость лёгких новорождённого равна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200 куб. см; б) 3000 куб. см; в) 5000 куб. см; г) 50 куб. см.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Жизненная ёмкость лёгких увеличивается под влиянием: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чтения; б) бега и плавания; в) сна; г) питания.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Во время уроков класс: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закрывают наглухо; б) проветривают на переменах; в) обогревают печами; г) не открывают окна.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Правильным для человека является дыхание: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только ртом; б) только ночью; в) через нос; г) во время еды.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Самое разрушительное действие на лёгкие подростка оказывает: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бег; б) курение; в) плавание; г) свежий воздух.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Подсчитать частоту дыхания у однокурсника в покое и после десяти приседаний [10, с. 150]. Результаты сопоставить с нормами таблицы 10.1 [10, с. 150]. Сделать вывод о восстановлении дыхания.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сообщение «Гигиена проветривания школьного класса» [8, с. 46]. В сообщении указать нормы температуры и кратность проветривания [8, с. 46]. Объём две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Измерить жизненную ёмкость лёгких спирометром и сравнить с нормой возраста [1, с. 82]. Объяснить влияние тренированности на результат [1, с. 82].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10.9.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170]. — С. 170–180.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Бабский Е. Б. и др. Указ. соч. [10, с. 150]. — С. 150–158.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Антропова М. В., Фарбер Д. А. Указ. соч. [1, с. 82]. — С. 82–88.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Хрипкова А. Г., Колесов Д. В. Указ. соч. [4, с. 78]. — С. 78–84.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11. ФИЗИОЛОГИЯ ОРГАНОВ ПИЩЕВАРЕНИЯ И ВОЗРАСТНЫЕ ОСОБЕННОСТИ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11.1. Пищеварительный канал и пищеварение в его отделах; 11.2. Возрастные особенности органов пищеварения; 11.3. Гигиена питания школьника; 11.4. Значение материала для работы учителя-словесника; 11.5. Краткие выводы; 11.6. Вопросы для самоконтроля; 11.7. Тестовые задания; 11.8. Задания для самостоятельной работы; 11.9.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11.1. Пищеварительный канал и пищеварение в его отделах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Пищеварение обеспечивает организм энергией и строительным материалом [5, с. 182]. Пищеварительная система состоит из пищеварительного канала и желёз [5, с. 182]. Канал включает ротовую полость, глотку, пищевод, желудок и кишечник [5, с. 182]. К железам относятся слюнные железы, печень и поджелудочная железа [5, с. 182]. В каждом отделе пища подвергается механической и химической обработке [5, с. 182]. Химическая обработка осуществляется ферментами [5, с. 182].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ротовой полости пища измельчается зубами и смачивается слюной [5, с. 182]. Фермент слюны начинает расщепление крахмала [5, с. 182]. В желудке под действием соляной кислоты и пепсина перевариваются белки [5, с. 184]. Кислая среда желудка уничтожает многих микробов [5, с. 184]. В двенадцатиперстной кишке действуют ферменты поджелудочной железы и желчь [5, с. 184]. Здесь завершается расщепление белков, жиров и углеводов [5, с. 184].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Всасывание питательных веществ происходит главным образом в тонком кишечнике [5, с. 184]. Ворсинки кишечной стенки многократно увеличивают всасывающую поверхность [5, с. 184]. В толстом кишечнике всасывается вода и формируются каловые массы [5, с. 184]. Кишечные бактерии синтезируют некоторые витамины [5, с. 184]. Суммарная работа органов пищеварения представлена в таблице 11.1 [5, с. 182].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11.1 — Пищеварение в отделах канала [5, с. 182]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Отдел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Среда и ферменты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Что переваривается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Ротовая полость [5, с. 182]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Слюна, слабощелочная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Крахмал, механическая обработка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Желудок [5, с. 184]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Соляная кислота, пепсин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Белки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Двенадцатиперстная кишка [5, с. 184]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Сок поджелудочной, желчь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Белки, жиры, углеводы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Тонкий кишечник [5, с. 184]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Кишечный сок, ворсинки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Всасывание питательных веществ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Толстый кишечник [5, с. 184]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Бактериальная флора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Вода, витамины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11.2. Возрастные особенности органов пищеварения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Органы пищеварения ребёнка продолжают рост и созревание [1, с. 84]. Слюноотделение у новорождённого слабое и усиливается к трём-четырём месяцам [1, с. 84]. Желудок ребёнка невелик, а его слизистая нежна [1, с. 84]. Сок желудка по составу отличается от взрослого [1, с. 84]. Печень ребёнка относительно велика и богата кровью [1, с. 84]. Поэтому детские болезни быстро отражаются на пищеварении [1, с. 84].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Важной возрастной особенностью является смена зубов [1, с. 86]. Молочные зубы начинают прорезываться на шестом-восьмом месяце жизни [1, с. 86]. К двум-трём годам их насчитывается двадцать [1, с. 86]. Смена молочных зубов постоянными начинается с шести-семи лет [1, с. 86]. К двенадцати-тринадцати годам сменяется большинство зубов [1, с. 86]. Зубы мудрости появляются уже в зрелом возрасте [1, с. 86].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11.2 — Основные сроки прорезывания зубов [1, с. 86]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Зубы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6–8 месяцев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первые молочные резцы [1, с. 86]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 прорезывания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года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молочных зубов [1, с. 86]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Полный молочный прикус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первые постоянные моляры [1, с. 86]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Смена начинается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12–13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большинство постоянных зубов [1, с. 86]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Прикус школьника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Пищеварение ребёнка легко расстраивается при нарушениях питания [4, с. 82]. Избыток сладкого подавляет аппетит и портит зубы [4, с. 82]. Сухомятка и быстрая еда вредят желудку [4, с. 82]. Кариес молочных зубов быстро переходит на постоянные [4, с. 82]. Регулярная чистка зубов и осмотр стоматолога обязательны [4, с. 82].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11.3. Гигиена питания школьника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Питание школьника строится на режиме [4, с. 82]. Дети едят четыре-пять раз в день в определённые часы [4, с. 82]. Горячий завтрак и горячий обед обязательны [8, с. 46]. Организация питания в школе контролируется санитарными правилами [8, с. 46]. Интервалы между приёмами пищи не превышают трёх-четырёх часов [4, с. 82]. Ужин происходит за полтора-два часа до сна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Рацион должен быть разнообразным и полноценным [4, с. 82]. В меню входят белки, жиры, углеводы, витамины и минеральные соли [4, с. 82]. Ежедневно нужны молоко, мясо, овощи и фрукты [4, с. 82]. Калорийность распределяется по приёмам пищи неравномерно [4, с. 82]. Обед является самым калорийным приёмом дня [4, с. 82]. Избыток сладостей и газировок ограничивается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питания включает и правила чистоты [4, с. 82]. Перед едой обязательно мытьё рук [4, с. 82]. Овощи и фрукты тщательно промываются [4, с. 82]. Пища хранится в чистой посуде в холоде [4, с. 82]. Просроченные продукты выбрасываются без колебаний [4, с. 82]. Пищевые отравления у детей протекают тяжело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участвует в организации школьного питания [4, с. 82]. Он следит, чтобы дети не пропускали завтрак [8, с. 46]. Он разъясняет вред сухомятки и фастфуда [4, с. 82]. Он поддерживает культуру питания и хорошие манеры за столом [4, с. 82]. Совместными усилиями семьи и школы формируется здоровье ребёнка [4, с. 82].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Питание школьника определяет его готовность к учебному труду [4, с. 82]. Голодный ребёнок отвлекается и слабо запоминает текст [4, с. 82]. Учитель следит, чтобы дети не пропускали горячий завтрак [8, с. 46]. Своевременный обед восстанавливает силы к последним урокам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Культура питания воспитывается и на уроках словесности [4, с. 82]. Литературные произведения дают материал для бесед о застолье [4, с. 82]. Учитель объясняет этикет и умеренность в еде [4, с. 82]. Хорошие манеры за столом являются частью общей культуры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сроков смены зубов полезно педагогу начальных классов [1, с. 86]. Выпадение зуба отвлекает и смущает ребёнка [1, с. 86]. Спокойная реакция учителя снимает неловкость [1, с. 86]. Материал темы используется в беседах о профилактике кариеса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Перемена перед следующим уроком используется для второго завтрака [4, с. 82. Дети из малообеспеченных семей приглашаются в школьную столовую {R:sanpin|46. Учитель деликатно решает эти вопросы через родителей {R:khrip1|82. Голод на уроке недопустим по гигиеническим нормам {R:khrip1|82]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Пищеварение обеспечивает организм энергией и веществами роста [5, с. 182]. В каждом отделе канала пища обрабатывается своими ферментами [5, с. 182]. Всасывание питательных веществ совершается в тонком кишечнике [5, с. 184]. Органы пищеварения ребёнка созревают постепенно [1, с. 84].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Смена зубов завершается в школьные годы [1, с. 86]. Режим питания школьника включает четыре-пять приёмов пищи [4, с. 82]. Горячее питание в школе обязательно по санитарным нормам [8, с. 46]. Чистота, разнообразие и регулярность — основа здоровья пищеварения [4, с. 82].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Какие отделы включает пищеварительный канал?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 происходит пищеварение в ротовой полости?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Какую роль играет соляная кислота желудка?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Где всасываются питательные вещества и как это обеспечено?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Каковы особенности пищеварения у маленьких детей?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Когда прорезываются и сменяются зубы?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Каков режим питания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 распределяется калорийность пищи по приёмам?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правила чистоты обязательны при питании?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Расщепление крахмала начинается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желудке; б) ротовой полости; в) толстом кишечнике; г) пищеводе.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Белки пищи перевариваются главным образом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ротовой полости; б) толстом кишечнике; в) пищеводе; г) желудке.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Всасывание питательных веществ происходит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желудке; б) пищеводе; в) тонком кишечнике; г) глотке.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Желчь вырабатывается: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печенью; б) поджелудочной железой; в) слюнными железами; г) желудком.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Молочных зубов у ребёнка насчитывается: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32; б) 20; в) 12; г) 40.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Смена молочных зубов постоянными начинается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2–3 года; б) 6–7 лет; в) 10–11 месяцев; г) 15 лет.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Число приёмов пищи школьника в день: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один-два; б) два; в) восемь; г) четыре-пять.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Самым калорийным приёмом пищи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обед; б) поздний ужин; в) второй завтрак; г) полдник.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Перед едой обязательно: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полежать; б) мыть руки; в) выпить газировку; г) съесть сладкое.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Сухомятка и быстрая еда прежде всего вредят: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зрению; б) органам пищеварения; в) слуху; г) осанке.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таблицу «Пищеварение в отделах канала» по образцу таблицы 11.1 [5, с. 182]. Дополнить её колонкой «Ферменты» [5, с. 184]. Работа сдаётся преподавателю.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памятку «Здоровое питание школьника» из шести правил [4, с. 82]. В памятке отразить режим питания и ограничения сладкого [4, с. 82]. Слайд демонстрируется на практическом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меню на один день для ученика восьми лет с распределением калорийности [4, с. 82]. Меню обсуждается в группе.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11.9.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182]. — С. 182–192.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84]. — С. 84–90.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82]. — С. 82–88.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Обреимова Н. И., Петрухин А. С. Указ. соч. [2, с. 90]. — С. 90–98.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12. ОБМЕН ВЕЩЕСТВ И ЭНЕРГИИ В ДЕТСКОМ ОРГАНИЗМЕ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12.1. Сущность обмена веществ и его виды; 12.2. Обмен белков, жиров, углеводов, воды и минеральных солей; 12.3. Обмен энергии и нормы питания растущего организма; 12.4. Значение материала для работы учителя-словесника; 12.5. Краткие выводы; 12.6. Вопросы для самоконтроля; 12.7. Тестовые задания; 12.8. Задания для самостоятельной работы; 12.9.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12.1. Сущность обмена веществ и его виды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Обмен веществ является основным свойством живого организма [5, с. 196]. Он включает поступление веществ, их превращение и удаление продуктов распада [5, с. 196]. Различают ассимиляцию и диссимиляцию [5, с. 196]. Ассимиляцией называется создание новых веществ и тканей [5, с. 196]. Диссимиляцией называется расщепление веществ с освобождением энергии [5, с. 196]. У растущего ребёнка ассимиляция преобладает над диссимиляцией [1, с. 88].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Преобладание ассимиляции объясняет быстрый рост детского организма [1, с. 88]. У взрослых оба процесса примерно уравновешены [1, с. 88]. В старости начинает преобладать диссимиляция [1, с. 88]. Интенсивность обмена у детей выше, чем у взрослых [1, с. 88]. Именно поэтому дети нуждаются в более частом питании [1, с. 88]. Любой дефицит питания немедленно сказывается на росте [1, с. 88].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Обмен веществ регулируется нервной и эндокринной системами [5, с. 196]. Гормоны щитовидной железы усиливают обмен [5, с. 196]. Гормон роста стимулирует построение тканей [5, с. 196]. Кора больших полушарий влияет на обмен через вегетативную нервную систему [5, с. 196]. Нарушение регуляции приводит к болезням обмена [5, с. 196]. Примером служит избыточный вес при расстройствах питания [4, с. 86].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12.2. Обмен белков, жиров, углеводов, воды и минеральных солей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Белки являются основой построения организма [5, с. 196]. Из белков строятся клетки, ферменты и гормоны [5, с. 196]. Детям белки особенно необходимы для роста [1, с. 88]. Недостаток белка задерживает рост и снижает иммунитет [4, с. 86]. Наиболее ценны белки молока, мяса, яиц и рыбы [4, с. 86]. Белковая часть рациона школьника должна быть полноценной [4, с. 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Жиры служат концентрированным источником энергии [5, с. 198]. Они входят в состав клеточных оболочек и нервной ткани [5, с. 198]. Жиры обеспечивают усвоение витаминов А и D [4, с. 86]. Избыток жиров ведёт к излишнему весу [4, с. 86]. Полезны жиры растительного и молочного происхождения [4, с. 86]. Углеводы являются главным «топливом» организма [5, с. 198]. Они питают мышцы и нервные клетки [5, с. 198].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Вода составляет большую часть массы тела ребёнка [1, с. 88]. У новорождённого она достигает трёх четвертей массы [1, с. 88]. Вода является средой всех химических реакций организма [5, с. 198]. Потребность ребёнка в воде выше, чем у взрослого [1, с. 88]. Минеральные соли обеспечивают кости, кровь и нервную деятельность [1, с. 88]. Особенно важны кальций, фосфор, железо и йод [4, с. 86]. Их недостаток вызывает рахит, анемию и другие нарушения [4, с. 86].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12.1 — Роль основных веществ питания [4, с. 86]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Вещество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Калорийность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Основная роль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Белки [5, с. 196]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ккал на грамм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Строительство тканей, ферменты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Жиры [5, с. 198]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 ккал на грамм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Энергия, витамины А и D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Углеводы [5, с. 198]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 же 4 ккал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Главное топливо организма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Вода [1, с. 88]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 калорий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Среда реакций, транспорт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Минеральные соли [4, с. 86]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нет калорий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Кости, кровь, нервы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12.3. Обмен энергии и нормы питания растущего организма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 в организме освобождается при расщеплении веществ [5, с. 198]. Она расходуется на основной обмен, движение и рост [5, с. 198]. Основной обмен — это энергия покоящегося организма [5, с. 198]. У детей основной обмен на килограмм массы выше, чем у взрослых [1, с. 88]. Значительная часть энергии тратится на построение новых тканей [1, с. 88]. Поэтому калорийность детского рациона высока [4, с. 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Суточная калорийность растёт вместе с ребёнком [4, с. 86]. Семилетнему школьнику требуется примерно 2400 килокалорий [4, с. 86]. Одиннадцатилетнему требуется около 2850 килокалорий [4, с. 86]. Подросткам четырнадцати-семнадцати лет нужно до 3150 килокалорий [4, с. 86]. Нормы белка также возрастают с годами [4, с. 86]. Возрастные нормы сведены в таблице 12.2 [4, с. 86].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12.2 — Примерные суточные нормы питания школьников [4, с. 86]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Калорийность, ккал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Белки, г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лет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2400 [4, с. 86]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[4, с. 86]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Младшие классы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11–13 лет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2850 [4, с. 86]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96 [4, с. 86]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Средние классы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14–17 лет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3150 [4, с. 86]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106 [4, с. 86]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Юноши; девушкам меньше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Неравномерность роста отражается на аппетите [1, с. 88]. В периоды скачков роста аппетит заметно усиливается [1, с. 88]. В спокойные периоды он снижается [1, с. 88]. Это нормальное явление и не требует принуждения к еде [1, с. 88]. Режим питания при этом сохраняется [4, с. 86]. Питание согласовывается с расписанием учебных занятий [4, с. 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Нарушения питания ведут к болезням [4, с. 86]. Избыток калорий вызывает полноту [4, с. 86]. Дефицит питания задерживает рост и ослабляет организм [4, с. 86]. Одностороннее питание лишает ребёнка витаминов [4, с. 86]. Учитель замечает детей с признаками истощения или полноты [4, с. 86]. Таким детям требуется внимание врача [4, с. 86].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Обмен веществ объясняет постоянный аппетит растущего организма [1, с. 88]. Ученики в периоды скачков роста постоянно голодны [1, с. 88]. Учитель относится к этому с пониманием [1, с. 88]. Питание согласовывается с нагрузкой учебного дня [4, с. 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Пища напрямую влияет на работу головного мозга [5, с. 198]. Сытый ученик устойчиво воспринимает новый материал [4, с. 86]. Перед контрольной работой обязателен полноценный завтрак [4, с. 86]. Переедание, напротив, вызывает сонливость [4, с. 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норм питания помогает вести беседы о здоровом образе жизни [4, с. 86]. Учитель разъясняет вред сухомятки и избытка сладкого [4, с. 86]. Совместно с родителями составляются полезные меню [4, с. 86]. Материал темы поддерживает классные часы о режиме питания [4, с. 86].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калорийности помогает составлять меню школьных праздников [4, с. 86. Буфеты с газировкой заменяются полезными продуктами {R:khrip1|86. Учитель обсуждает это с родительским комитетом {R:khrip1|86. Здоровое угощение становится традицией класса {R:khrip1|86]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Обмен веществ включает ассимиляцию и диссимиляцию [5, с. 196]. У детей ассимиляция преобладает, что обеспечивает рост [1, с. 88]. Белки строят организм, жиры и углеводы дают энергию [5, с. 198]. Вода и минеральные соли необходимы каждой клетке [1, с. 88].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Калорийность рациона растёт от 2400 до 3150 килокалорий [4, с. 86]. Аппетит колеблется вместе с периодами роста [1, с. 88]. Избыток и дефицит питания одинаково вредны [4, с. 86]. Учитель следит за питанием школьников и рекомендует врача при нарушениях [4, с. 86].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обменом веществ и из каких процессов он состоит?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Почему у ребёнка ассимиляция преобладает над диссимиляцией?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Какова роль белков в питании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Чем жиры отличаются от углеводов как источники энергии?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Какова роль воды и минеральных солей?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Что такое основной обмен?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 изменяется суточная калорийность с возрастом?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Почему аппетит ребёнка изменяется периодами?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 каким болезням приводят нарушения питания?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Создание новых веществ и тканей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диссимиляцией; б) выделением; в) ассимиляцией; г) дыханием.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У растущего ребёнка преобладает: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диссимиляция; б) ассимиляция; в) только распад; г) голодание.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Главным строительным материалом организма являются: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жиры; б) вода; в) углеводы; г) белки.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Наибольшую калорийность на грамм имеют: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белки; б) вода; в) углеводы; г) жиры.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Главным топливом нервных клеток служат: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углеводы; б) витамины; в) соли; г) вода.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Недостаток кальция у детей ведёт к: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анемии; б) рахиту; в) близорукости; г) глухоте.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Недостаток железа вызывает: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рахит; б) кариес; в) анемию; г) ожирение.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Суточная калорийность рациона семилетнего ребёнка составляет примерно: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1200 ккал; б) 5000 ккал; в) 600 ккал; г) 2400 ккал.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Усиление аппетита в периоды скачков роста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болезнью; б) нормальным явлением; в) вредной привычкой; г) ленью.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Одностороннее питание прежде всего лишает ребёнка: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витаминов; б) зубов; в) волос; г) слуха.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таблицу «Роль веществ питания» по образцу таблицы 12.1 [4, с. 86]. К каждому веществу записать один продукт-источник [4, с. 86]. Таблица сдаётся на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сообщение «Нарушения обмена веществ у школьников» [4, с. 86]. В сообщении раскрыть причины полноты и истощения [1, с. 88]. Объём две-три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Рассчитать примерную калорийность собственного дневного рациона [4, с. 86]. Сопоставить расчёт с нормой возраста [4, с. 86]. Сделать вывод о достаточности питания.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12.9.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196]. — С. 196–206.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88]. — С. 88–94.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86]. — С. 86–92.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Маркосян А. А. Указ. соч. [11, с. 90]. — С. 90–96.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13. ФИЗИОЛОГИЯ И ГИГИЕНА ВЫДЕЛИТЕЛЬНОЙ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13.1. Органы выделения и строение почки; 13.2. Образование мочи и возрастные особенности выделения; 13.3. Кожа как орган выделения и её гигиена; 13.4. Значение материала для работы учителя-словесника; 13.5. Краткие выводы; 13.6. Вопросы для самоконтроля; 13.7. Тестовые задания; 13.8. Задания для самостоятельной работы; 13.9.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13.1. Органы выделения и строение почки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Выделение удаляет из организма продукты обмена и вредные вещества [5, с. 208]. К органам выделения относятся почки, кожа, лёгкие и кишечник [5, с. 208]. Главную роль играет система почек [5, с. 208]. Почки удаляют избыток воды, солей и продукты белкового обмена [5, с. 208]. Лёгкие выводят углекислый газ и пары воды [5, с. 208]. Через кожу выделяются пот и жировые продукты [5, с. 208]. Роль органов выделения обобщена в таблице 13.1 [5, с. 208].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13.1 — Органы выделения и удаляемые вещества [5, с. 208]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Орган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Продукт выделения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Что удаляется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Почки [5, с. 208]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моча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Соли, мочевина, избыток воды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Кожа [5, с. 208]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пот, кожное сало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Вода, соли, продукты обмена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Лёгкие [5, с. 208]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выдыхаемый воздух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Углекислый газ, пары воды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Кишечник [5, с. 208]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Непереваренные остатки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Почка является парным органом, расположенным в поясничной области [5, с. 208]. Её ткань состоит из миллионов микроскопических единиц — нефронов [5, с. 208]. Каждый нефрон начинается почечным клубочком с капсулой [5, с. 208]. В клубочке из крови фильтруется жидкая часть [5, с. 208]. В извитых канальцах обратно всасываются вода и нужные вещества [5, с. 208]. Оставшаяся жидкость образует мочу [5, с. 208].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Моча по мочеточникам поступает в мочевой пузырь [5, с. 208]. Из пузыря она выводится наружу через мочеиспускательный канал [5, с. 208]. Мочеиспускание является рефлекторным актом [5, с. 208]. У ребёнка дошкольного возраста пузырь невелик и опорожняется часто [1, с. 90]. К школьному возрасту контроль мочеиспускания становится полным [1, с. 90].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13.2. Образование мочи и возрастные особенности выделения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Почки ребёнка продолжают созревать после рождения [1, с. 90]. У новорождённого фильтрующая способность почек снижена [1, с. 90]. К трём-пяти годам функции почек приближаются к уровню взрослых [1, с. 90]. Суточное количество мочи у детей относительно массы тела больше [10, с. 170]. Вода быстро проходит через организм ребёнка [10, с. 170]. Поэтому дети нуждаются в регулярном питье [4,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Почки регулируют постоянство внутренней среды организма [5, с. 208]. Они поддерживают состав крови, давление и водно-солевой баланс [5, с. 208]. Такое поддержание постоянства называется гомеостазом [5, с. 208]. Работа почек подчиняется нервной и гуморальной регуляции [5, с. 208]. Гормон задней доли гипофиза усиливает обратное всасывание воды [5, с. 208]. Нарушения этой регуляции вызывают серьёзные болезни [5, с. 208].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Детские почки уязвимы к инфекциям и охлаждению [4, с. 90]. Простудные болезни часто дают осложнения на почки [4, с. 90]. Признаками неблагополучия служат отёки и боли в пояснице [4, с. 90]. Изменение цвета мочи требует немедленного осмотра врача [4, с. 90]. Профилактикой являются закаливание и своевременное лечение простуд [4, с. 90]. Учитель сообщает родителям о жалобах ребёнка [4, с. 90].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13.3. Кожа как орган выделения и её гигиена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Кожа выполняет защитную, выделительную и терморегуляторную функции [5, с. 210]. Она является также органом осязания [5, с. 210]. В коже расположены потовые и сальные железы [5, с. 210]. Пот удаляет воду, соли и продукты обмена [5, с. 210]. Испарение пота охлаждает тело при жаре [5, с. 210]. У детей потоотделение выражено сильнее, чем у взрослых [1, с. 90]. Кожа ребёнка нежна и легко повреждается [1,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Площадь поверхности кожи ребёнка относительно массы тела больше [1, с. 90]. Поэтому ребёнок быстрее переохлаждается и перегревается [1, с. 90]. Одежда подбирается по погоде и размеру [4, с. 90]. Перегрев опасен не меньше переохлаждения [4, с. 90]. Регулярное мытьё удаляет пот, жир и микробов [4, с. 90]. Ежедневный душ является обязательной привычкой школьника [4,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кожи включает регулярные водные процедуры [4, с. 90]. Руки моются после улицы и перед едой [4, с. 90]. Ногти коротко подстригаются каждую неделю [4, с. 90]. Через грязные руки в организм попадают глисты и микробы [4, с. 90]. Грязная кожа способствует кожным болезням [4, с. 90]. Учитель воспитывает привычку чистоты с первых классов [4,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Закаливание кожи проводится постепенно [4, с. 90]. Начинают с воздушных ванн и обтираний [4, с. 90]. Затем переходят к обливаниям и купанию [4, с. 90]. Закалённый ребёнок реже болеет простудами [4, с. 90]. Закаливание укрепляет также нервную систему [4, с. 90]. Мера и регулярность — главные правила закаливания [4, с. 90].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Гигиенические навыки формируются постоянными напоминаниями учителя [4, с. 90]. Мытьё рук перед едой становится привычкой при ежедневном контроле [4, с. 90]. Чистые руки защищают класс от кишечных инфекций [4, с. 90]. Меньше болезней — меньше пропусков уроков [4,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Кожа школьника чутко реагирует на перегрев и переохлаждение [1, с. 90]. Потливость мешает письму и вызывает раздражение кожи [4, с. 90]. Учитель рекомендует родителям одежду по погоде [4, с. 90]. Умеренная температура в классе поддерживается проветриванием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Материал темы используется в воспитании опрятности [4, с. 90]. Чистота тела связывается с достоинством человека [4, с. 90]. Литературные образы помогают обсуждать эти вопросы [4, с. 82]. Так гигиена становится частью нравственного воспитания [4,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Признаки утомления заметны в положении тела ученика [4, с. 10. Сутулая спина и опущенная голова требуют паузы {R:khrip1|10. Короткая разминка возвращает классу бодрость {R:khrip1|58. Наблюдательный учитель замечает это раньше других {R:khrip1|10]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Выделение удаляет продукты обмена из организма [5, с. 208]. Главным органом выделения являются почки с их нефронами [5, с. 208]. Почки поддерживают гомеостаз внутренней среды [5, с. 208]. Кожа выделяет пот и регулирует температуру тела [5, с. 210].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Функции почек ребёнка созревают к школьному возрасту [1, с. 90]. Детская кожа нежна и требует постоянного ухода [4, с. 90]. Гигиена выделения опирается на чистоту, питьё и закаливание [4, с. 90]. Простуды и грязь — главные враги почек и кожи [4, с. 90].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Какие органы относятся к выделительной системе?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 устроен нефрон и как образуется моча?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В чём заключается роль почек в поддержании гомеостаза?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Каковы возрастные особенности выделения у детей?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Какие функции выполняет кожа?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Почему ребёнок быстрее переохлаждается, чем взрослый?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Какие правила гигиены кожи обязательны для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 проводится закаливание?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Каковы признаки неблагополучия почек у ребёнка?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Главным органом выделения являются: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лёгкие; б) кожа; в) почки; г) кишечник.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Структурной единицей почки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нефрон; б) альвеола; в) ворсинка; г) долька печени.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Фильтрация жидкости в почке происходит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мочеточнике; б) мочевом пузыре; в) мочеиспускательном канале; г) клубочке с капсулой.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Обратное всасывание воды происходит 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капсуле; б) извитых канальцах; в) мочеточнике; г) лоханке.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Постоянство внутренней среды организма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адаптацией; б) онтогенезом; в) гомеостазом; г) рефлексом.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Испарение пота с поверхности кожи: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согревает тело; б) охлаждает тело; в) не влияет; г) вызывает сон.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Ребёнок быстрее взрослого переохлаждается из-за: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малого роста; б) большей относительной площади кожи; в) тонких волос; г) отсутствия одежды.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Первым шагом закаливания служат: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купание в ледяной воде; б) моржевание; в) воздушные ванны и обтирания; г) солнечные ожоги.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Руки перед едой обязательно: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согревают; б) растирают; в) моют; г) осматривают.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Отёки и боли в пояснице у ребёнка требуют: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дополнительного задания; б) освобождения от физкультуры навсегда; в) только отдыха; г) немедленного осмотра врача.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схему «Органы выделения и их продукты» по образцу таблицы 13.1 [5, с. 208]. К схеме записать роль почек в гомеостазе [5, с. 208]. Работа сдаётся преподавателю.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памятку «Гигиена кожи школьника» из пяти правил [4, с. 90]. В памятке отразить правила мытья рук и закаливания [4, с. 90]. Памятка оценивается на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план закаливания для младшего школьника на месяц [4, с. 90]. План включает воздушные, водные процедуры и их постепенность [4, с. 90]. План обсуждается в группе.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13.9.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Семёнов Э. В. Указ. соч. [5, с. 208]. — С. 208–216.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Бабский Е. Б. и др. Указ. соч. [10, с. 170]. — С. 170–178.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Антропова М. В., Фарбер Д. А. Указ. соч. [1, с. 90]. — С. 90–96.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Хрипкова А. Г., Колесов Д. В. Указ. соч. [4, с. 90]. — С. 90–96.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14. ВЛИЯНИЕ УЧЕБНО-ВОСПИТАТЕЛЬНОГО ПРОЦЕССА НА ЗДОРОВЬЕ ШКОЛЬНИКОВ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14.1. Здоровье школьника и школьные факторы риска; 14.2. Режим дня и работоспособность; 14.3. Учебная мебель, посадка и профилактика утомления; 14.4. Значение материала для работы учителя-словесника; 14.5. Краткие выводы; 14.6. Вопросы для самоконтроля; 14.7. Тестовые задания; 14.8. Задания для самостоятельной работы; 14.9.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14.1. Здоровье школьника и школьные факторы риска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Здоровье является главным условием успешного обучения [7, с. 248]. Исследования Г. Н. Сердюковской показали значительное влияние школьной среды на здоровье детей [7, с. 248]. К школьным факторам риска относятся перегрузки, статичные позы и нарушения режима [7, с. 248]. Пребывание в школе занимает большую часть дня ребёнка [7, с. 248]. Поэтому качество учебного процесса прямо отражается на здоровье [7, с. 248]. Охрана здоровья является обязательной задачей каждой школы [4, с. 3].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Основным проявлением перегрузки является утомление [4, с. 10]. Утомлением называется временное снижение работоспособности [4, с. 10]. Его признаками служат отвлечение, суетливость и изменение почерка [4, с. 10]. Утомление снимается отдыхом и является естественной защитой [4, с. 10]. Переутомление, напротив, является патологическим состоянием [4, с. 10]. Оно проявляется раздражительностью, головными болями и бессонницей [4,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Работоспособность ученика изменяется в течение учебного дня [4, с. 10]. Первый урок проходит в состоянии врабатывания [4, с. 10]. Второй-третий уроки соответствуют оптимальной работоспособности [4, с. 10]. На четвёртом-пятом уроках развивается заметное утомление [4, с. 10]. Поэтому сложные предметы ставятся на вторые-третьи уроки [8, с. 46]. Контрольные работы не проводятся более одной в день [8, с. 46].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14.2. Режим дня и работоспособность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Режим дня является основой охраны здоровья школьника [4, с. 30]. Правильный режим чередует учёбу, отдых, движение и сон [4, с. 30]. Он вырабатывает условные рефлексы времени [4, с. 30]. Организм ребёнка заранее готовится к еде, занятиям и сну [4, с. 30]. Признаком правильного режима служит хорошее самочувствие [4, с. 30]. Примерный режим дня младшего школьника приведён в таблице 14.1 [4, с. 30].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14.1 — Примерный режим дня младшего школьника [4, с. 30]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Время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Элемент режима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Педагогическое обоснование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7:00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Подъём, зарядка [4, с. 30]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Переход к активности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7:30–8:00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Завтрак, дорога в школу [4, с. 30]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на первую половину дня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8:30–13:00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Уроки с динамическими паузами [8, с. 46]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 кривой работоспособности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13:00–14:00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Обед, отдых [4, с. 30]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Восстановление после уроков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14:00–16:00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Прогулка, подвижные игры [4, с. 33]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Двигательная разрядка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16:00–17:30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Приготовление уроков [4, с. 30]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Оптимальное время самоподготовки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21:00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Отход ко сну [4, с. 30]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менее 10 часов сна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Домашние задания нормируются санитарными правилами [8, с. 46]. Во втором классе на них отводится до полутора часов [8, с. 46]. В средних классах норма возрастает до двух с половиной часов [8, с. 46]. В старших классах задания не должны занимать более трёх с половиной часов [8, с. 46]. Превышение норм неизбежно отнимает время сна и движения [4, с. 30]. Возникает замкнутый круг переутомления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Большую роль играет каникулярный и лагерный отдых [4, с. 30]. Летний лагерь восстанавливает здоровье и силы ребёнка [4, с. 30]. Режим лагеря сохраняет регулярность питания и сна [4, с. 30]. При этом увеличивается время пребывания на воздухе [4, с. 30]. Педагог в лагере организует подвижные игры и прогулки [4, с. 33]. Такой отдых предупреждает школьные перегрузки [4, с. 30].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14.3. Учебная мебель, посадка и профилактика утомления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Правильная посадка сохраняет зрение и осанку [4, с. 58]. Мебель подбирается по росту в соответствии с нормами [8, с. 46]. Каждое учебное помещение комплектуется мебелью нескольких номеров [8, с. 46]. Детей меньшего роста сажают ближе к доске [8, с. 46]. Детей с нарушением слуха сажают за первые парты [8, с. 46]. Часто болеющие дети размещаются в первой трети класса [7, с. 252].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Рабочая поза при письме подчиняется простым правилам [4, с. 58]. Спина прямая, плечи на одном уровне [4, с. 58]. Ноги стоят на полу под прямым углом [4, с. 58]. Расстояние от глаз до тетради около тридцати сантиметров [4, с. 46]. Между грудью и краем стола проходит ладонь [4, с. 58]. Тетрадь лежит с наклоном под углом тридцать градусов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Утомление предупреждается сменой видов деятельности [4, с. 32]. Физкультминутки проводятся на каждом уроке младших классов [8, с. 46]. Динамическая пауза продолжается до сорока минут после третьего урока [8, с. 46]. Перемены не менее десяти минут проводятся в проветренном помещении [8, с. 46]. Крупная перемена длится двадцать-тридцать минут [8, с. 46]. Использование экранов на уроках строго дозируется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Сердюковская подчёркивала комплексный подход к школьной гигиене [7, с. 248]. Здоровье ученика зависит от режима, мебели, нагрузки и питания одновременно [7, с. 248]. Ни один фактор нельзя исправить в одиночку [7, с. 248]. Совместная работа педагога, врача и семьи даёт устойчивый результат [7, с. 248]. Учитель является главным проводником гигиенических знаний в школу [7, с. 248]. Эти принципы сохраняют значение и сегодня [7, с. 248].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словесности обязан знать санитарные нормы урока [8, с. 46]. Нормы ограничивают непрерывное письмо и чтение по возрастам [8, с. 46]. Сочинения планируются на первые-вторые уроки [4, с. 10]. Одна контрольная работа в день является обязательным правилом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Кривая работоспособности диктует структуру урока [4, с. 10]. Сложный разбор текста ставится в середину занятия [4, с. 10]. Последние минуты отводятся лёгким заданиям [4, с. 10]. Домашние задания дозируются по установленным нормам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Физкультминутка проводится и на уроке литературы [8, с. 46]. Упражнения для глаз и кисти занимают две минуты [4, с. 58]. Они возвращают классу внимание [4, с. 10]. Грамотный учитель считает их частью урока, а не помехой [4, с. 32].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Устные жанры снижают статичную нагрузку урока [4, с. 32. Пересказ, дискуссия и аудирование дают отдых руке {R:khrip1|32. Они же развивают главные речевые умения {R:khrip1|32. Гигиена и методика здесь совпадают полностью {R:khrip1|32]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Школьная среда заметно влияет на здоровье учеников [7, с. 248]. Утомление — естественная реакция, переутомление — уже болезнь [4, с. 10]. Кривая работоспособности диктует расписание дня [4, с. 10]. Режим дня структурирует жизнь ребёнка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Мебель по росту и правильная посадка защищают осанку и зрение [8, с. 46]. Нормы домашних заданий охраняют время сна и движения [8, с. 46]. Физкультминутки и перемены снимают статическое напряжение [4, с. 32]. Охрана здоровья — совместная задача педагога, врача и семьи [7, с. 248].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Какие школьные факторы риска назвал исследования Сердюковской?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Чем утомление отличается от переутомления?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 изменяется работоспособность в течение учебного дня?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Для чего нужен режим дня школьника?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Каковы нормы домашних заданий по классам?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Какова роль лагерного отдыха в охране здоровья?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 подбирается мебель и рассаживаются ученики?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Назовите правила правильной посадки при письме.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Какие меры предупреждают утомление на уроках?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Временное снижение работоспособности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переутомлением; б) утомлением; в) ленью; г) болезнью.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Патологическим состоянием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утомление; б) врабатывание; в) переутомление; г) отдых.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Наибольшая работоспособность ученика приходится на: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второй-третий уроки; б) первый урок; в) последний урок; г) глубокий вечер.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Число контрольных работ в день не должно превышать: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трёх; б) двух; в) четырёх; г) одной.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Сон младшего школьника должен составлять не менее: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7 часов; б) 10 часов; в) 6 часов; г) 5 часов.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Норма домашних заданий для второго класса составляет: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3 часа; б) 30 минут; в) 1,5 часа; г) 5 часов.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Детей с нарушением слуха сажают: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за первые парты; б) на последний ряд; в) у двери; г) в коридор.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Динамическая пауза проводится: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после каждого урока; б) только в 11 классе; в) вместо обеда; г) после третьего урока.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Расстояние от глаз до тетради при письме составляет: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5 см; б) около 30 см; в) 60 см; г) 10 см.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Здоровье ученика в школе охраняется: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только врачом; б) только учителем; в) только семьёй; г) совместными усилиями педагога, врача и семьи.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режим дня ученика второго класса по образцу таблицы 14.1 [4, с. 30]. Обосновать каждый элемент режима [4, с. 30]. Работа сдаётся преподавателю.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реферат «Школьные факторы риска и их профилактика» по работам Г. Н. Сердюковской [7, с. 248]. В реферате привести классификацию факторов и меры профилактики [7, с. 248]. Объём работы составляет четыре-пять страниц.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памятку «Правильная посадка за партой» [4, с. 58]. Памятка включает правила посадки и подбор мебели по росту [8, с. 46]. Памятка демонстрируется на занятии.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14.9.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Сердюковская Г. Н. и др. Указ. соч. [7, с. 248]. — С. 248–260.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Колесов Д. В. Указ. соч. [4, с. 30]. — С. 30–35, 58–64.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Санитарные нормы режима и мебели школы СанПиН [8, с. 46]. — С. 46–48.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Хрипкова А. Г., Антропова М. В., Фарбер Д. А. Указ. соч. [4, с. 10]. — С. 10–16.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15. НАРКОМАНИЯ И ЕЁ ВРЕД ДЛЯ РАСТУЩЕГО ОРГАНИЗМА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15.1. Понятие о наркомании и токсикомании; 15.2. Влияние наркотических веществ на растущий организм; 15.3. Профилактика наркомании и роль учителя; 15.4. Значение материала для работы учителя-словесника; 15.5. Краткие выводы; 15.6. Вопросы для самоконтроля; 15.7. Тестовые задания; 15.8. Задания для самостоятельной работы; 15.9.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15.1. Понятие о наркомании и токсикомании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Наркоманией называется болезнь, вызванная систематическим употреблением наркотических веществ [4, с. 96]. Она характеризуется патологическим влечением к веществу и зависимостью [4, с. 96]. Токсикоманией называется зависимость от веществ, не отнесённых к наркотикам [4, с. 96]. Оба состояния разрушают здоровье и личность человека [4, с. 96]. Наркотические вещества искусственно вызывают приподнятое настроение [4, с. 96]. За кратким удовольствием наступает стойкая зависимость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Различают несколько стадий формирования зависимости [4, с. 96]. На первой стадии появляются психическая тяга и рост переносимости [4, с. 96]. На второй стадии формируется физическая зависимость с мучительным абстинентным синдромом [4, с. 96]. На третьей стадии истощается организм и разрушается личность [4, с. 96]. Стадии формирования зависимости обобщены в таблице 15.1 [4, с. 96]. Чем раньше начато употребление, тем быстрее развивается зависимость [4, с. 96].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15.1 — Стадии формирования наркоманической зависимости [4, с. 96]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Стадия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Основные проявления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Последствия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Первая [4, с. 96]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Психическая тяга, рост переносимости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 разрушения здоровья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Вторая [4, с. 96]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Физическая зависимость, абстиненция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Болезни органов и психики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Третья [4, с. 96]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Истощение, распад личности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Инвалидность, ранняя смерть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Наркомания является социальной болезнью [4, с. 96]. Она начинается чаще в подростковом возрасте [4, с. 96]. Причинами первого употребления служат любопытство и давление группы [4, с. 96]. Немалую роль играют семейное неблагополучие и свободное время без контроля [4, с. 96]. Подросток редко осознаёт, что один приём может стать началом болезни [4, с. 96].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15.2. Влияние наркотических веществ на растущий организм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Растущий организм особенно уязвим к наркотическим веществам [4, с. 96]. Наркотики поражают прежде всего центральную нервную систему [4, с. 96]. Страдают память, внимание и способность к обучению [4, с. 96]. Подросток теряет интерес к учёбе и прежним увлечениям [4, с. 96]. Развиваются апатия, раздражительность и агрессивность [4, с. 96]. Личность деградирует быстрее, чем у взрослых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Страдают и внутренние органы [4, с. 96]. Нарушается работа сердца, печени и почек [4, с. 96]. Угнетается иммунитет, растёт риск инфекций [4, с. 96]. Задерживается половое развитие и рост тела [4, с. 96]. Истощение наступает у подростков значительно раньше [4, с. 96]. При передозировке возможна быстрая смерть даже у здорового подростка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Наркотические вещества вызывают тяжёлые изменения поведения [4, с. 96]. Подросток лжёт, крадёт и забрасывает школу [4, с. 96]. Круг общения сужается до группы употребляющих [4, с. 96]. Появляются резкие смены настроения и скрытность [4, с. 96]. Эти признаки помогают вовремя заметить беду [4, с. 96]. Ранняя помощь даёт шанс на лечение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Особый вред наносит употребление во время беременности [4, с. 96]. Наркотики проникают через плаценту к плоду [4, с. 96]. Дети наркоманов рождаются с зависимостью и пороками [4, с. 96]. Их развитие задерживается на всю жизнь [4, с. 96]. Эти факты должны знать будущие педагоги и родители [4, с. 96].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15.3. Профилактика наркомании и роль учителя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начинается с доступной информации [4, с. 96]. Школьник должен точно знать последствия употребления [4, с. 96]. Страшные, но правдивые факты действуют сильнее общих слов [4, с. 96]. Информация подаётся спокойно, без излишнего запугивания [4, с. 96]. Откровенный разговор вызывает больше доверия, чем запрет [4, с. 96]. Беседы проводятся систематически с младших классов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Главной защитой является занятая жизнь ребёнка [4, с. 96]. Спорт, творчество и труд заполняют свободное время [4, с. 96]. Успешный в деле подросток устойчив к дурному влиянию [4, с. 96]. Педагог помогает каждому найти дело по силам и интересам [4, с. 96]. Тёплые отношения в классе снижают давление группы [4, с. 96]. Дружный коллектив является лучшей профилактикой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должен знать признаки возможного употребления [4, с. 96]. К ним относятся резкое снижение успеваемости и скрытность [4, с. 96]. Настораживают расширенные зрачки, дрожь и странный запах [4, с. 96]. О подозрениях немедленно сообщается школьному врачу и родителям [4, с. 96]. Обвинять и высмеивать ребёнка нельзя [4, с. 96]. Задача педагога — помочь, а не наказать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предупреждении наркомании участвует вся страна [4, с. 96]. Закон строго наказывает распространителей наркотиков [4, с. 96]. Школа формирует здоровый образ жизни с первых лет [4, с. 96]. Семья даёт ребёнку пример и опору [4, с. 96]. Совместными усилиями молодёжь остаётся здоровой [4, с. 96]. Будущий учитель обязан владеть этими знаниями [4, с. 96].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Учитель словесности находится в ряду первых защитников подростков [4, с. 96]. Литературные произведения дают материал для разговора о зависимостях [4, с. 96]. Судьбы героев показывают цену одной ошибки [4, с. 96]. Такие беседы проводятся без морализаторства и угроз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Внеклассная работа открывает широкие возможности профилактики [4, с. 96]. Диспуты и читательские конференции занимают свободное время подростков [4, с. 96]. Творчески занятый школьник устойчив к дурному влиянию [4, с. 96]. Учитель помогает каждому найти дело по душе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Внимательный педагог замечает тревожные перемены в поведении [4, с. 96]. Скрытность и падение успеваемости требуют осторожного разговора [4, с. 96]. О подозрениях сообщается школьному врачу и родителям [4, с. 96]. Обвинения и высмеивание ребёнка недопустимы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Библиотечные уроки включают книги о здоровой жизни [4, с. 96. Списки таких произведений готовятся заранее {R:khrip1|96. Читательский интерес закрепляет установки здорового образа жизни {R:khrip1|96. Слово педагога здесь работает вместе с книгой {R:khrip1|96]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Наркомания является тяжёлой болезнью с формированием зависимости [4, с. 96]. Зависимость развивается по стадиям от тяги до распада личности [4, с. 96]. Растущий организм поражается быстрее и глубже [4, с. 96]. Страдают мозг, внутренние органы и развитие подростка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опирается на правдивую информацию и занятость ребёнка [4, с. 96]. Спорт, творчество и дружный коллектив защищают от дурного влияния [4, с. 96]. Учитель замечает признаки беды и немедленно помогает [4, с. 96]. Здоровый образ жизни закладывается совместными усилиями школы и семьи [4, с. 96].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наркоманией и токсикоманией?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Какие стадии проходит формирование зависимости?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Почему подростки особенно уязвимы к наркотикам?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Как наркотики влияют на нервную систему и учёбу?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Какой вред наносят наркотики внутренним органам?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Какие изменения поведения помогают заметить употребление?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 строится профилактика наркомании в школе?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Какова роль занятости ребёнка в профилактике?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Каковы действия учителя при подозрении на употребление?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Патологическое влечение к наркотическому веществу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привычкой; б) зависимостью; в) увлечением; г) хобби.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Мучительное состояние после отмены вещества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эйфорией; б) адаптацией; в) абстинентным синдромом; г) гиподинамией.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Наркотические вещества прежде всего поражают: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зрение; б) слух; в) скелет; г) центральную нервную систему.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Первое употребление чаще происходит: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 подростковом возрасте; б) в старости; в) во младенчестве; г) после пятидесяти лет.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Лучшая защита подростка от дурного влияния: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пустое свободное время; б) спорт и творчество; в) телефонные игры; г) полное одиночество.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При подозрении на употребление учитель: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высмеивает ребёнка перед классом; б) молчит до выпускного;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в) бьёт тревогу вместе с врачом и родителями; г) сам ставит диагноз.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Закон предусматривает для распространителей наркотиков: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только предупреждение; б) похвалу; в) скидки; г) строгое наказание.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Дети, рождённые от употребляющих матерей: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всегда здоровы; б) рождаются с зависимостью и пороками; в) становятся чемпионами; г) не отличаются от сверстников.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Страшные, но правдивые факты о наркотиках: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запрещено сообщать; б) действуют сильнее общих слов; в) бесполезны; г) скрываются от подростков.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Пример для подростка прежде всего даёт: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телевидение; б) улица; в) случайные знакомые; г) семья и школа.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таблицу «Стадии формирования зависимости» по образцу таблицы 15.1 [4, с. 96]. К каждой стадии записать признаки и последствия [4, с. 96]. Таблица сдаётся преподавателю.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реферат «Профилактика наркомании среди подростков» [4, с. 96]. В реферате раскрыть роль школы, семьи и коллектива [4, с. 96]. Объём реферата четыре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Разработать сценарий классного часа «Здоровый образ жизни» для восьмого класса [4, с. 96]. Сценарий включает беседу и разбор ситуаций давления группы [4, с. 96]. Сценарий защищается на занятии.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15.9.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Хрипкова А. Г., Колесов Д. В. Указ. соч. [4, с. 96]. — С. 96–102.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Сердюковская Г. Н. и др. Указ. соч. [7, с. 248]. — С. 248–260.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Обреимова Н. И., Петрухин А. С. Указ. соч. [2, с. 150]. — С. 150–156.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Назарова Е. Н., Жилов Ю. Д. Указ. соч. [6, с. 200]. — С. 200–208.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ТЕМА 16. ЗАБОЛЕВАНИЯ ВЫСШЕЙ НЕРВНОЙ СИСТЕМЫ У ДЕТЕЙ И ПОДРОСТКОВ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План темы: 16.1. Неврозы у детей и их причины; 16.2. Инфекционные заболевания нервной системы; 16.3. Профилактика заболеваний нервной системы; 16.4. Значение материала для работы учителя-словесника; 16.5. Краткие выводы; 16.6. Вопросы для самоконтроля; 16.7. Тестовые задания; 16.8. Задания для самостоятельной работы; 16.9. Литература к теме.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16.1. Неврозы у детей и их причины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Неврозами называются обратимые расстройства нервно-психической сферы [2, с. 258]. Они возникают под действием психических травм и перегрузок [2, с. 258]. У детей выделяют неврастению, истерический невроз и невроз навязчивых состояний [2, с. 258]. Неврастения проявляется раздражительной слабостью и быстрой утомляемостью [2, с. 258]. Истерический невроз сопровождается демонстративными реакциями [2, с. 258]. При неврозе навязчивых состояний ребёнка преследуют страхи и сомнения [2, с. 258].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Основной причиной неврозов является длительное эмоциональное напряжение [1, с. 120]. К нему приводят конфликты в семье и в школе [1, с. 120]. Непосильные учебные и внешкольные нагрузки истощают нервную систему [1, с. 120]. Нередко невроз формируется при завышенных требованиях взрослых [1, с. 120]. Постоянные окрики и сравнения с другими детьми травмируют ребёнка [1, с. 120]. Личностные особенности и тип нервной системы также имеют значение [1, с. 120].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Проявлениями неврозов служат нарушения сна и аппетита [1, с. 120]. Ребёнок становится плаксивым, робким или вспыльчивым [1, с. 120]. Появляются головные боли и жалобы на усталость [1, с. 120]. Могут возникать заикание, тики и энурез [1, с. 120]. Школьная успеваемость заметно снижается [1, с. 120]. Эти состояния обратимы при устранении причины [2, с. 258].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Помощь ребёнку с неврозом требует спокойной обстановки [1, с. 120]. Нагрузка снижается до посильного уровня [1, с. 120]. Конфликты устраняются, а отношения нормализуются [1, с. 120]. Проводится лечение у невролога или психотерапевта [2, с. 258]. Режим дня и достаточный сон восстанавливают нервную систему [4, с. 30]. Доброжелательность взрослого ускоряет выздоровление [1, с. 120].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16.2. Инфекционные заболевания нервной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Нервная система может поражаться инфекционными агентами [2, с. 270]. Воспаление оболочек головного и спинного мозга называется менингитом [2, с. 270]. Воспаление вещества мозга называется энцефалитом [2, с. 270]. Эти заболевания протекают тяжело и опасны осложнениями [2, с. 270]. Возбудителями могут быть бактерии и вирусы [2, с. 270]. Заболевания требуют немедленной госпитализации [2, с. 270].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Менингит начинается с резкой головной боли и высокой температуры [2, с. 270]. Характерны рвота, не приносящая облегчения, и светобоязнь [2, с. 270]. У детей младшего возраста выпячивается родничок [2, с. 270]. Появляются напряжение затылочных мышц и вынужденная поза [2, с. 270]. При этих признаках счёт идёт на часы [2, с. 270]. Ранняя госпитализация спасает жизнь и предотвращает осложнения [2, с. 270].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Энцефалит проявляется нарушением сознания, судорогами и параличами [2, с. 271]. Его частой причиной являются вирусные инфекции [2, с. 271]. Клещевой энцефалит передается укусами клещей в природных очагах [2, с. 271]. Профилактикой служат прививки и защита от клещей [2, с. 271]. Перенесённый энцефалит может оставлять стойкие последствия [2, с. 271]. Сравнение двух заболеваний приведено в таблице 16.1 [2, с. 270].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Таблица 16.1 — Сравнение менингита и энцефалита [2, с. 270]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type="dxa" w:w="323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Менингит</w:t>
            </w:r>
          </w:p>
        </w:tc>
        <w:tc>
          <w:tcPr>
            <w:tcW w:type="dxa" w:w="323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Энцефалит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Поражается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Оболочки мозга [2, с. 270]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Вещество мозга [2, с. 271]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Начало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Головная боль, температура, рвота [2, с. 270]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Нарушение сознания, судороги [2, с. 271]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Характерные признаки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Светобоязнь, напряжение мышц шеи [2, с. 270]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Параличи, очаговые симптомы [2, с. 271]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Помощь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Немедленная госпитализация [2, с. 270]</w:t>
            </w:r>
          </w:p>
        </w:tc>
        <w:tc>
          <w:tcPr>
            <w:tcW w:type="dxa" w:w="323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Госпитализация, прививки в очагах [2, с. 271]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Педагог обязан знать первые признаки этих болезней [2, с. 270]. Учащийся с высокой температурой и головной болью немедленно отправляется домой к врачу [4, с. 34]. Оставлять такого ребёнка на уроке опасно [4, с. 34]. Учитель информирует руководство школы о заболевших детях [4, с. 34]. Школа совместно с медиками проводит необходимые противоэпидемические меры [4, с. 34].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16.3. Профилактика заболеваний нервной системы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неврозов начинается с психогигиены детства [1, с. 120]. Ребёнку необходимы спокойная обстановка и посильные требования [1, с. 120]. Похвала за усилия укрепляет уверенность ребёнка [1, с. 120]. Насмешки и постоянная критика разрушают нервную систему [1, с. 120]. Режим дня защищает от переутомления [4, с. 30]. Полноценный сон является обязательным условием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инфекций нервной системы включает общие меры [2, с. 270]. Значение имеют закаливание и полноценное питание [4, с. 90]. Плановые прививки защищают от опасных инфекций [2, с. 270]. В очагах инфекции проводятся карантинные мероприятия [4, с. 34]. Личная гигиена снижает риск заражения [4, с. 90]. В природных очагах обязательна защита от клещей [2, с. 271].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Роль учителя в профилактике велика [4, с. 34]. Он следит за нагрузкой и самочувствием детей [4, с. 10]. Он воспитывает спокойные отношения в классе [1, с. 120]. Он обучает детей правилам личной гигиены [4, с. 90]. Он знает признаки неврозов и инфекций [2, с. 258]. Своевременная помощь сохраняет здоровье ребёнка [2, с. 270].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16.4. Значение материала для работы учителя-словесника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Атмосфера урока словесности влияет на психику подростка [1, с. 120]. Страх перед опросом усиливает невротические реакции [1, с. 120]. Доброжелательный тон снижает напряжение класса [1, с. 120]. Ошибки обсуждаются спокойно, без насмешек [1, с. 120].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Перегрузка подготовкой к экзаменам вызывает неврозы у старшеклассников [1, с. 120]. Учитель учит планировать подготовку и вовремя отдыхать [4, с. 30]. Уверенность в успехе воспитывается ежедневной поддержкой [1, с. 120]. Посильные требования являются главным правилом педагога [1, с. 120].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Знание признаков менингита может спасти жизнь ученику [2, с. 270]. Резкая головная боль с температурой требует немедленной помощи [2, с. 270]. Учитель действует решительно и не теряет времени [2, с. 270]. Эти знания входят в минимум безопасности каждого педагога [2, с. 270].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Чуткость к ученикам с навязчивыми страхами обязательна [1, с. 120. Их не вызывают к доске без предупреждения {R:khrip2|120. Список литературы даётся заранее и в письменной форме {R:khrip2|120. Так уменьшаются источники школьной тревоги {R:khrip2|120]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16.5. Краткие выводы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Неврозы являются обратимыми расстройствами психической сферы [2, с. 258]. Их основой служат травмы, конфликты и перегрузки [1, с. 120]. Менингит поражает оболочки мозга, энцефалит — его вещество [2, с. 270]. Оба заболевания требуют немедленной госпитализации [2, с. 270].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опирается на психогигиену, режим и прививки [1, с. 120]. Учитель знает признаки болезней и действует решительно [2, с. 270]. Спокойствие, посильность требований и здоровый режим защищают детскую психику [1, с. 120]. Знания будущих педагогов служат здоровью их учеников [2, с. 258].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16.6. Вопросы для самоконтроля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Что называется неврозом и какие неврозы бывают у детей?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Какие причины ведут к неврозам у школьников?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Как проявляются неврозы в поведении и учёбе?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Что называется менингитом и как он проявляется?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Что такое энцефалит и каковы его признаки?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Чем менингит отличается от энцефалита?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Какова роль прививок в защите нервной системы?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Какие правила психогигиены защищают ребёнка?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Каковы действия учителя при подозрении на болезнь?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16.7. Тестовые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Обратимые расстройства нервно-психической сферы называются: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психозами; б) слабоумием; в) неврозами; г) эпилепсией.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Раздражительной слабостью и утомляемостью проявляется: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неврастения; б) энцефалит; в) менингит; г) рахит.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Основной причиной неврозов детей является: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переедание; б) длительное эмоциональное напряжение; в) чтение книг; г) прогулки.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Воспаление оболочек головного мозга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менингитом; б) неврастенией; в) неврозом; г) миопией.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Воспаление вещества мозга называется: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менингитом; б) неврозом; в) энцефалитом; г) истерией.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Для менингита характерны: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кожный зуд; б) головная боль, рвота, светобоязнь; в) потеря аппетита; г) насморк.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Клещевой энцефалит передается: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через разговор; б) по наследству; в) через воду; г) укусами клещей.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При подозрении на менингит ребёнка: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отправляют на физкультуру; б) оставляют в классе; в) поят горячим чаем; г) немедленно госпитализируют.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Надёжной защитой от опасных инфекций служат: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прививки; б) отказ от сна; в) крепкий чай; г) домашние уроки.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Психогигиена детства требует прежде всего: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а) завышенных требований; б) спокойной обстановки и посильных требований; в) постоянной критики; г) обучения в три языка.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16.8. Задания для самостоятельной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сравнительную таблицу менингита и энцефалита по образцу таблицы 16.1 [2, с. 270]. Таблица сдаётся преподавателю на занятии.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СРС. Подготовить сообщение «Неврозы школьников и их профилактика» [1, с. 120]. В сообщении раскрыть роль школьной среды [1, с. 120]. Объём две-три страницы.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СРСП. Составить памятку «Признаки, требующие немедленной помощи» для классного руководителя [2, с. 270]. В памятку включить признаки менингита и энцефалита [2, с. 271]. Памятка рассматривается на практическом занятии.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16.9. Литература к теме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Обреимова Н. И., Петрухин А. С. Указ. соч. [2, с. 258]. — С. 258–272.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Хрипкова А. Г., Антропова М. В., Фарбер Д. А. Указ. соч. [1, с. 120]. — С. 120–126.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Хрипкова А. Г., Колесов Д. В. Указ. соч. [4, с. 34]. — С. 34–40.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Семёнов Э. В. Указ. соч. [5, с. 280]. — С. 280–286.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ВОПРОСЫ ДЛЯ ПОДГОТОВКИ К ЭКЗАМЕНУ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Экзамен по дисциплине проводится в устной форме по билетам [1, с. 4]. Ниже приведён полный перечень вопросов для подготовки [1, с. 4]. При ответе требуется раскрыть вопрос с опорой на изученные темы [1, с. 4]. Полезно сопровождать ответ таблицами и примерами из школьной практики [1, с. 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 экзамену допускаются студенты, выполнившие все задания СРСП и СРС [1, с. 4]. Итоговая оценка выводится из среднего балла и отметки экзамена [1, с. 4]. Средний балл знаний объединяет текущий контроль и два промежуточных [1, с. 4]. Общий результат равен среднему арифметическому среднего балла и экзамена [1, с. 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Предмет и задачи возрастной физиологии и школьной гигиены.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Связь возрастной физиологии с другими науками.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Методы исследования, применяемые в возрастной физиологии.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Краткая история становления возрастной физиологии.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Общебиологические закономерности индивидуального развития.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Гетерохронность развития и её примеры.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Критические периоды развития и их значение для педагога.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Сенситивные периоды и их использование в обучении.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Строение нервной системы и её основные отделы.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10. Рефлекс и рефлекторная дуга.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11. Возрастное развитие нервной системы ребёнка.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12. Гигиена нервной системы школьника.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13. Понятие о высшей нервной деятельности.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14. Сравнение безусловных и условных рефлексов.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15. Типы высшей нервной деятельности и темпераменты.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16. Первая и вторая сигнальные системы человека.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17. Развитие высшей нервной деятельности у детей.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18. Понятие об анализаторе и его отделах.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19. Зрительный анализатор и его возрастные особенности.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20. Гигиена зрения школьника.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21. Слуховой анализатор и его гигиена.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22. Эндокринная система и её роль в развитии ребёнка.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23. Гипофиз и его гормоны.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24. Щитовидная железа и профилактика её нарушений.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25. Пубертатная перестройка организма подростка.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26. Строение и функции опорно-двигательного аппарата.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27. Возрастные особенности скелета и мышц.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28. Нарушения осанки и их профилактика.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29. Плоскостопие и его предупреждение.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30. Состав и функции крови.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31. Форменные элементы крови и их роль.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32. Возрастные особенности крови ребёнка.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33. Сердце и круги кровообращения.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34. Возрастные изменения пульса и артериального давления.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35. Гигиена сердечно-сосудистой системы школьника.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36. Строение органов дыхания.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37. Жизненная ёмкость лёгких и её динамика.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38. Гигиена дыхания школьника.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39. Пищеварение в отделах пищеварительного канала.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40. Возрастные особенности органов пищеварения.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41. Гигиена питания школьника.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42. Обмен веществ и его стороны.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43. Обмен белков, жиров и углеводов.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44. Нормы питания школьников разного возраста.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45. Органы выделения и строение почки.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46. Кожа и её функции в организме.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47. Гигиена кожи и закаливание.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48. Школьные факторы риска.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49. Утомление и переутомление школьника.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50. Режим дня школьника и его обоснование.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51. Школьная мебель и правила посадки.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52. Нормирование учебной нагрузки санитарными правилами.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53. Наркомания и стадии формирования зависимости.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54. Влияние наркотических веществ на растущий организм.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55. Профилактика наркомании и роль учителя.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56. Неврозы у детей и их причины.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57. Менингит: признаки и правила помощи.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58. Энцефалит: признаки и профилактика.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59. Роль учителя-словесника в охране здоровья школьников.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60. Здоровый образ жизни как основа воспитания.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ПРИМЕРНЫЕ ТЕМЫ РЕФЕРАТОВ И СЛАЙДОВ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Темы выбираются по согласованию с преподавателем [1, с. 4]. Каждый студент готовит реферат или слайд по одной из предложенных тем [1, с. 4]. Работа защищается на практическом занятии [1, с. 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История становления возрастной физиологии как науки [1, с. 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Н. П. Гундобин и его вклад в изучение детского организма [1, с. 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Гетерохронность развития органов и систем ребёнка [1, с. 11].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Критические периоды развития и школьное обучение [1, с. 15].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Пластичность нервной системы и её педагогическое значение [3, с. 24].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Условные рефлексы и формирование учебных навыков [5, с. 280].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Темперамент ученика и индивидуальный подход в обучении [5, с. 282].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зрения современного школьника [4,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Шум и работоспособность учащихся [4, с. 48].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Гормональная перестройка подростка и школьные трудности [1, с. 62].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нарушений осанки у младших школьников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Анемия у школьников и её профилактика [4, с. 68].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Возрастные изменения артериального давления [10, с. 110].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проветривания школьного класса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Здоровое питание школьника и его режим [4, с. 82].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Обмен веществ и работоспособность ученика [1, с. 88].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Закаливание в семье и школе [4, с. 90].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Школьные факторы риска и их предупреждение [7, с. 248].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Режим дня школьника и режим дня в летнем лагере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наркомании среди подростков [4, с. 96].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Неврозы школьников и их предупреждение [1, с. 120].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КЛЮЧИ К ТЕСТОВЫМ ЗАДАНИЯМ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таблице приведены правильные варианты ответов к тестовым заданиям всех шестнадцати тем. Ключи предназначены для самопроверки студентов при подготовке к промежуточным контролям и экзамену. Проверять себя рекомендуется только после полного выполнения теста. Каждое совпадение с ключом подтверждает усвоение материала.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73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2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3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4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5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6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7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8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9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10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11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12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13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14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15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ТЕМА 16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ГЛОССАРИЙ ОСНОВНЫХ ТЕРМИНОВ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Аккомодация — приспособление глаза к ясному видению предметов на разных расстояниях за счёт изменения хрусталика.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Анализатор — система из рецептора, проводникового отдела и коркового конца, обеспечивающая восприятие и анализ раздражений.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Анемия — малокровие, состояние сниженного содержания гемоглобина и эритроцитов в крови.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Аорта — самая крупная артерия организма, выходящая из левого желудочка.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Ассимиляция — сторона обмена веществ, связанная с созданием новых клеток, тканей и веществ организма.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глоссарии собраны основные термины курса в алфавитном порядке. Знание терминов проверяется на практических занятиях и на экзамене.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Абстинентный синдром — мучительное болезненное состояние, возникающее после отмены наркотического вещества.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Вена — сосуд, несущий кровь к сердцу.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Витамины — незаменимые вещества пищи, регулирующие обмен веществ.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Возбудимость — способность клеток отвечать на раздражение возбуждением.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Врабатывание — постепенное нарастание работоспособности в начале работы.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Гемоглобин — белок эритроцитов, осуществляющий перенос кислорода от лёгких к тканям.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Гетерохронность — разновременное созревание органов и систем в ходе индивидуального развития.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Гигиена — наука об охране и укреплении здоровья.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Голосовой аппарат — совокупность органов, создающих голос и речь человека.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Гомеостаз — поддержание постоянства внутренней среды организма.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 — биологически активное вещество железы внутренней секреции, действующее через кровь на отдалённые органы.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Двигательная активность — сумма движений человека за день, необходимая для здоровья.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Дикция — ясность и чёткость произнесения слов.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Диссимиляция — сторона обмена веществ, связанная с расщеплением веществ и освобождением энергии.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Жизненная ёмкость лёгких — максимальный объём воздуха, выдыхаемый после самого глубокого вдоха.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Закаливание — система процедур, повышающих устойчивость организма к холоду и жаре.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Зрительная гимнастика — короткие упражнения для глаз, снимающие зрительное утомление.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Иммунитет — защищённость организма от инфекционных заболеваний.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— гормон поджелудочной железы, регулирующий обмен глюкозы.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Кариес — разрушение зуба с образованием в нём полости.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Концентрация внимания — способность удерживать внимание на выбранном объекте.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Кривая работоспособности — закономерное изменение продуктивности в течение дня или урока.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Критические периоды — периоды наибольшей чувствительности организма к повреждающим воздействиям среды.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Кровообращение — непрерывное движение крови по сосудам, обеспечиваемое сердцем.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Лейкоциты — ядерные форменные элементы крови, обеспечивающие защиту организма от инфекций.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Лихорадка — повышение температуры тела при инфекционных заболеваниях.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Мелкая моторика — точные движения кисти и пальцев, лежащие в основе письма.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Менингит — воспаление оболочек головного и спинного мозга.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Миелинизация — покрытие нервных волокон миелиновой оболочкой, ускоряющее проведение импульсов.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Невроз — обратимое расстройство нервно-психической сферы, вызванное психотравмирующими факторами.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Нефрон — структурная и функциональная единица почки, в которой образуется моча.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Обмен веществ — совокупность процессов поступления, превращения и выделения веществ в организме.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Онтогенез — индивидуальное развитие организма от оплодотворения до естественной смерти.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Осанка — привычное положение тела человека при стоянии, сидении и ходьбе.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Основной обмен — расход энергии организмом в состоянии полного покоя.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Память — способность мозга запоминать, сохранять и воспроизводить информацию.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Переутомление — патологическое состояние организма, возникающее при хроническом отсутствии отдыха.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Плазма крови — жидкая часть крови, содержащая воду, белки, соли и питательные вещества.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Пластичность нервной системы — способность нервной системы изменяться и компенсировать повреждения под влиянием опыта.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Пубертатный период — период полового созревания с резкой гормональной перестройкой организма.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Работоспособность — способность человека длительно выполнять деятельность без снижения её эффективности.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Режим дня — правильное чередование труда, отдыха, питания и сна в течение суток.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 безусловный — врождённая наследственная реакция организма, осуществляемая низшими отделами нервной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 условный — приобретённая реакция организма, образующаяся при участии коры больших полушарий.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Рефлексия — размышление человека о собственных действиях и состояниях.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Санитарные нормы — официальные правила охраны здоровья в образовательных учреждениях.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Сенситивные периоды — периоды наилучшей восприимчивости ребёнка к обучающим воздействиям.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Сердечный цикл — последовательное сокращение и расслабление сердца, составляющее одно полное его сокращение.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Сигнальная система вторая — система реакции на слово, существующая только у человека.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Сигнальная система первая — система реакции на непосредственные раздражители, общая у человека и животных.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Синапс — место контакта нейронов, через которое передаётся нервный импульс.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Систола — сокращение сердечной мышцы, выбрасывающее кровь в сосуды.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Скачок роста — период резкого ускорения роста тела ребёнка.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Статическая нагрузка — нагрузка, связанная с длительным сохранением одной позы.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Токсикомания — болезненное пристрастие к веществам, не отнесённым к наркотикам.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Толерантность — переносимость организмом вещества, нарастающая при повторных приёмах.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Торможение — нервный процесс, ослабляющий или предупреждающий возбуждение.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Тренированность — уровень подготовленности организма к физическим нагрузкам.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Тромбоциты — форменные элементы крови, обеспечивающие её свёртывание.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Утомление — временное и обратимое снижение работоспособности, снимающееся отдыхом.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Физкультминутка — короткая разминка, проводимая во время урока.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Школьные факторы риска — условия школьной среды, способные вредить здоровью учеников.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Экранное время — продолжительность работы ребёнка с экранами устройств.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Эндемичный район — местность с недостатком йода в почве и воде.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Энцефалит — воспаление вещества головного мозга.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Эпидемия — массовое распространение инфекционной болезни среди населения.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Эритроциты — безъядерные форменные элементы крови, содержащие гемоглобин и переносящие кислород.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приложениях собраны справочные таблицы курса [1, с. 12]. Они используются при выполнении практических работ и заданий СРСП [4, с. 10]. Нормы взяты из основной литературы и санитарных правил [8, с. 46]. Таблицы удобно переписывать в тетрадь и использовать на занятиях [1, с. 12].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1. Средние антропометрические показатели детей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Длина тела, см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Масса тела, кг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50–52 [1, с. 12]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3,2–3,5 [1, с. 12]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75 [1, с. 12]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10 [1, с. 12]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года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94 [1, с. 12]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14,5 [1, с. 12]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121 [1, с. 12]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22 [1, с. 12]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148 [1, с. 12]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38 [1, с. 12]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170 [1, с. 12]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60 [1, с. 12]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2. Нормы пульса и артериального давления по возрастам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Частота пульса, уд/мин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Давление крови, мм рт. ст.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120–140 [10, с. 110]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70/40 [10, с. 110]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120 [10, с. 110]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90/50 [10, с. 110]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90 [10, с. 110]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95/55 [10, с. 110]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12–13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80 [10, с. 110]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105/65 [10, с. 110]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16–18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70–75 [10, с. 110]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110/70 и выше [10, с. 110]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[10, с. 110]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120/80 [10, с. 110]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3. Показатели функции дыхания по возрастам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Дыханий в минуту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Жизненная ёмкость, куб. см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Новорождённый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40–45 [10, с. 150]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200 [1, с. 82]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год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30 [10, с. 150]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20 [10, с. 150]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1200 [1, с. 82]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19 [10, с. 150]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1600 [1, с. 82]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15–16 лет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около 17 [10, с. 150]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3000–3500 [1, с. 82]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Взрослый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16–18 [10, с. 150]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3500–4500 [5, с. 172]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4. Примерный режим дня школьника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Время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Элемент режима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7:00–7:30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Подъём, зарядка, водные процедуры [4, с. 30]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Переход организма к активности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7:30–8:00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Завтрак и дорога в школу [4, с. 30]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 на учебное утро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8:30–13:00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Уроки, перемены с проветриванием [8, с. 46]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 кривой работоспособности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13:00–14:00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Обед и отдых [4, с. 30]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Восстановление после уроков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14:00–16:00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Прогулка, подвижные игры [4, с. 33]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Двигательная разрядка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16:00–17:30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Приготовление домашних заданий [8, с. 46]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 не более 1,5–2,5 часов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17:30–19:00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Кружок, спорт, помощь семье [4, с. 33]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Разнообразная занятость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19:00–20:00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Ужин, спокойные занятия [4, с. 30]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Подготовка ко сну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21:00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Отход ко сну [4, с. 30]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 младшего школьника 10–11 часов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5. Подбор мебели и правила посадки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Рост ребёнка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Номер парты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Основные правила посадки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115–130 см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2–3 [8, с. 46]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Спина выпрямлена, плечи развёрнуты [4, с. 58]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130–145 см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3–4 [8, с. 46]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Ноги под прямым углом стоят на полу [4, с. 58]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145–160 см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4–5 [8, с. 46]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Расстояние от глаз до тетради 30 см [4, с. 46]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160–170 см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5–6 [8, с. 46]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Между грудью и столом проходит ладонь [4, с. 58]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выше 170 см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6 [8, с. 46]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Тетрадь под углом 30 градусов [4, с. 58]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6. График промежуточного контроля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Недели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Темы курса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 контроля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1–2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Устный опрос, конспект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3–4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3–4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Конспект, тест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5–6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5–6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Тест, защита слайда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7–8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7–8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ПРОМЕЖУТОЧНЫЙ КОНТРОЛЬ 1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9–10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9–10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Устный опрос, конспект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11–12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Тест, реферат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13–14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13–14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Конспект, слайд [1, с. 4]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15–16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Темы 15–16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ПРОМЕЖУТОЧНЫЙ КОНТРОЛЬ 2 [1, с. 4]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7. Важнейшие витамины и их 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Витамин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Основные источники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 для организма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Морковь, молоко, масло [4, с. 86]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Зрение, состояние кожи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Рыбий жир, солнечный свет [4, с. 86]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Рост костей, профилактика рахита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Овощи, фрукты, зелень [4, с. 86]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Иммунитет, стенки сосудов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Хлеб, крупы [4, с. 86]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Работа нервной системы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Молоко, яйца [4, с. 86]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Кожа, зрение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Мясо, крупы [4, с. 86]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Обмен веществ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8. Нормы сна и экранного времени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Возраст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Норма сна, часов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Экран на занятиях, минут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7–10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10–11 [4, с. 30]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20 [8, с. 46]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11–14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9,5–10 [4, с. 30]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30 [8, с. 46]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15–17 лет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9–9,5 [4, с. 30]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 35 [8, с. 46]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Приложение 9. Перечень практических работ курса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Антропометрические измерения роста и массы тела с оценкой по возрастным нормам [4,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Измерение пульса и артериального давления в покое и после нагрузки [5, с. 160].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Определение частоты дыхания и жизненной ёмкости лёгких [5, с. 172].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Проведение пробы с задержкой дыхания на вдохе и выдохе [4, с. 78].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Оценка осанки и сводa стопы у однокурсников [4, с. 58].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Определение остроты зрения и слуха простыми методами [4,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Составление режима дня для школьника заданного возраста [4, с. 30].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Оценка освещённости рабочего места [8, с. 46].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Наблюдение за признаками утомления на занятии [4, с. 10].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фрагмента классного часа о здоровом образе жизни [4, с. 96].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РЕКОМЕНДУЕМАЯ ЛИТЕРАТУРА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литература курса приведена в порядке использования её в тексте пособия. Номера источников соответствуют номерам в квадратных скобках основного текста. Дополнительные страницы каждого источника указаны в списках литературы к темам.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Хрипкова А.Г., Антропова М.В., Фарбер Д.А. Возрастная физиология и школьная гигиена. — М.: Просвещение, 1990.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Обреимова Н.И., Петрухин А.С. Основы анатомии, физиологии и гигиены детей и подростков. — М.: Академия, 2007.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Безруких М.М., Сонькин В.Д., Фарбер Д.А. Возрастная физиология (физиология развития ребёнка): учеб. пособие. — М.: Академия, 2009.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Хрипкова А.Г., Колесов Д.В. Гигиена и здоровье школьника. — М.: Просвещение, 1988.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Семёнов Э.В. Физиология и анатомия человека. — М., 2005.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Назарова Е.Н., Жилов Ю.Д. Возрастная анатомия и физиология. — М., 2008.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Сердюковская Г.Н. и др. Гигиена детей и подростков. — М.: Медицина [год издания уточнить].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СанПиН 2.4.3648-20 «Санитарно-эпидемиологические требования к организациям воспитания и обучения, отдыха и оздоровления детей и молодёжи»: постановление Главного государственного санитарного врача РФ от 28.09.2020 № 28.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Абдураҳмонов Ф.А. Анатомияи одам. Ҷилди I–II. — Душанбе: Маориф, 1995.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Бабский Е.Б. и др. Физиология человека. — М., 1985.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Маркосян А.А. Масъалаҳои физиологияи синну солӣ. — Душанбе, 1981.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Бердиев Н.Б., Ғафурова В.Л. Биология. — Душанбе: Шарқи озод, 2009.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Гальперин С.И. Анатомия и физиология человека. — М., 1969.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Леонтьева Н.И., Маринова К.В. Анатомия и физиология детского организма. — М. [год издания уточнить].</w:t>
      </w:r>
    </w:p>
    <w:sectPr w:rsidR="00FC693F" w:rsidRPr="0006063C" w:rsidSect="00034616">
      <w:footerReference w:type="default" r:id="rId15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