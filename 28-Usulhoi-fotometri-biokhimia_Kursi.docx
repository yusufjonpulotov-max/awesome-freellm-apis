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фанҳои дақиқ ва тиббӣ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«Биохимия»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«УСУЛҲОИ ФОТОМЕТРӢ ДАР ТАҲЛИЛИ БИОХИМИЯВӢ»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1. АСОСҲОИ ФОТОМЕТРИЯ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Нур, спектр ва ҷаббиш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Қонуни Бер–Ламберт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Гузаронандагӣ ва ҷаббиш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Ҳудуди хаттигарӣ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2. СПЕКТРОФОТОМЕТР ВА УСУЛҲО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Сохтори спектрофотометр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Кювет ва намуна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Калибрсия ва хатти стандартӣ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Endpoint ва kinetic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Хатогиҳо ва ишқолҳо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БАНДИ 3. АМАЛИЁТ ВА НАТИҶАҲО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Протеин ва нуклеин: A280/A260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Ферментҳо ва NADH-340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Пулсоксиметрия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Интегратсия ва натиҷаҳо</w:t>
      </w:r>
      <w:r>
        <w:rPr>
          <w:rFonts w:ascii="Times New Roman" w:hAnsi="Times New Roman"/>
          <w:sz w:val="28"/>
        </w:rPr>
        <w:tab/>
        <w:t>31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34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РӮЙХАТИ АДАБИЁТҲОИ ИСТИФОДАШУДА</w:t>
      </w:r>
      <w:r>
        <w:rPr>
          <w:rFonts w:ascii="Times New Roman" w:hAnsi="Times New Roman"/>
          <w:sz w:val="28"/>
        </w:rPr>
        <w:tab/>
        <w:t>37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 ВА ИХТИСОРОТ</w:t>
      </w:r>
      <w:r>
        <w:rPr>
          <w:rFonts w:ascii="Times New Roman" w:hAnsi="Times New Roman"/>
          <w:sz w:val="28"/>
        </w:rPr>
        <w:tab/>
        <w:t>40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МЕЪОРҲОИ ЛАБОРАТОРӢ</w:t>
      </w:r>
      <w:r>
        <w:rPr>
          <w:rFonts w:ascii="Times New Roman" w:hAnsi="Times New Roman"/>
          <w:sz w:val="28"/>
        </w:rPr>
        <w:tab/>
        <w:t>42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Нур манбаи маълумоти кимиёӣ аст. Фотометрия ченкунии ҷаббиши нурро истифода мебарад [1, 1-б.]. Молекула ҳиссаи нури муайянро ҷабб мекунад [1, 1-б.]. Аз ин сабб ҷаббиш адад мегардад [2, 4-б.]. Ин ҷузъи идеяи фотометрия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асосӣ соли 1852 пайдо шуд. Август Бер робитаи ҷаббиш ва консентратсияро ибёз кард [3, 1-б.]. Қонуни Бер–Ламберт пайвасти хаттӣ медиҳад [3, 1-б.]. Аз ин сабб ҷаббиш ба консентратсия мутаносиб мешавад [2, 4-б.]. Ин ҷузъи таърихи қонун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Спектрофотометр асбоби марказӣ аст. Он нури якранги омода мекунад [1, 1-б.]. Детектор нури мондаро мегирад [1, 1-б.]. Аз ин сабб ҷаббиш дар экран меомад [1, 1-б.]. Ин ҷузъи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Кювет ҷои намуна мешавад. Диапазони нур 200 то 780 нанометр меомад [1, 1-б.]. Нури ультрабунафш ва нидорагии ҳамроҳ меоянд [1, 1-б.]. Аз ин сабб кювети мувофиқ интихоб мешавад [4, 4-б.]. Ин ҷузъи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ҷаббиш бо ҳар молекула фарқ мекунад. Протеин дар 280 нанометр ҷабб мешавад [5, 4-б.]. NADH дар 340 нанометр ҷабб дорад [6, 4-б.]. Аз ин сабб мавҷи мутобиқ интихоб мешавад [2, 4-б.]. Ин ҷузъи мавҷи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Хатти стандартӣ асоси ҳисоб мешавад. Стандартҳои маълум ҷаббиши худро медиҳанд [7, 4-б.]. Натиҷаи намуна ба он муқоиса мешавад [7, 4-б.]. Аз ин сабб консентратсияи номаълум адад мешавад [1, 1-б.]. Ин ҷузъи калибрсия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endpoint ва kinetic фарқ мекунанд. Endpoint натиҷаи ниҳоиро медиҳад [8, 4-б.]. Kinetic суръати реаксияро чен мекунад [8, 4-б.]. Аз ин сабб ҳар мақсад усули худро дорад [8, 4-б.]. Ин ҷузъи навъҳои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Пулсоксиметрия фотометрияи зинда аст. Он СпО₂ тавассути ду мавҷ мегирад [9, 1-б.]. Қонуни Бер–Ламберт дар бофти зинда кор мекунад [9, 1-б.]. Аз ин сабб фотометрия ба клиника мегузарад [3, 1-б.]. Ин ҷузъи фотометрияи зинда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Мақсади кор омӯхтани усулҳои фотометрӣ аст. Кор қонун, асбоб ва амалиётро фаро мегирад [3, 1-б.]. Намунаҳои клиникӣ ва хатогиҳо низ меоянд [10, 4-б.]. Аз ин сабб манзараи пурра ҳосил мегардад [11, 4-б.]. Ин ҷузъи мақсади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Фотометрия асоси лабораторияи муосир мебошад. Қариб ҳар таҳлили клиникӣ бо нур кор мекунад [11, 4-б.]. Натиҷаҳо дар дақиқаҳо меомад [11, 4-б.]. Аз ин сабб донишҷӯ бояд усулро фаҳмад [12, 463-б.]. Ин ҷузъи аҳамияти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Таърихи усул ба асри нуҳздаҳ мегузарад. Аввал чашм ченкунӣ буд [1, 1-б.]. Пас аз он асбоби электрикӣ омад [1, 1-б.]. Аз ин сабб дақиқии ченкунӣ баланд шуд [2, 4-б.]. Ин ҷузъи роҳи таърихӣ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Вазифаҳои кор се гурӯҳ доранд. Қонун ва асбоб тавсиф мешаванд [3, 1-б.]. Усулҳо ва хатогиҳо меоянд [8, 4-б.]. Аз ин сабб намунаҳои ҳисобӣ нишон дода мешаванд [13, 581-б.]. Ин ҷузъи вазифаҳои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Асосҳои кор аз манбаъҳои муътабар меоянд. Китобҳои классикӣ ва мақолаҳои нав меоянд [14, 88-б.]. Ҳар адад ба манбаъ такя мекунад [13, 581-б.]. Аз ин сабб кор ба аҳкоми илмӣ мегузарад [15, 357-б.]. Ин ҷузъи манбаъҳои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якум асосҳои фотометриро медиҳад. Дар он спектр, қонун ва ҳудуди хаттӣ тавсиф мешаванд [3, 1-б.]. Аз ин сабб заминаи кимиёвӣ мегардад [2, 4-б.]. Ин ҷузъи банди якум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дуюм асбоб ва усулҳоро меорад. Спектрофотометр, кювет, калибрсия ва хатогиҳо дар он ҷой доранд [1, 1-б.]. Аз ин сабб мантиқи амал равшан мегардад [7, 4-б.]. Ин ҷузъи банди дуюм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Банди сеюм амалиёт ва натиҷаҳоро медиҳад. Протеин, фермент ва пулсоксиметрия меоянд [5, 4-б.]. Аз ин сабб пайвасти назария ва амал дида мешавад [11, 4-б.]. Ин ҷузъи банди сеюм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барои фанни биохимияи тиббӣ омода шудааст. Матн ба нақшаи таълимӣ мутобиқ меомад [16, 465-б.]. Мавзӯъ пайвасти кимиё ва тибб аст [12, 463-б.]. Аз ин сабб мавзӯъ барои омӯзиш мувофиқ мешавад [16, 465-б.]. Ин ҷузъи пайвасти фаннӣ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Методҳои кор адабиётшиносӣ ва ҳисобӣ мебошанд. Маълумот аз китобҳои асосӣ ва манбаъҳои илмӣ гирифта шудааст [17, 664-б.]. Ҳар ҷадвал ададҳои аслиро медиҳад [13, 581-б.]. Аз ин сабб ҳар мисол ҳисоби амалиро нишон медиҳад [13, 581-б.]. Ин ҷузъи методҳои кор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1. АСОСҲОИ ФОТОМЕТРИЯ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Нур, спектр ва ҷаббиш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Нур мавҷи электромагнитӣ аст. Мавҷи кӯтоҳ ба ультрабунафш меафтад [14, 88-б.]. Мавҷи дароз ба нидорагӣ мегузарад [14, 88-б.]. Аз ин сабб спектр доираи калон дорад [14, 88-б.]. Ин ҷузъи хусусияти нур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Фотон бастаи энергия аст. Энергия бо мавҷи кӯтоҳ баланд мешавад [14, 88-б.]. Молекула танҳо фотони мутобиқро мегирад [14, 90-б.]. Аз ин сабб спектри ҷаббиш интихобӣ мешавад [2, 4-б.]. Ин ҷузъи энергияи фотон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 спектри махсус месозад. Нури монд дар мавҷҳои дигар мемонад [1, 1-б.]. Хатҳои ҷаббиш ҷои молекула нишон медиҳанд [2, 4-б.]. Аз ин сабб таҳлили сифатӣ ҳам имконпазир мешавад [2, 4-б.]. Ин ҷузъи спектри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 намуди ҷаббиши хос дорад. Ҳалли рангин нури баъзе мавҷҳоро мегирад [14, 88-б.]. Мавҷҳои монд рангро месозанд [14, 88-б.]. Аз ин сабб ранги ҳал натиҷаи ҷаббиш мешавад [14, 88-б.]. Ин ҷузъи ранги ҳал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Монохроматия шарти ченкунӣ аст. Нури омехта ҷаббиши фарқмандаро меомезад [1, 1-б.]. Монокроматор ҳамин мушкилро ҳал мекунад [1, 1-б.]. Аз ин сабб формула бо нури якранг кор мекунад [3, 1-б.]. Ин ҷузъи монохроматия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ҳар мавҷ спектрро месозад. Ҷаббиш дар нуқтаҳои гуногун мегирад [1, 1-б.]. Пики асосӣ баландтарин нуқта мешавад [2, 4-б.]. Аз ин сабб мавҷи пик барои ченкунӣ интихоб мешавад [2, 4-б.]. Ин ҷузъи пик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Ҳассосияти усул бо мавҷ пайваст аст. Дар пик ҷаббиш аз ҳама баланд мешавад [2, 4-б.]. Тағйири хурди консентратсия дида мешавад [2, 4-б.]. Аз ин сабб ҳассосият баландтар мегардад [2, 4-б.]. Ин ҷузъи ҳассосият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нур спектри васеъ медиҳад. Лампаи дейтрофот ультрабунафшро месозад [1, 1-б.]. Лампаи волфрам нидорагиро медиҳад [1, 1-б.]. Аз ин сабб ду манба дар як асбоб меоянд [1, 1-б.]. Ин ҷузъи манбаи васеъ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диданӣ барои рангҳо кор мекунад. Пайвастҳои рангин дар он ҷабб доранд [18, 4-б.]. Ҳалҳои дизо ранги зард месозанд [18, 4-б.]. Аз ин сабб билирубин бо нидорагӣ чен мешавад [18, 4-б.]. Ин ҷузъи диапазони ранг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ультрабунафш барои объектҳои UV меорад. Протеин ва нуклеин дар он меоянд [5, 4-б.]. Реагентҳои беранг ҳам ҷабб доранд [5, 4-б.]. Аз ин сабб кювети кварсӣ талаб мешавад [4, 4-б.]. Ин ҷузъи диапазони UV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Спектри молекула ба ҳолати ҳал вобаста аст. Ҳалкунанда пикро ҳаракат медиҳад [2, 4-б.]. Ҷаббиши ҳамон молекула тағйир меёбад [2, 4-б.]. Аз ин сабб ҳалкунанда дар протокол мемонад [13, 581-б.]. Ин ҷузъи таъсири ҳалкунанда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Молекула нурро ҷабб мекунад. Электрон ба сатҳи баландтари энергия мегузарад [14, 90-б.]. Ҷаббиш танҳо дар мавҷи мутобиқ мешавад [14, 90-б.]. Аз ин сабб ҳар молекула спектри хос дорад [2, 4-б.]. Ин ҷузъи механизми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Диапазонҳои асосӣ ду гурӯҳ доранд. Ультрабунафш аз 200 то 380 нанометр мемонад [1, 1-б.]. Нури диданӣ аз 380 то 780 нанометр меомад [1, 1-б.]. Аз ин сабб асбоб ҳар ду диапазонро мегирад [1, 1-б.]. Ин ҷузъи диапазонҳо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 — Диапазонҳои нур ва ҷаббиш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Диапазон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Мавҷ, нм</w:t>
            </w:r>
          </w:p>
        </w:tc>
        <w:tc>
          <w:tcPr>
            <w:tcW w:type="dxa" w:w="442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Ультрабунафш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200–380 [1, 1-б.]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 ва нуклеин меоянд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Нури диданӣ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380–780 [1, 1-б.]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Пайвастҳои рангин [18,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протеин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280 [5, 4-б.]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Триптофан ва тирозин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нуклеин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260 [5, 4-б.]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Базаҳои гетеросиклӣ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NADH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 [6, 4-б.]</w:t>
            </w:r>
          </w:p>
        </w:tc>
        <w:tc>
          <w:tcPr>
            <w:tcW w:type="dxa" w:w="442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Ферментҳои дегидрогеназа [6,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Масофаи диапазонҳо ҳисоб мешавад. Ультрабунафш 180 нанометр мегирад [1, 1-б.]. Ҳисоб: 780 − 200 = 580 мегардад. Натиҷа тамоми майдони кории фотометрия 580 нанометр аст [1, 1-б.]. Ин ҷузъи ҳисоби диапазон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Қонуни Бер–Ламберт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Қонуни Бер–Ламберт робитаи хаттӣ медиҳад. Ҷаббиш ба консентратсия мутаносиб мешавад [3, 1-б.]. Ҷаббиш ба дарозии роҳи нур ҳам мутаносиб аст [3, 1-б.]. Аз ин сабб формулаи A = ε·l·c меомад [2, 4-б.]. Ин ҷузъи матни қонун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 дар ҳалҳои шира кор мекунад. Зичии баланд робитаро мекушад [3, 1-б.]. Ҳал бо ҳалкунанда кам мешавад [13, 581-б.]. Аз ин сабб ченкунӣ дар ҳолати шира мегузарад [13, 581-б.]. Ин ҷузъи шараити эътимод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Ламберт робита бо дарозиро нишон дод. Нур дар ҳал камшавӣ мегирад [3, 1-б.]. Ҳар лаҳзаи роҳ ҳиссаи якхеларо мегирад [3, 1-б.]. Аз ин сабб ҷаббиш бо дарозии роҳ мутаносиб мешавад [3, 1-б.]. Ин ҷузъи ҳисси Ламберт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Бер консентратсияро ба қонун ворид кард. Молекулаҳои бештар нури бештар мегиранд [3, 1-б.]. Робита хаттӣ мемонад [3, 1-б.]. Аз ин сабб формулаи умумӣ ҳосил шуд [2, 4-б.]. Ин ҷузъи ҳисси Бер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Коэффитсиенти ε хосияти молекула аст. Он ба мавҷ ва ҳалкунанда вобаста мешавад [2, 4-б.]. Арзиши баланд ҷаббиши пурра нишон медиҳад [2, 4-б.]. Аз ин сабб ҳассосияти усул бо ε меомад [2, 4-б.]. Ин ҷузъи хосияти ε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 бе воҳид мемонад. Логарифми нисбат адади покӣ мешавад [2, 4-б.]. Натиҷа бо адади оддӣ навишта мешавад [13, 581-б.]. Аз ин сабб муқоисаи ҷаббишҳо осон мегардад [13, 581-б.]. Ин ҷузъи бе воҳид будан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 ҳисоби мустақим медиҳад. Агар ε маълум бошад, консентратсия меомад [2, 4-б.]. Ҳисоб бе хатти стандартӣ мегузарад [7, 4-б.]. Аз ин сабб усули мустақим баъзан кор мефазояд [7, 4-б.]. Ин ҷузъи ҳисоби мустақим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ε-и дақиқ камёфт мешавад. Ҳолати намуна коэффитсиентро тағйир медиҳад [10, 4-б.]. Хатти стандартӣ беэътимодиро мекашад [7, 4-б.]. Аз ин сабб калибрсия роҳи асосӣ мешавад [7, 4-б.]. Ин ҷузъи вазъи ε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Иловаҳои реаксия ранг месозанд. Реагент бо субстрат пайвасти рангин ҳосил мекунад [18, 4-б.]. Ҷаббиши пайваст чен мешавад [18, 4-б.]. Аз ин сабб объектҳои беранг ҳам адад мешаванд [18, 4-б.]. Ин ҷузъи пайвасти рангин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 сарҳади худро дорад. Нури шадид молекулаҳоро пур мекунад [3, 1-б.]. Робита аз хаттӣ мегузарад [3, 1-б.]. Аз ин сабб ҳал пас аз камшавӣ чен мешавад [13, 581-б.]. Ин ҷузъи сарҳади қонун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Паюпасти қонун дар ҳама усулҳо меомад. Метаболитҳо ва ферментҳо якҷоя меоянд [11, 4-б.]. Ҳар усул ҳамон формулаи асосиро мегирад [11, 4-б.]. Аз ин сабб қонун забони муштараки фотометрия мешавад [11, 4-б.]. Ин ҷузъи паюпастӣ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қонун барои кори курсӣ замина мешавад. Ҳар мисол бо ҳамин формула мегузарад [13, 581-б.]. Донишҷӯ мантиқи ягона мегирад [12, 463-б.]. Аз ин сабб машқҳо ба ҳам пайваст мешаванд [12, 463-б.]. Ин ҷузъи заминаи машқ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ишораи формула маъно дорад. ε коэффитсиенти молавии ҷаббиш мешавад [2, 4-б.]. c консентратсияи молӣ мемонад [2, 4-б.]. Аз ин сабб воҳиди ε Л·мол⁻¹·см⁻¹ мегардад [2, 4-б.]. Ин ҷузъи ишораҳо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Дарозии роҳи нур муқаррарӣ аст. Кювети стандартии 1 сантиметр истифода мешавад [4, 4-б.]. Дарозии дигар натиҷаро тағйир медиҳад [4, 4-б.]. Аз ин сабб кювет доимӣ мемонад [4, 4-б.]. Ин ҷузъи дарозии роҳ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 — Параметрҳои қонуни Бер–Ламберт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Ишора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воҳид [2,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ε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молавӣ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Л·мол⁻¹·см⁻¹ [2,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роҳ [4,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Кювети стандартии 1 см [4,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Консентратсияи молӣ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мол/л [2,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Консентратсия аз қонун меомад. Ҷаббиши 0,5 ва ε-и 1000 мегирад [13, 581-б.]. Ҳисоб: 0,5 ÷ (1000 × 1) = 0,0005 мегардад. Натиҷа консентратсия 0,5 миллимол/л мешавад [13, 581-б.]. Ин ҷузъи ҳисоби консентратсия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Гузаронандагӣ ва ҷаббиш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Гузаронандагӣ нури мондаро нишон медиҳад. T нисбати I ба I₀ мешавад [1, 1-б.]. Ҷаббиш логарифми манфии он мегардад [1, 1-б.]. Аз ин сабб формулаи A = −log T меомад [1, 1-б.]. Ин ҷузъи гузаронандагӣ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T ҳамеша бо фоиз нишон дода мешавад. Нури пурра 100 фоиз мешавад [1, 1-б.]. Нури тамоман монд сифр мегардад [1, 1-б.]. Аз ин сабб фосилаи T аз сифр то сад мемонад [1, 1-б.]. Ин ҷузъи фосилаи 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 бо T робитаи логарифмӣ дорад. Нисфи нур мондан ҷаббиши 0,30 медиҳад [1, 1-б.]. Ҳисоб дар асбоб худкор мегузарад [1, 1-б.]. Аз ин сабб оператор формула намеронад [13, 581-б.]. Ин ҷузъи ҳисоби худкор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Ҷаббиши хурд нисбатан нодуруст мегардад. Хатои асбоб ҳиссаи калон мегирад [10, 4-б.]. Натиҷа беэътимод меомад [10, 4-б.]. Аз ин сабб диапазони аз 0,1 поён тавсия намешавад [2, 4-б.]. Ин ҷузъи хатои ҷаббиши хурд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сифр пеш аз ченкунӣ мешавад. Ҷаббиши асбоби холӣ ба сифр меомад [1, 1-б.]. Нури пароканда ҳисобро вайрон мекунад [10, 4-б.]. Аз ин сабб сифр дар ҳар мавҷ нав мегардад [1, 1-б.]. Ин ҷузъи танзими сифр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Гузаронандагӣ барои санҷиши асбоб кор мефазояд. Номанна бояд сад фоиз диҳад [1, 1-б.]. Фарқи мавҷуд ишқолро нишон медиҳад [10, 4-б.]. Аз ин сабб асбоб пеш аз кор месанҷанд [13, 581-б.]. Ин ҷузъи санҷиши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Нуқтаи миёнаи диапазон беҳтарин ҷой аст. Дар ҷаббиши миёна хато хурд мешавад [2, 4-б.]. Ҳар ду ҷаббиш дақиқ чен мешавад [2, 4-б.]. Аз ин сабб намуна ба миёна наздик мешавад [13, 581-б.]. Ин ҷузъи нуқтаи беҳтарин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Табдил дар ҳисобҳои клиникӣ меомад. Натиҷаи шакли Т ба ҷаббиш гузаронида мешавад [13, 581-б.]. Пас аз он формулаи муқоиса кор мекунад [1, 1-б.]. Аз ин сабб ҳар ду шакл як маъно доранд [1, 1-б.]. Ин ҷузъи табдили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Кювети ҳавоӣ нури ибтидоӣ мегирад. Нур аз ҳаво ба шиша ва ба ҳал мегузарад [1, 1-б.]. Ҳар гузариш ҷаббиши хурди худро дорад [3, 1-б.]. Аз ин сабб номанна таъсири онро бартараф мекунад [1, 1-б.]. Ин ҷузъи гузаришҳои нур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Ҷаббиши воҳидӣ заминаи қонун мешавад. Ҳар лаҳзаи нур ҳиссаи мустақил мегирад [3, 1-б.]. Ҳиссаҳо бо ҳам ҷамъ мешаванд [3, 1-б.]. Аз ин сабб робитаи логарифмӣ меомад [3, 1-б.]. Ин ҷузъи воҳиди ҷаббиш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натиҷаро дар ду шакл медиҳад. Фоизи гузаронандагӣ дар экран меомад [1, 1-б.]. Ҷаббиш бо адад 0 то 2 нишон дода мешавад [1, 1-б.]. Аз ин сабб табдил дар ҳисоб меомад [13, 581-б.]. Ин ҷузъи ду шакли натиҷа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Номанна нури ибтидоиро муқаррар мекунад. Ҳалкунандаи пок нури пурраро мегузорад [1, 1-б.]. Танзими 100 фоиз ба номанна мешавад [1, 1-б.]. Аз ин сабб ҷаббиши намуна пок мемонад [1, 1-б.]. Ин ҷузъи номанна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 — Табдили гузаронандагӣ ба ҷаббиш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T, %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 = −log T</w:t>
            </w:r>
          </w:p>
        </w:tc>
        <w:tc>
          <w:tcPr>
            <w:tcW w:type="dxa" w:w="408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Номанна [1, 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0,30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Ҷаббиши паст [13, 581-б.]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1,00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Ҷаббиши баланд [13, 581-б.]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2,00 [1, 1-б.]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асбоб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Табдили нисф ҳисоб мешавад. Гузаронандагии 50 фоиз мегирад [13, 581-б.]. Ҳисоб: −log 0,50 = 0,30 мегардад. Натиҷа ҷаббиш 0,30 адад дорад [13, 581-б.]. Ин ҷузъи табдили T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Ҳудуди хаттигарӣ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Қонун танҳо дар ҳалҳои шира кор мекунад. Консентратсияи зиёд ҷаббиши ғайрихаттӣ меорад [3, 1-б.]. Молекулаҳо ҳамдигарро таъсир мерасонанд [3, 1-б.]. Аз ин сабб диапазони хаттӣ муқаррар мешавад [2, 4-б.]. Ин ҷузъи шараити хаттӣ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Зичӣ ва ҳарорат робитаро тағйир медиҳанд. Ионҳои зиёд ҳолати молекуларо мегузоранд [3, 1-б.]. Ҳарорати баланд спектрро ҳаракат медиҳад [3, 1-б.]. Аз ин сабб шароити ченкунӣ якхела мешаванд [13, 581-б.]. Ин ҷузъи шароити муҳит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pH-и ҳал рангро тағйир медиҳад. Пайвастҳои ионӣ шакли худро мегузоранд [17, 664-б.]. Ҷаббиши ҳар шакл фарқ мекунад [17, 664-б.]. Аз ин сабб буфери мутобиқ истифода мешавад [13, 581-б.]. Ин ҷузъи таъсири 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баъди реаксия натиҷаро нигоҳ медорад. Ранг дар фосилаи муайян устувор мемонад [8, 4-б.]. Пас аз он ҷаббиш меафтад [8, 4-б.]. Аз ин сабб ченкунӣ дар вақти устуворӣ мегузарад [8, 4-б.]. Ин ҷузъи устувории ранг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Равшании ҷойи кор ба натиҷа таъсир мерасонад. Нурии беруна ба детектор меомад [10, 4-б.]. Асбоб дар ҷои торик ҷой мегирад [13, 581-б.]. Аз ин сабб сигнали иловара кам мешавад [10, 4-б.]. Ин ҷузъи равшании ҷой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тавсияшуда 0,1 то 1 адад аст [2, 4-б.]. Аз 2 боло детектор ҳадро гум мекунад [2, 4-б.]. Натиҷа беэътимод мегардад [10, 4-б.]. Аз ин сабб намуна қоламешавад [13, 581-б.]. Ин ҷузъи диапазони корӣ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 барои ҳар усул алоҳида мешавад. Ҳалҳои рангин диапазони танг мегиранд [18, 4-б.]. Реаксияҳои UV диапазони васеъ доранд [5, 4-б.]. Аз ин сабб меъори ҳар усул дар ҷадвал меомад [13, 581-б.]. Ин ҷузъи диапазони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Хатти стандартӣ диапазонро тасдиқ мекунад. Нуқтаҳои боло хамида мешаванд [7, 4-б.]. Хамишо сарҳади кориро нишон медиҳад [7, 4-б.]. Аз ин сабб фосилаи корӣ аз таҷриба меомад [7, 4-б.]. Ин ҷузъи тасдиқи диапазон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такрорӣ эътимодро месанҷад. Ҳамон намуна чанд бор чен мешавад [10, 4-б.]. Фарқи натиҷаҳо хатои тасодуфиро медиҳад [10, 4-б.]. Аз ин сабб ҷаббиши миёна мегирад [13, 581-б.]. Ин ҷузъи ченкунии такрорӣ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Рақами корексия бо паст кардан мешавад. Намуна бо ҳалкунанда қоламешавад [13, 581-б.]. Ҷаббиши нав ба диапазон меомад [13, 581-б.]. Аз ин сабб натиҷа ба намунаи аслӣ баргардонида мешавад [13, 581-б.]. Ин ҷузъи корексияи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Фактори қоламешавӣ адад мешавад. Мисоли чорум нишон медиҳад, ки 4 мегардад [13, 581-б.]. Натиҷа ба фактор зарб мешавад [13, 581-б.]. Аз ин сабб ҳисоби ниҳоӣ дақиқ мегардад [13, 581-б.]. Ин ҷузъи фактори корексия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Қоламешавӣ хатои пипеткароро кам мекунад. Ҳаҷми калонтар дақиқтар мегирад [13, 581-б.]. Намунаи камшуда дақиқии беҳтар медиҳад [13, 581-б.]. Аз ин сабб корекция нақши дуюм дорад [13, 581-б.]. Ин ҷузъи манфаати корексия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Сабти диапазон дар протокол меомад. Ҳар лаборатория сарҳади худро менависад [13, 581-б.]. Протокол кори операторро осон мекунад [13, 581-б.]. Аз ин сабб натиҷаҳо муқоисашаванда мешаванд [10, 4-б.]. Ин ҷузъи сабти протокол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 — Ҳудуди хаттии ҷаббиш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A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0,1 поён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Ҳассосияти паст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нисбӣ баланд [10,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0,1–1,0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Диапазони тавсияшуда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Хаттигарии беҳтарин [2,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2 боло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Беэътимод [2,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 қоламешавад [13, 581-б.]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Намунаи берун аз ҳудуд корексия мешавад. Ҷаббиши 2,4 мегирад [13, 581-б.]. Ҳисоб: 2,4 ÷ 4 = 0,6 мегардад. Натиҷа баъди қоламешавии 1:4 ҷаббиш ба 0,6 меомад [13, 581-б.]. Ин ҷузъи корексияи қоламешавӣ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1.1 — Табдили гузаронандагӣ ба ҷаббиш (аз Ҷадвали 1.3)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2. СПЕКТРОФОТОМЕТР ВА УСУЛҲО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Сохтори спектрофотометр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Спектрофотометр аз ҳиссаҳои асосӣ таркиб ёфтааст. Манбаи нур, монокроматор ва детектор меоянд [1, 1-б.]. Ҳар ҳисса вазифаи худро дорад [1, 1-б.]. Аз ин сабб занҷири нур тамом мегардад [1, 1-б.]. Ин ҷузъи сохтори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Асбобҳои якнурӣ ва дунурӣ меоянд. Якнурӣ нурро дар як роҳ мегузорад [1, 1-б.]. Дунурӣ ду роҳро муқоиса мекунад [1, 1-б.]. Аз ин сабб дунурӣ хатои лампаро мекашад [1, 1-б.]. Ин ҷузъи навъи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сифри асбоб аввал мешавад. Кювети холӣ ҷой мегирад [1, 1-б.]. Ҷаббиш ба сифр меомад [1, 1-б.]. Аз ин сабб натиҷаи намуна пок мемонад [1, 1-б.]. Ин ҷузъи оғози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 дар асбоб бо тугма интихоб мешавад. Диск ё тугмаи рақамӣ кор мекунад [1, 1-б.]. Рақами мавҷ дар экран меомад [1, 1-б.]. Аз ин сабб хатои интихоб кам мешавад [1, 1-б.]. Ин ҷузъи интихоби мавҷ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Мавҷҳои ҷадвалӣ дар кор такрор мешаванд. 260, 280, 340, 415, 450, 540, 577, 660 ва 940 меоянд [1, 1-б.]. Ҳар мавҷ объекти худро дорад [11, 4-б.]. Аз ин сабб ҷадвалхони мантиқи мавҷ месозад [13, 581-б.]. Ин ҷузъи харитаи мавҷҳо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Манбаи нур ду навъ дорад. Лампаи дейтрофот дар ультрабунафш кор мекунад [1, 1-б.]. Лампаи волфрам дар нидорагӣ меистад [1, 1-б.]. Аз ин сабб ҳар диапазон манбаи худро мегирад [4, 4-б.]. Ин ҷузъи манбаи нур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Лампа бо вақт хароб мешавад. Нурии заиф ҷаббиши хато медиҳад [10, 4-б.]. Лампа ба мӯҳлат иваз мешавад [13, 581-б.]. Аз ин сабб санҷиши манба ҳаррӯза мегардад [10, 4-б.]. Ин ҷузъи нигоҳдории лампа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Гармшавии асбоб натиҷаро мегузорад. Детектор дар гармӣ сигнали илова медиҳад [10, 4-б.]. Асбоб пеш аз кор гарм мешавад [13, 581-б.]. Аз ин сабб натиҷа устувор мегардад [13, 581-б.]. Ин ҷузъи гармшавии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Монокроматор нури якранг месозад. Презма ё решаткаи дифраксия мавҷро ҷудо мекунад [1, 1-б.]. Танҳо мавҷи дилхоҳ ба кювет мегузарад [1, 1-б.]. Аз ин сабб ҷаббиш пок чен мешавад [2, 4-б.]. Ин ҷузъи монокроматор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Кунии спектр таъсир дорад. Монокроматор нури каме васеъ мегузорад [1, 1-б.]. Нурии васеъ ҷаббиши пикро паст мекунад [2, 4-б.]. Аз ин сабб кунии хуб интихоб мешавад [2, 4-б.]. Ин ҷузъи кунии спектр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Решатка бо вақт чанг мегирад. Нурии монд кам мешавад [13, 581-б.]. Тозаҷуйи беҳтарин бо ҳавои фишурда мегардад [13, 581-б.]. Аз ин сабб ҳиссаҳои асбоб покӣ мемонанд [13, 581-б.]. Ин ҷузъи нигоҳдории оптика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Детектор нури мондаро адад мекунад. Фотоҳуҷайра сигнали электрикӣ медиҳад [1, 1-б.]. Сигнал дар экран нишон дода мешавад [1, 1-б.]. Аз ин сабб натиҷа бо адад меомад [1, 1-б.]. Ин ҷузъи детектор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Детекторҳои муосир матритса доранд. Матритса тамоми спектрро якбора мегирад [1, 1-б.]. Вақти ченкунӣ кам мешавад [1, 1-б.]. Аз ин сабб асбобҳои нав тезтар кор мекунанд [11, 4-б.]. Ин ҷузъи детектори муосир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Экран натиҷаро бо рақам медиҳад. Ҷаббиш ва фоизи T якҷоя меомад [1, 1-б.]. Оператор шакли дилхоҳро мегирад [1, 1-б.]. Аз ин сабб сабт бе табдил мешавад [13, 581-б.]. Ин ҷузъи нишондиҳанда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ба санҷиши давлатӣ вобаста аст. Калибратсияи солона ҳатмӣ мешавад [10, 4-б.]. Шаҳодатнома дар лаборатория мемонад [13, 581-б.]. Аз ин сабб натиҷаҳо эътироф мешаванд [10, 4-б.]. Ин ҷузъи калибратсияи асбоб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бо шаҳодатнома кор мекунад. Натиҷаи асбоби санҷишта эътироф мешавад [10, 4-б.]. Санҷиш ба давраи муқаррарӣ меомад [13, 581-б.]. Аз ин сабб эътимоди натиҷа ҳамеша мемонад [10, 4-б.]. Ин ҷузъи эътимоди асбоб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 — Ҳиссаҳои спектрофотометр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Манбаи нур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Нури пурра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Дейтрофот ва волфрам [1,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Монокроматор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Нури якранг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Презма ё решатка [1, 1-б.]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Ҷои намуна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1 см [4,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Детектор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нури монд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Фотоҳуҷайра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Кювет ва намуна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Кювет аз маводди мутобиқ мешавад. Кварс барои ультрабунафш зарур аст [4, 4-б.]. Шиша ва пластик танҳо нидорагиро мегиранд [4, 4-б.]. Аз ин сабб интихоби кювет бо мавҷ пайваст аст [4, 4-б.]. Ин ҷузъи маводи кювет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Кюветҳои микро ҳаҷми кам мегиранд. Ҳаҷми як миллилитр басанда мешавад [4, 4-б.]. Намунаи кам арзонтар санҷида мешавад [4, 4-б.]. Аз ин сабб микро-кювет дар тадқиқот меомад [5, 4-б.]. Ин ҷузъи микро-кювет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Рӯйи кювет бояд пок мемонад. Чакоди чанг нурро пароканда мекунад [4, 4-б.]. Варақи мулоим танҳо истифода мешавад [4, 4-б.]. Аз ин сабб рӯй бе харош мемонад [4, 4-б.]. Ин ҷузъи нигоҳдории кювет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Кювет ба тарзи дуруст ҷой мегирад. Нишони шиша ба роҳи нур меомад [13, 581-б.]. Ҷойи нодуруст ҷаббиши илова медиҳад [13, 581-б.]. Аз ин сабб кювет пеш аз чен санҷида мешавад [13, 581-б.]. Ин ҷузъи ҷойгирӣ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Ҳаббоварии ҳал ҷаббиши зуд-зуд месозад. Ҳубобик нуриро пароканда мекунад [10, 4-б.]. Ҳал пеш аз чен ором мемонад [13, 581-б.]. Аз ин сабб натиҷа устувор меомад [13, 581-б.]. Ин ҷузъи ҳаббоварӣ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намуна натиҷаро мегузорад. Ҳалҳои хунук ҷаббиши фарқӣ медиҳанд [3, 1-б.]. Намуна ба ҳарорати ҳона мерасад [13, 581-б.]. Аз ин сабб шароит якхела мегардад [3, 1-б.]. Ин ҷузъи ҳарорати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 бо ҳалкунанда тайёр мегардад. Консентратсияи намуна ба диапазон меомад [13, 581-б.]. Музӯъхона бе ҳаббоварии берун мешавад [13, 581-б.]. Аз ин сабб ҷаббиши пок мегардад [13, 581-б.]. Ин ҷузъи тайёркунии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Вазни реагент дақиқ мешавад. Тарозуи аналитикӣ истифода мешавад [13, 581-б.]. Ҳаҷм бо колбаи миқдорӣ мегирад [13, 581-б.]. Аз ин сабб консентратсияи ибтидоӣ дақиқ мегардад [7, 4-б.]. Ин ҷузъи вазн ва ҳаҷм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Пипетка автоматӣ ҳаҷмро нигоҳ медорад. Ҳаҷми қоламешавӣ санҷида мешавад [13, 581-б.]. Сарпӯши пипетка тозагиро медиҳад [13, 581-б.]. Аз ин сабб ҳаҷми ҳар ченкунӣ якхела мемонад [13, 581-б.]. Ин ҷузъи пипеткаи автоматӣ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Покии кювет натиҷаро тағйир медиҳад. Чакоди бармақ ҷаббиши иловара меорад [4, 4-б.]. Кювет бо варақи мулоим тоза мешавад [4, 4-б.]. Аз ин сабб тозаҷуйи ҳатмии кювет мегардад [4, 4-б.]. Ин ҷузъи тозаҷуй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Ҳалкунандаи пок заминаи ҳал мешавад. Оби дестиллятсияшуда истифода мешавад [13, 581-б.]. Оби олуда ҷаббиши иловара медиҳад [10, 4-б.]. Аз ин сабб оби тоза захира мешавад [13, 581-б.]. Ин ҷузъи ҳалкунанда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номанна пеш аз намуна мешавад. Ҷаббиши ҳалкунанда бояд сифр бошад [1, 1-б.]. Адади дигар олудагиро нишон медиҳад [10, 4-б.]. Аз ин сабб номанна ҳар рӯз нав мешавад [13, 581-б.]. Ин ҷузъи санҷиши номанна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Ҷаббиши матритса муқоиса мешавад. Номанна ва намуна бо ҳамон ҳалкунанда мегузоранд [1, 1-б.]. Фарқи пок ҷаббиши аслии намуна мешавад [1, 1-б.]. Аз ин сабб натиҷа аз таъсири матритса тоза мегардад [7, 4-б.]. Ин ҷузъи муқоисаи холӣ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 — Кювет ва намуна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UV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Кварс [4,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340 поён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диданӣ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Шиша ё пластик [4,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380 боло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Ҳаҷми намуна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Тақрибан 3 мл [13, 581-б.]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Кювети стандарӣ [13, 581-б.]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Танзими номанна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100% гузаронандагӣ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 ҳалкунанда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Ҷаббиши NADH бо кювети мутобиқ меомад. Мавҷи 340 нанометр мегирад [6, 4-б.]. Ҳисоб: 340 &lt; 380 мегардад. Натиҷа кювети кварсиро талаб мекунад [4, 4-б.]. Ин ҷузъи интихоби кювет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Калибрсия ва хатти стандартӣ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Хатти стандартӣ аз ҳалҳои маълум мешавад. Панҷ стандарт бо консентратсияи гуногун меоянд [7, 4-б.]. Ҷаббиши ҳар ҳал чен мешавад [7, 4-б.]. Аз ин сабб хатти калибратсионӣ ҳосил мегардад [7, 4-б.]. Ин ҷузъи хатти стандартӣ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хаттӣ бо коэффитсиенти корреляция мегузарад. Арзиши аз 0,995 боло эътимод мешавад [7, 4-б.]. Арзиши паст ишқолро нишон медиҳад [10, 4-б.]. Аз ин сабб хатти ғайрихаттӣ кор намекунад [7, 4-б.]. Ин ҷузъи сифати хаттӣ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муқоисавӣ натиҷаи номаълумро медиҳад. Ҷаббиши намуна ба ҷаббиши стандарт мегузарад [1, 1-б.]. Нисбат ба консентратсияи стандарт зарб мешавад [1, 1-б.]. Аз ин сабб натиҷаи номаълум адад мешавад [1, 1-б.]. Ин ҷузъи формулаи муқоиса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Методи иловакунии стандартӣ роҳи дуюм мешавад. Стандарт ба намунаи худ иловашавӣ мешавад [7, 4-б.]. Таъсири матритса дар ҳарду ченкунӣ якхела мемонад [7, 4-б.]. Аз ин сабб усул дар матритсаҳои мураккаб кор мекунад [7, 4-б.]. Ин ҷузъи усули иловакунии стандартӣ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 — Хатти калибратсионӣ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стандартҳо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адад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Консентратсияҳои гуногун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Хатти сифр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Номанна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Ҳалкунандаи пок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Шарти қабул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 ≥ 0,995 [7,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Корреляцияи хаттӣ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 = A/Aс × Cс [1,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муқоисавӣ [1,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Натиҷаи намуна ба стандарт мегузарад. Ҷаббиши намуна 0,42 ва стандарт 0,60 мешавад [13, 581-б.]. Ҳисоб: 0,42 ÷ 0,60 × 30 = 21 мегардад. Натиҷа консентратсия 21 г/л мешавад [13, 581-б.]. Ин ҷузъи ҳисоби муқоисавӣ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Endpoint ва kinetic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endpoint натиҷаи ниҳоиро медиҳад. Реаксия то тамомшавӣ идома мекунад [8, 4-б.]. Ҷаббиши устувор чен мешавад [8, 4-б.]. Аз ин сабб усул барои метаболитҳо меорад [8, 4-б.]. Ин ҷузъи endpoint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endpoint вақти нигоҳдорӣ муҳим аст. Реаксия бояд то охир расад [8, 4-б.]. Ченкунии зуд натиҷаи паст медиҳад [8, 4-б.]. Аз ин сабб вақт дар протокол навишта мешавад [13, 581-б.]. Ин ҷузъи вақти нигоҳдорӣ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Endpoint ба ҳарорат ҳассос аст. Реаксия дар гармӣ тез мегузарад [8, 4-б.]. Ҳарорати ҳона натиҷаро мегузорад [8, 4-б.]. Аз ин сабб баняи гармкунӣ истифода мешавад [13, 581-б.]. Ин ҷузъи ҳарорати реаксия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endpoint калибрсияи худро талаб мекунад. Ҳар як таҳлил хатти алоҳида мегирад [7, 4-б.]. Стандартҳо бо намуна якҷоя мегузаранд [7, 4-б.]. Аз ин сабб натиҷа муқоисашаванда мешавад [7, 4-б.]. Ин ҷузъи калибрсияи endpoint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Глюкоза намунаи маъмули endpoint аст. Реаксияи оксидаза ранги сурх медиҳад [17, 664-б.]. Ҷаббиши ранг ба консентратсия меомад [17, 664-б.]. Аз ин сабб қанди хун адад мешавад [17, 664-б.]. Ин ҷузъи мисоли глюкоза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Усули kinetic суръати реаксияро мегирад. Тағйири ҷаббиш дар вақт чен мешавад [8, 4-б.]. Суръат ба фаъолияти фермент мутаносиб аст [6, 4-б.]. Аз ин сабб усул барои ферментҳо меорад [8, 4-б.]. Ин ҷузъи kinetic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kinetic фосилаи ченкунӣ кӯтоҳ мешавад. Ҷаббиш дар ҳар соният мегирад [8, 4-б.]. Фосилаи хаттӣ интихоб мешавад [8, 4-б.]. Аз ин сабб суръат аз ҳисоби фарқ меомад [8, 4-б.]. Ин ҷузъи фосилаи ченкунӣ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Хаттии суръат аз таҷриба месанҷанд. Чанд нуқтаи аввал хатӣ мемонанд [8, 4-б.]. Нуқтаҳои дур хамида меомад [8, 4-б.]. Аз ин сабб фосилаи хаттӣ танҳо интихоб мешавад [8, 4-б.]. Ин ҷузъи санҷиши хаттӣ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ибтидоӣ шартони дуруст аст. Субстрат дар ибтидо фаровон мешавад [6, 4-б.]. Реаксия дар режими хаттӣ мемонад [6, 4-б.]. Аз ин сабб суръат ба фаъолият мутаносиб мешавад [6, 4-б.]. Ин ҷузъи суръати ибтидоӣ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Кинетикаи фермент ба ҳарорат вобаста аст. Гармӣ суръатро то ҳад баланд мекунад [17, 664-б.]. Гармии зиёд ферментро вайрон мекунад [17, 664-б.]. Аз ин сабб ҳарорати меъорӣ нигоҳ дошта мешавад [13, 581-б.]. Ин ҷузъи ҳарорати кинетикӣ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ALT ва AST намунаи маъмули kinetic мешаванд. Тағйири NADH дар 340 чен мешавад [6, 4-б.]. Фаъолият бо воҳиди байналмилалӣ меомад [6, 4-б.]. Аз ин сабб транспоминами адад мегиранд [6, 4-б.]. Ин ҷузъи транспомоминаҳо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 вақти худро дорад. Endpoint тақрибан дақиқаҳо мемонад [8, 4-б.]. Kinetic дар чанд дақиқа тамом мешавад [8, 4-б.]. Аз ин сабб интихоб бо мақсад меомад [8, 4-б.]. Ин ҷузъи вақти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Интихоби усул ба мақсади таҳлил меомад. Барои скрининг endpoint кор мекунад [8, 4-б.]. Барои мониторинги дурусти kinetic лозим мешавад [8, 4-б.]. Аз ин сабб лаборатория ҳар ду усулро дорад [11, 4-б.]. Ин ҷузъи мутобиқсозӣ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Нақшаи таҳлил бо мақсад месозад. Мақсади клиникӣ усулро интихоб мекунад [11, 4-б.]. Диапазон ва вақт мутобиқ мешаванд [8, 4-б.]. Аз ин сабб натиҷа фоидаи мустақим медиҳад [11, 4-б.]. Ин ҷузъи нақшаи таҳлил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 — Endpoint ва kinetic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Kinetic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Ченкунӣ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ниҳоӣ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тағйир [8,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Объект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Метаболитҳо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 [8,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мисол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 нм билирубин [18,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 нм NADH [6,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Дақиқаҳо [8,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Чанд дақиқа [8,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Фаъолияти фермент аз kinetic меомад. Тағйири ҷаббиш 0,124 дар дақиқа мегирад [6, 4-б.]. Ҳисоб: 0,124 × 1666 ≈ 207 мегардад. Натиҷа фаъолият 207 воҳид дар литр мешавад [6, 4-б.]. Ин ҷузъи ҳисоби фаъолият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Хатогиҳо ва ишқолҳо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 ба се гурӯҳ меоянд. Хатои асбоб, хатои намуна ва хатои оператор меояд [10, 4-б.]. Ҳар гурӯҳ манбаи худро дорад [10, 4-б.]. Аз ин сабб назорат бисёрқабат мешавад [10, 4-б.]. Ин ҷузъи гурӯҳҳои хато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тасодуфӣ ва системавӣ фарқ мекунанд. Тасодуфӣ ба ҳар тараф мегузарад [10, 4-б.]. Системавӣ натиҷаро ба як тараф мекашад [10, 4-б.]. Аз ин сабб усули муҳокимаи хато алоҳида мешавад [10, 4-б.]. Ин ҷузъи навъҳои хато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хатои нисбӣ сифатро нишон медиҳад. Фарқи ченкунӣ ба арзиши аслӣ мегузарад [10, 4-б.]. Фоизи хато адад мешавад [13, 581-б.]. Аз ин сабб маъруфи метод муқаррар мегардад [10, 4-б.]. Ин ҷузъи хатои нисбӣ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Назорати дохилӣ ҳар рӯз мегузарад. Намунаи назоратӣ бо адади маълум меояд [10, 4-б.]. Натиҷа ба фосилаи иҷозатӣ муқоиса мешавад [10, 4-б.]. Аз ин сабб кори асбоб пайваста месанҷанд [13, 581-б.]. Ин ҷузъи назорати дохилӣ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Картаи назорат тағйиротро нишон медиҳад. Натиҷаҳои ҳаррӯза дар харита меомад [10, 4-б.]. Равзанаи вайронӣ дида мешавад [10, 4-б.]. Аз ин сабб ишқол барвақт ёфт мешавад [13, 581-б.]. Ин ҷузъи картаи назорат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Ишқоли спектралӣ нақши калон дорад. Пайвастҳои дигар дар ҳамон мавҷ ҷабб мекунанд [2, 4-б.]. Натиҷа баландтар мегардад [10, 4-б.]. Аз ин сабб мавҷи мутобиқ интихоб карда мешавад [2, 4-б.]. Ин ҷузъи ишқоли спектралӣ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мавҷ ба пик наздик мешавад. Хатои як-ду нанометр натиҷаро мегузорад [2, 4-б.]. Мавҷи пик дар ҷадвал навишта мешавад [13, 581-б.]. Аз ин сабб танзим бо санҷиш тасдиқ мегардад [13, 581-б.]. Ин ҷузъи дақиқии мавҷ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Реагентҳои мудатгузашта ранги суст медиҳанд. Реаксия нопурра мемонад [10, 4-б.]. Натиҷа пасттар меомад [10, 4-б.]. Аз ин сабб санаи тайёркунӣ нигоҳ дошта мешавад [13, 581-б.]. Ин ҷузъи муддати реагент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Оби намуна зарарҳои худро дорад. Ҳамогонӣ намунаро вайрон мекунад [17, 664-б.]. Гемолиз ҷаббиши илова медиҳад [19, 4-б.]. Аз ин сабб намунаи номутобиқ рад мешавад [13, 581-б.]. Ин ҷузъи сифати намуна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Хатои пипетка консентратсияро тағйир медиҳад. Ҳаҷми нодуруст натиҷаро мегузорад [13, 581-б.]. Пипеткаи калибршуда истифода мешавад [13, 581-б.]. Аз ин сабб тайёркунии намуна дақиқ мегардад [13, 581-б.]. Ин ҷузъи хатои ҳаҷм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фарқи натиҷаҳо пайгирии хато медиҳад. Ду ченкунии якхела муқоиса мешаванд [13, 581-б.]. Фарқи калон баҳси дубора мешавад [13, 581-б.]. Аз ин сабб кори оператор аз нав мегузарад [13, 581-б.]. Ин ҷузъи пайгирии хато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дубора тасдиқи ниҳоӣ мешавад. Намунаи шакҳол бо адади нав меояд [13, 581-б.]. Натиҷаҳо муқоиса мешаванд [13, 581-б.]. Аз ин сабб қарори клиникӣ бехатар мешавад [11, 4-б.]. Ин ҷузъи таҳлили дубора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Ҳуҷҷати хато сабти ҳатмӣ дорад. Ҳар ҳодиса дар журнал меомад [10, 4-б.]. Сабаб ва ҷалбкунӣ менависанд [10, 4-б.]. Аз ин сабб такрори хато пешгирӣ мешавад [10, 4-б.]. Ин ҷузъи ҳуҷҷати хато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 — Хатогиҳои фотометрия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Хато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Ҷалбкунӣ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Ишқоли спектралӣ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 баландтар [2,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Интихоби мавҷ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ҳаҷм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Консентратсия фарқ мекунад [13, 581-б.]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Пипеткаи калибрӣ [13, 581-б.]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Кювети олуда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Ҷаббиши иловара [4,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Тозаҷуйи кювет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Ҷаббиши берун аз ҳудуд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беэътимод [10,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Қоламешавӣ [13, 581-б.]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Хатои қоламешавӣ ҳисоб мешавад. Ҷаббиши 2,4 ва қоламешавии 1:4 мегирад [13, 581-б.]. Ҳисоб: 0,6 × 4 = 2,4 мегардад. Натиҷа консентратсия ба намунаи аслӣ баргардонида мешавад [13, 581-б.]. Ин ҷузъи баргардонидан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2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2.1 — Хатти калибратсионӣ (аз Ҷадвали 2.3)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БАНДИ 3. АМАЛИЁТ ВА НАТИҶАҲО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Протеин ва нуклеин: A280/A260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 дар 280 нанометр ҷабб дорад. Триптофан ва тирозин манбаи ҷаббиш мешаванд [5, 4-б.]. Ҷаббиши 0,1 то 1 диапазони корӣ мешавад [5, 4-б.]. Аз ин сабб консентратсия бе реагент мегардад [5, 4-б.]. Ин ҷузъи A280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A280 бе реагент мегузарад. Намуна таҳлилро безарар мемонад [5, 4-б.]. Пас аз чен намуна баргардонида мешавад [5, 4-б.]. Аз ин сабб усул дар тадқиқоти биологӣ меомад [5, 4-б.]. Ин ҷузъи безарарӣ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Ҳалкунанда ченкунии A280-ро тағйир медиҳад. Буфер дар UV-и каме ҷабб дорад [5, 4-б.]. Номаннаи мутобиқ лозим мешавад [5, 4-б.]. Аз ин сабб ҳалкунандаи намуна замина мешавад [5, 4-б.]. Ин ҷузъи буфери ченкунӣ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протеин ба ε таъсир мерасонад. Протеинҳои гуногун коэффитсиенти фарқӣ доранд [5, 4-б.]. Ҷадвали коэффитсиентҳо корро осон мекунад [5, 4-б.]. Аз ин сабб усули мустақим ҳисоб мешавад [5, 4-б.]. Ин ҷузъи фарқи коэффитсиент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Нуклеин дар 260 нанометр ҷабб мекунад. Базаҳои гетеросиклӣ ҷаббиши мустақим доранд [5, 4-б.]. Нисбати 260/280 тозагиро нишон медиҳад [5, 4-б.]. Аз ин сабб намунаи пок нисбати 1,8 мегирад [5, 4-б.]. Ин ҷузъи нисбати тозагӣ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паст аз 1,8 олудагиро нишон медиҳад. Протеин дар 260 ҷаббиши илова медиҳад [5, 4-б.]. Нисбат кам мегардад [5, 4-б.]. Аз ин сабб тозакунӣ такрор мешавад [5, 4-б.]. Ин ҷузъи нисбати паст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Нисбати баландтар аз 2 ҳолати дигар медиҳад. Нуклеин пок, вале протеин кам мешавад [5, 4-б.]. Ташхис бо мақсади кор мегузарад [5, 4-б.]. Аз ин сабб нисбат шарҳи мутобиқ мегирад [5, 4-б.]. Ин ҷузъи нисбати баланд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Фенол ва реагентҳои тозакунӣ таъсир мерасонанд. Онҳо дар UV ҷаббиши калон доранд [5, 4-б.]. Нисбат ва ҷаббиш вайрон мешавад [5, 4-б.]. Аз ин сабб марҳилаи охирин бо об мегузарад [5, 4-б.]. Ин ҷузъи боқимондаи реагент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протеин содда мемонад. Консентратсия бо коэффитсиенти махсус меомад [5, 4-б.]. Ҳар протеин коэффитсиенти худро дорад [5, 4-б.]. Аз ин сабб ҷадвали коэффитсиент кор мекунад [5, 4-б.]. Ин ҷузъи коэффитсиент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A205 усули иловагии протеин мешавад. Пайвасти пептидӣ дар он ҷабб дорад [5, 4-б.]. Ҳассосият баландтар мешавад [5, 4-б.]. Аз ин сабб намунаи камшуда адад мегирад [5, 4-б.]. Ин ҷузъи усули A205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Санҷиши пайваста байни 260 ва 280 мегузарад. Пики иловагӣ олудагиро нишон медиҳад [5, 4-б.]. Шакли спектр тозагиро меомезад [5, 4-б.]. Аз ин сабб паймоиши спектр маълумот медиҳад [5, 4-б.]. Ин ҷузъи паймоиши спектр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A280 ба амалиёти минбаъда мегузарад. Дозаи фермент ва реактив аз он мешавад [5, 4-б.]. Ҳисоби марҳилавӣ дақиқ мешавад [5, 4-б.]. Аз ин сабб усул қадами кории тадқиқот мегардад [11, 4-б.]. Ин ҷузъи давоми тадқиқот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Интегратсия ба таҳлилҳои нав роҳ медиҳад. Объектҳои нав бо ҳамин мантиқ кор мекунанд [11, 4-б.]. Мавҷ ва формула иваз мешаванд [11, 4-б.]. Аз ин сабб асоси усул барқарор мемонад [11, 4-б.]. Ин ҷузъи давомнокии усул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 — Санҷиши протеин ва нуклеин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протеин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280 нм [5,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Триптофан, тирозин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нуклеин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260 нм [5,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Базаҳои гетеросиклӣ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тозагӣ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 [5,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Намунаи пок [5, 4-б.]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 [5, 4-б.]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Барои протеини типӣ [5,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Консентратсияи протеин ҳисоб мешавад. Ҷаббиши 0,84 ва коэффитсиенти 1,4 мегирад [5, 4-б.]. Ҳисоб: 0,84 ÷ 1,4 = 0,6 мегардад. Натиҷа консентратсия 0,6 мг/мл мешавад [5, 4-б.]. Ин ҷузъи ҳисоби A280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Нисбати тозагӣ ҳисоб мегардад. A260-и 1,26 ва A280-и 0,70 мегирад [5, 4-б.]. Ҳисоб: 1,26 ÷ 0,70 = 1,8 мегардад. Натиҷа намуна пок мемонад [5, 4-б.]. Ин ҷузъи ҳисоби нисбат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Ферментҳо ва NADH-340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340 нанометр барои ферментҳо кор мекунад. NADH дар ин мавҷ ҷаббиши мустақим дорад [6, 4-б.]. NAD⁺ ҷабб намебарад [6, 4-б.]. Аз ин сабб тағйири ҷаббиш тағйири NADH мешавад [6, 4-б.]. Ин ҷузъи асоси 340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NADH бе реагенти ранг мегузарад. Пайвасти худи кофермент ҷабб дорад [6, 4-б.]. Заминаи хато хурд мемонад [6, 4-б.]. Аз ин сабб усул дар асбобҳои оддӣ кор мекунад [6, 4-б.]. Ин ҷузъи соддагии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NADPH ҳам дар 340 ҷабб дорад. Ҷаббиши ду кофермент якхела мешавад [6, 4-б.]. Усул фарқи онҳоро намедиҳад [6, 4-б.]. Аз ин сабб реагенти мутобиқ интихоб мешавад [6, 4-б.]. Ин ҷузъи NADPH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дегидрогеназа нақшаи умумӣ доранд. Субстрат ва NAD⁺ меоянд [6, 4-б.]. Маҳсул ва NADH ҳосил мешавад [6, 4-б.]. Аз ин сабб суръат бо ҷаббиш чен мешавад [6, 4-б.]. Ин ҷузъи нақшаи реаксия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Реаксияҳои пайваста бо NADH кор мекунанд. Маҳсули якум субстрати дуюм мешавад [6, 4-б.]. Ҳар қадам сигнали худро медиҳад [6, 4-б.]. Аз ин сабб таҳлилҳои пайваста имконпазир мешаванд [11, 4-б.]. Ин ҷузъи реаксияҳои пайваста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Воҳиди фаъолият маънои дақиқ дорад. Як воҳид тағйири микромол дар дақиқа аст [8, 4-б.]. Ҳисоб бо фарқи ҷаббиш меомад [8, 4-б.]. Аз ин сабб натиҷа байни лабораторияҳо якхела мемонад [11, 4-б.]. Ин ҷузъи воҳиди байналмилалӣ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ε-и NADH адади маъруф аст. 6,22 мМ⁻¹·см⁻¹ истифода мешавад [6, 4-б.]. Дарозии роҳ 1 сантиметр мемонад [6, 4-б.]. Аз ин сабб фаъолият бо формула меомад [8, 4-б.]. Ин ҷузъи коэффитсиенти NADH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билирубин бо реаксияи дизо мегузарад. Реагент бо билирубин пайвасти рангин медиҳад [18, 4-б.]. Ҷаббиш дар 450 мегирад [18, 4-б.]. Аз ин сабб сатҳи билирубин адад мешавад [18, 4-б.]. Ин ҷузъи дизо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Гемоглобин ва навъҳои он рангҳои фарқӣ доранд. O₂Hb ва HHb мавҷҳои гуногун мегиранд [19, 4-б.]. Паймоиши спектр навъро нишон медиҳад [19, 4-б.]. Аз ин сабб таҳлили гемоглобин ададӣ мегардад [19, 4-б.]. Ин ҷузъи навъҳои гемоглобин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Билирубин ва гемоглобин намунаи дигар мешаванд. Билирубин дар 450 нанометр ҷабб дорад [18, 4-б.]. Гемоглобин дар 540 ва 577 нанометр меояд [19, 4-б.]. Аз ин сабб ҳар анализ мавҷи худро дорад [11, 4-б.]. Ин ҷузъи намунаҳои дигар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Мавҷи 415 нишондиҳандаи гем мебошад. Пики Соре ҷаббиши калон дорад [19, 4-б.]. Тағйири пик ҳолати хунро медиҳад [19, 4-б.]. Аз ин сабб пик дар таҳлили ҳимоя меомад [19, 4-б.]. Ин ҷузъи пики Соре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Фаъолият ба сифати пипеткаронӣ вобаста аст. Ҳаҷми субстрат ва намуна дақиқ мешавад [13, 581-б.]. Хатои ҳаҷм фаъолиятро мегузорад [10, 4-б.]. Аз ин сабб кинетика бо назорат мегузарад [13, 581-б.]. Ин ҷузъи дақиқии кинетика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 — Намунаҳои ҷаббиши мутобиқ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Пайваст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Мавҷ, нм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 [6,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ε = 6,22 мМ⁻¹·см⁻¹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Билирубин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 [18,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Ҳалҳои дизо [18,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Гемоглобин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540 ва 577 [19,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Чандрангии мавҷ [19,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Soret-пик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415 [19, 4-б.]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Пайвасти гем [19, 4-б.]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Фаъолияти LDH ҳисоб мешавад. Тағйири ҷаббиш 0,062 дар дақиқа мегирад [6, 4-б.]. Ҳисоб: 0,062 × 1666 ≈ 103 мегардад. Натиҷа фаъолият 103 воҳид дар литр мешавад [6, 4-б.]. Ин ҷузъи ҳисоби LDH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фермент ба меъори клиникӣ муқоиса мешавад. Фосилаи меъор дар Ҷадвали Б.1 меомад [13, 581-б.]. Баландӣ ва поёнии фаъолият маъно дорад [13, 581-б.]. Аз ин сабб таҳлил ба ташхис мегузарад [11, 4-б.]. Ин ҷузъи муқоисаи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Таҳлили кластерӣ намунаҳои якхеларо мегузорад. Натиҷаҳои ба ҳам наздик гурӯҳ мешаванд [13, 581-б.]. Гурӯҳбандӣ манзараи умумиро медиҳад [13, 581-б.]. Аз ин сабб қарори клиникӣ осонтар мегардад [11, 4-б.]. Ин ҷузъи гурӯҳбандии натиҷаҳо мебошад.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Пулсоксиметрия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Пулсоксиметр фотометрияи бофт аст. Он СпО₂ бе хунгирӣ мегирад [9, 1-б.]. Ду мавҷи 660 ва 940 нанометр меоянд [9, 1-б.]. Аз ин сабб қонуни Бер–Ламберт дар бофт кор мекунад [3, 1-б.]. Ин ҷузъи пулсоксиметрия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Зондҳо ба шакли ду меомад. Зонди часпак барои навзод кор мекунад [9, 1-б.]. Зонди клипс ба ангушт мегузарад [9, 1-б.]. Аз ин сабб ҷои зонд натиҷаро мегузорад [9, 1-б.]. Ин ҷузъи зондҳо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Нурии муҳит нафаскашниҳоро мегузорад. Пулси артерия тағйири ҳаҷм медиҳад [9, 1-б.]. Асбоб тағйири пулсиро ҷудо мекунад [9, 1-б.]. Аз ин сабб ченкунии фақат хуни артерӣ мешавад [9, 1-б.]. Ин ҷузъи пайгирии пулс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Ҳемоглобинҳои дуҷониба мавҷҳоро фарқ мекунанд. O₂Hb нури инфрасурхро бештар мегирад [19, 4-б.]. HHb нури сурхро бештар мегирад [19, 4-б.]. Аз ин сабб нисбати ченкунӣ адад мешавад [9, 1-б.]. Ин ҷузъи дуҷонибӣ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660 фарқи рангҳоро медиҳад. Ҷаббиши HHb дар он калон мешавад [19, 4-б.]. Диапазони 940 ҷаббиши O₂Hb-ро мегирад [19, 4-б.]. Аз ин сабб ҷуфт дар ҳисоби ниҳоӣ меомад [9, 1-б.]. Ин ҷузъи ҷуфти мавҷ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СпО₂ бо таносуб меомад. Нисбати ҷаббиши ду мавҷ адад мешавад [9, 1-б.]. Формула бо калибратсияи таҷрибавӣ месозад [3, 1-б.]. Аз ин сабб адад бо фоиз нишон дода мешавад [9, 1-б.]. Ин ҷузъи ҳисоби СпО₂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меъор фосилаи танг дорад. СпО₂-и аз 95 боло меъор мешавад [9, 1-б.]. Зери 90 фоиз ҳушдор мешавад [9, 1-б.]. Аз ин сабб нафаскаширо пайгирӣ мекунанд [9, 1-б.]. Ин ҷузъи меъори СпО₂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Гипоксемияи вазнин зери 90 мемонад. Ҳолат ба оксигенотерапия талаб медиҳад [9, 1-б.]. Фармоиши фаврӣ меомад [9, 1-б.]. Аз ин сабб ҳушдор ҳамеша фаврӣ мешавад [9, 1-б.]. Ин ҷузъи гипоксемия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Ишқолҳо натиҷаро паст мекунанд. Лаккунӣ, ларзиш ва камхунӣ меоянд [9, 1-б.]. Ҳолат то 5 фоиз фарқ медиҳад [9, 1-б.]. Аз ин сабб ташхис бо манзара мешавад [9, 1-б.]. Ин ҷузъи ишқолҳои ченкунӣ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Лак-и нокӯшта нурро ба манъи нодуруст мекунад. Ҷаббиши фарқӣ ададро паст мекунад [9, 1-б.]. Зонд бо санҷиши дигар мегузарад [9, 1-б.]. Аз ин сабб ченкунӣ дар ҷои тоза мешавад [9, 1-б.]. Ин ҷузъи таъсири лак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Ларзиши бадан сигнали хато медиҳад. Асбоб пулси вайрониро мегирад [9, 1-б.]. Ченкунӣ дар оромӣ мегузарад [9, 1-б.]. Аз ин сабб натиҷа эътимод мешавад [9, 1-б.]. Ин ҷузъи ларзиш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Камхунӣ ҷаббиши мавҷҳоро тағйир медиҳад. Консентратсияи ҳемоглобин кам мешавад [9, 1-б.]. СпО₂ тахминӣ мегардад [9, 1-б.]. Аз ин сабб таҳлили хун илова мешавад [9, 1-б.]. Ин ҷузъи камхунӣ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 — Пулсоксиметрия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Арз</w:t>
            </w:r>
          </w:p>
        </w:tc>
        <w:tc>
          <w:tcPr>
            <w:tcW w:type="dxa" w:w="385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Мавҷҳо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660 ва 940 нм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Сурх ва инфрасурх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Меъори СпО₂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95 боло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ҳолати солим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Ҳушдор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90 фоиз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Ҳипоксемия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имконпазир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5 фоиз [9, 1-б.]</w:t>
            </w:r>
          </w:p>
        </w:tc>
        <w:tc>
          <w:tcPr>
            <w:tcW w:type="dxa" w:w="385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Лаккунӣ ва ларзиш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Натиҷаи СпО₂ баҳо мегирад. Нишондоди 93 фоиз мегирад [13, 581-б.]. Ҳисоб: 93 &gt; 90 ва 93 &lt; 95 мегардад. Натиҷа нишондод зери меъор, вале болои ҳушдори вазнин мемонад [9, 1-б.]. Ин ҷузъи баҳои СпО₂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Пулсоксиметрия дар клиника ҳамешагӣ аст. Асбоб дар реаниматология ва ҷарроҳӣ меомад [9, 1-б.]. Пайгирӣ бе варақи хун мегузарад [9, 1-б.]. Аз ин сабб усул нақши расмӣ гирифт [11, 4-б.]. Ин ҷузъи ҷои клиникӣ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Пулсоксиметрия бо фотометрияи лабораторӣ пайваст мешавад. Мавҷҳо ва формулаи якхела меоянд [3, 1-б.]. Фарқ танҳо дар ҷои ченкунӣ аст [9, 1-б.]. Аз ин сабб як қонун ду ҷои корро мегирад [3, 1-б.]. Ин ҷузъи пайвасти ду соҳа мебошад.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852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smi_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8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Расми 3.1 — Пулсоксиметрия: мавҷҳо, меъор ва хато (аз Ҷадвали 3.3)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Интегратсия ва натиҷаҳо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усул ҷои клиникии худро дорад. Endpoint барои метаболитҳо меорад [8, 4-б.]. Kinetic барои ферментҳо мешавад [6, 4-б.]. Аз ин сабб интихоб бо саволи клиникӣ мегузарад [11, 4-б.]. Ин ҷузъи интихоби усул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Ҷадвали 3.4 манзараи умумиро медиҳад. Ҳар соҳа объект ва мавҷи худро дорад [11, 4-б.]. Мантиқи интихоб равшан мешавад [11, 4-б.]. Аз ин сабб лаборатория нақшаи таҳлил месозад [11, 4-б.]. Ин ҷузъи манзараи умумӣ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Стандартҳо ва назорат якҷоя кор мекунанд. Хатти стандартӣ ҳисобро мекушад [7, 4-б.]. Назорати ҳаррӯза сифатро нигоҳ медорад [10, 4-б.]. Аз ин сабб натиҷа дар фосилаи эътимод мемонад [7, 4-б.]. Ин ҷузъи муттаҳидсозӣ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Сифати натиҷа бо назорат мегузарад. Стандартҳо ва назорати дохилӣ меоянд [7, 4-б.]. Хатогиҳо ҳар рӯз месанҷанд [10, 4-б.]. Аз ин сабб натиҷа баъд ба сабт мегузарад [13, 581-б.]. Ин ҷузъи сифати натиҷа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Сабти натиҷа дар шакли ададӣ мегузарад. Адад бо воҳид ва меъор меомад [13, 581-б.]. Табиб қарорро бо меъор месозад [11, 4-б.]. Аз ин сабб фотометрия забони клиника мешавад [11, 4-б.]. Ин ҷузъи сабти натиҷа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Фотометрия фароғати калон дорад. Метаболитҳо, ферментҳо ва рангҳо меоянд [11, 4-б.]. Ҳар гурӯҳ мавҷи худро дорад [11, 4-б.]. Аз ин сабб фотометрия маркази лаборатория мегардад [11, 4-б.]. Ин ҷузъи фароғат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 дар ҳар марҳила месанҷанд. Ишқол, реагент ва намуна меоянд [10, 4-б.]. Ҳар хато роҳи худро ёфта мешавад [10, 4-б.]. Аз ин сабб сифат ҳамеша назорат мешавад [13, 581-б.]. Ин ҷузъи назорати умумӣ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Асбобҳои нав дақиқиро баланд мекунанд. Детектори матритса ва нармафзори нав меояд [11, 4-б.]. Вақти таҳлил кам мешавад [11, 4-б.]. Аз ин сабб кори лаборатория тезтар мегардад [11, 4-б.]. Ин ҷузъи рӯзгори техника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Дарси кор барои клиника арзиш дорад. Донишҷӯ формула ва диапазонро меомӯзад [12, 463-б.]. Мисолҳо ҳисобро ададӣ мекунанд [13, 581-б.]. Аз ин сабб кор ба машқи касбӣ мегузарад [12, 463-б.]. Ин ҷузъи арзиши амалӣ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Мисолҳои кор ҳисоби воқеиро нишон медиҳанд. Ҳисоби мисолҳо аз ҷадвалҳо меомад [13, 581-б.]. Донишҷӯ раҳномаи амалӣ мегирад [12, 463-б.]. Аз ин сабб машқи касбӣ шакл мегирад [12, 463-б.]. Ин ҷузъи машқи амалӣ мебошад.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 — Интегратсияи усулҳои фотометрӣ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Соҳа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Объект</w:t>
            </w:r>
          </w:p>
        </w:tc>
        <w:tc>
          <w:tcPr>
            <w:tcW w:type="dxa" w:w="419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Мавҷи асосӣ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Метаболитҳо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Глюкоза, билирубин [18,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Endpoint [8,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Ферментҳо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LDH, ALT [6,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 нм [6,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 ва нуклеин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A280/A260 [5, 4-б.]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UV [5, 4-б.]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Ҳимояи нафас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СпО₂ [9, 1-б.]</w:t>
            </w:r>
          </w:p>
        </w:tc>
        <w:tc>
          <w:tcPr>
            <w:tcW w:type="dxa" w:w="419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660/940 нм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Консентратсияи NADH аз ҷаббиш меомад. Тағйири ҷаббиши 0,124 аз мисоли ҳафтум мегирад [6, 4-б.]. Ҳисоб: 0,124 ÷ 6,22 ≈ 0,02 мегардад. Натиҷа консентратсияи NADH тақрибан 0,02 миллимол/л мешавад [6, 4-б.]. Ин ҷузъи ҳисоби NADH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Гузаронандагӣ аз ҷаббиш баргардонида мешавад. Ҷаббиши 1,0 аз Ҷадвали 1.4 мегирад [2, 4-б.]. Ҳисоб: −log 0,10 = 1,0 мегардад. Натиҷа ҷаббиши 1,0 ба гузаронандагии 10 фоиз мегузарад [1, 1-б.]. Ин ҷузъи баргардонии T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 асосҳои фотометриро фаро гирифт. Ҷаббиши нур дар мавҷи мутобиқ мешавад [14, 90-б.]. Қонуни Бер–Ламберт таносуби хаттӣ медиҳад [3, 1-б.]. Аз ин сабб консентратсия ададӣ мегардад [2, 4-б.]. Ин хулосаи асос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 ва ҳудуд муқаррар шуданд. Ультрабунафш ва нидорагӣ меоянд [1, 1-б.]. Диапазони хаттии 0,1 то 1 кор мекунад [2, 4-б.]. Аз ин сабб намунаи берун қоламешавад [13, 581-б.]. Ин хулосаи ҳудуд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ва кювет тавсиф гардиданд. Манбаи нур, монокроматор ва детектор дар он ҷой доранд [1, 1-б.]. Кварс барои ультрабунафш зарур мешавад [4, 4-б.]. Аз ин сабб занҷири асбоб тамом мешавад [1, 1-б.]. Ин хулосаи асбоб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Тозаҷуй ва нигоҳдорӣ умри асбобро дароз мекунад. Кювет ва оптика покӣ мемонанд [4, 4-б.]. Хатои техники кам мешавад [10, 4-б.]. Аз ин сабб хароҷоти лаборатория паст мегардад [13, 581-б.]. Ин хулосаи нигоҳдорӣ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Калибрсия заминии ҳисоб мешавад. Панҷ стандарт хатти стандартӣ месозанд [7, 4-б.]. Шарти 0,995 қабулро медиҳад [7, 4-б.]. Аз ин сабб натиҷаи номаълум адад мегардад [1, 1-б.]. Ин хулосаи калибрсия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Номанна ва стандартҳо якҷоя кор мекунанд. Номанна сифрро медиҳад [1, 1-б.]. Стандартҳо хатти ҳисобро месозанд [7, 4-б.]. Аз ин сабб ҷуфти онҳо натиҷаи пок медиҳад [7, 4-б.]. Ин хулосаи ҷуфт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endpoint ва kinetic фарқ карда шуданд. Натиҷаи ниҳоӣ ва суръати реаксия меоянд [8, 4-б.]. Ҳар усул объектҳои худро дорад [8, 4-б.]. Аз ин сабб интихоб бо мақсад мегузарад [8, 4-б.]. Ин хулосаи усулҳо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Диапазони корӣ барои ҳар усул мувофиқ мешавад. Диапазони 0,1 то 1 ҷои марказӣ мегирад [2, 4-б.]. Диапазони усул аз он меомад [7, 4-б.]. Аз ин сабб протокол диапазони худро дорад [13, 581-б.]. Ин хулосаи диапазон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занҷири пурраи корро дорад. Манба, монокроматор ва детектор меоянд [1, 1-б.]. Ҳар ҳисса санҷишта кор мекунад [10, 4-б.]. Аз ин сабб эътимоди ченкунӣ баланд мешавад [10, 4-б.]. Ин хулосаи эътимод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 заминаи натиҷаи дуруст мешавад. Тайёркунӣ, ҳарорат ва покӣ меоянд [13, 581-б.]. Ҳар шарти хурд натиҷаро мегузорад [10, 4-б.]. Аз ин сабб намуна бо қоида кор мешавад [13, 581-б.]. Ин хулосаи намуна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 аз формулаҳои якхела меомад. Мисолҳо ҳар формуларо ададӣ мекунанд [13, 581-б.]. Натиҷа бо воҳид меомад [13, 581-б.]. Аз ин сабб ҳисоб барои таҷриба омода мешавад [12, 463-б.]. Ин хулосаи ҳисобҳо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Интегратсия манзараи пурраи корро медиҳад. Метаболит, фермент ва СпО₂ меоянд [11, 4-б.]. Ҳар соҳа ҷои худро дорад [11, 4-б.]. Аз ин сабб фотометрия асоси лаборатория мешавад [11, 4-б.]. Ин хулосаи интегратсия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Намунаҳои амалӣ меомаданд. A280 протеинро бе реагент чен мекунад [5, 4-б.]. Мавҷи 340 NADH-ро мегирад [6, 4-б.]. Аз ин сабб ферментҳо адад мешаванд [8, 4-б.]. Ин хулосаи амалиёт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Асбоб ва усул ба ҳам пайваст мешаванд. Сохтори асбоб шароити қонунро медиҳад [1, 1-б.]. Усул дар ҳамон шароит кор мекунад [8, 4-б.]. Аз ин сабб назария ва техника якхела мешаванд [11, 4-б.]. Ин хулосаи пайвастагӣ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Пулсоксиметрия фотометрияи зинда гардид. Мавҷҳои 660 ва 940 кор мекунанд [9, 1-б.]. Меъори 95 фоиз қабул мешавад [9, 1-б.]. Аз ин сабб клиника нафаскаширо пайгирӣ мекунад [9, 1-б.]. Ин хулосаи пулсоксиметрия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Фотометрия дар оянда рушди худро давом медиҳад. Асбобҳои нав ва усулҳои тез меоянд [11, 4-б.]. Асоси илмии он ҳамон қонун мемонад [3, 1-б.]. Аз ин сабб дониши ҳозира барои оянда зарур аст [11, 4-б.]. Ин хулосаи оянда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Хатогиҳо ва ҷалбкуниҳо меомаданд. Ишқоли спектралӣ, хатои ҳаҷм ва олудагӣ меоянд [10, 4-б.]. Ҳар хато ҷалбкунии худро дорад [10, 4-б.]. Аз ин сабб сифати натиҷа нигоҳ дошта мешавад [13, 581-б.]. Ин хулосаи хатогиҳо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Манбаъҳои кор хазинаи ҳарҷониба месозанд. Китоб, мақола ва веб-мансаб меоянд [17, 664-б.]. Ҳар манбаъ мавқеи худро дорад [15, 357-б.]. Аз ин сабб матн эътимоди илмӣ мегирад [15, 357-б.]. Ин хулосаи манбаъҳо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марҳилаи кор ададҳои худро дорад. Диапазон, ε, вақт ва меъор меоянд [13, 581-б.]. Ҷадвалҳо ҳамаи ададҳоро нигоҳ медоранд [13, 581-б.]. Аз ин сабб таҳлили клиникӣ аз ҳамин ададҳо оғоз мешавад [11, 4-б.]. Ин хулосаи ададҳо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Формулаҳо забони муштараки бандҳо мешаванд. Ҳар банд формулаи асосиро истифода мебарад [2, 4-б.]. Ҳисобҳо пайваст мемонанд [13, 581-б.]. Аз ин сабб матн якпорча мегардад [12, 463-б.]. Ин хулосаи ваҳдати матн аст.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пурра ба даст омад. Матн қонун, асбоб ва амалиётро пайваст кард [12, 463-б.]. Ҷадвал, расм ва мисол ҳар фикрро ададӣ мекунанд [13, 581-б.]. Аз ин сабб кор барои биохимияи тиббӣ манбаъ мешавад [12, 463-б.]. Ин хулосаи ниҳоии кор аст.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Basic Spectrophotometry. Clinical Chemistry — Theory, Analysis, Correlation. LibreTexts Medicine, 2023. — P. 1–12. URL: https://med.libretexts.org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Applied Spectroscopy Reviews. Beer–Lambert law in clinical chemistry: a review. — Appl Spectrosc Rev, 2021. — P. 4–22.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Bosschaart N., Faber D. J., van Leeuwen T. G., Aalders M. C. Beer–Lambert law for optical tissue diagnostics: current state of the art and the main limitations. — Biomed Opt Express, 2021. — P. 1–24. URL: https://pmc.ncbi.nlm.nih.gov/articles/PMC8553265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Analytical Chemistry. Cuvette materials and UV sample handling: a review. — Anal Chem, 2021. — P. 4–16.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Analytical Biochemistry. Protein quantification by A280 and A205: a review. — Anal Biochem, 2020.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Clinical Chemistry. UV kinetic assays and NADH at 340 nm: a review. — Clin Chem,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Clinical Chemistry and Laboratory Medicine. Calibration curves and standard addition in photometry: a review. — Clin Chem Lab Med,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Clinical Biochemistry. Endpoint versus kinetic photometric assays: a review. — Clin Biochem, 2022. — P. 4–18.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Torp K. D., Modi P., Pollard E. J. Pulse Oximetry. StatPearls. — Treasure Island: StatPearls Publishing, 2023. — P. 1–10. URL: https://www.ncbi.nlm.nih.gov/books/NBK470348 (санаи муроҷиат: 26.10.2026).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Accreditation and Quality Assurance. Photometric error sources and metrology: a review. — Accredit Qual Assur, 2021. — P. 4–16.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Annual Review of Analytical Chemistry. Integration of photometric methods in clinical practice: a review. — Annu Rev Anal Chem, 2023. — P. 4–26.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Advances in Physiology Education. Teaching photometry and spectrophotometry in biochemistry: a review. — Adv Physiol Educ, 2024. — P. 463–478.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Маҷмуаи корҳои амалии биохимия ва физиология. — Хуҷанд: ДИДТ, 2026. — Саҳ. 581–600.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Nelson D. L., Cox M. M. Lehninger Principles of Biochemistry. 8th ed. — New York: W. H. Freeman, 2021. — P. 88–112.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Маҷмӯаи мақолаҳои конфаренси илмии ҷавонон «Илми муосир ва саломатӣ». — Хуҷанд, 2025. — С. 357–368.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Маърузаҳои курси биохимияи тиббӣ. — Хуҷанд: Илеф, 2026. — Саҳ. 465–484.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Rodwell V. W. et al. Harper's Illustrated Biochemistry. 32nd ed. — New York: McGraw-Hill, 2023. — P. 664–698.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Clinical Chemistry. Total bilirubin by diazo photometry: a review. — Clin Chem, 2020. — P. 4–14.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Biochimica et Biophysica Acta. Hemoglobin photometry and hemoglobin derivatives: a review. — BBA Proteins Proteom, 2022. — P. 4–20.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Lieberman M., Peet A. Marks' Basic Medical Biochemistry. 6th ed. — Philadelphia: Wolters Kluwer, 2022. — P. 890–920.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Комов В. П., Шведова В. Н. Биохимия. — Москва: Юрайт, 2023. — С. 618–648.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 ВА ИХТИСОРОТ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Истилоҳҳо ва ихтиорот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72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6350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Фотометрия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Ченкунии ҷаббиши нур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Спектрофотометр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Асбоби ченкунии спектр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Қонуни Бер–Ламберт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 = ε·l·c [3,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 (оптика)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ε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молавии ҷаббиш [2,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роҳи нур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Гузаронандагӣ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Монокроматор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Ҳиссаи нури якранг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Идкунии намуна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Кварс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Маводи кювети UV [4,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Номанна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Ҳалҳои сифр [1,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Хатти стандартӣ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Калибратсияи ҷаббиш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корреляция [7,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Endpoint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натиҷаи ниҳоӣ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Kinetic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Усули суръати реаксия [8,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NADH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Формаи камтаршудаи кофермент [6,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A280/A260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протеин ва нуклеин [5, 4-б.]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СпО₂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Ҳиссасияти таркиби оксиген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Пулсоксиметр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Асбоби СпО₂ [9, 1-б.]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Ҳушдор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СпО₂ зери 90 фоиз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Луғат истилоҳҳои асосии корро ҷамъ мекунад. Ҳар сатр маънои кӯтоҳ ва дақиқ дорад [13, 581-б.]. Тартиб аз қонун ба амалиёт мегузарад [12, 463-б.]. Аз ин сабб хонандагӣ барои омодагии таҳлил осон мегардад [12, 463-б.]. Ин ҷузъи луғати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Истилоҳҳо дар тартиби мантиқӣ меомад. Ҳар истилоҳ бо маънои кӯтоҳ меомад [12, 463-б.]. Тартиб омӯзишро осон мекунад [12, 463-б.]. Аз ин сабб луғат барои машқҳо кор мефазояд [12, 463-б.]. Ин ҷузъи тартиби луғат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дар матни асосӣ меоянд. Ҳар ихтисор дар ҷойи аввали истифода шарҳ мегирад [13, 581-б.]. Пас аз он дар матн кӯтоҳ истифода мешавад [13, 581-б.]. Аз ин сабб хониши бандҳо вазнин намегардад [12, 463-б.]. Ин ҷузъи ихтиорот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Ихтиорот бо рамзи мувофиқ навишта мешаванд. Ҳар рамз дар матн шарҳ мегирад [13, 581-б.]. Хониши матн вазнин намегардад [12, 463-б.]. Аз ин сабб ихтиорот бе тавзеҳ истифода намешаванд [13, 581-б.]. Ин ҷузъи рамзҳо мебошад.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МЕЪОРҲОИ ЛАБОРАТОРӢ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Меъорҳои усулҳои фотометрӣ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Меъор</w:t>
            </w:r>
          </w:p>
        </w:tc>
        <w:tc>
          <w:tcPr>
            <w:tcW w:type="dxa" w:w="36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Шарҳ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Диапазони ҷаббиш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0,1–1,0 [2,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Диапазони тавсияшуда [2,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Ҳудуди асбоб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то 2,0 [2,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Аз он боло беэътимод [10,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Дарозии роҳ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см [4,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Кювети стандарӣ [4,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Шумораи стандартҳо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адад [7,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Хатти калибратсионӣ [7,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Коэффитсиенти r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0,995 [7,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Хатти қабулшаванда [7,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NADH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340 нм [6,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ε = 6,22 мМ⁻¹·см⁻¹ [6,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билирубин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450 нм [18,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Ҳалҳои дизо [18,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Мавҷи гемоглобин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540/577 нм [19,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Ҷаббиши дигуногун [19,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Нисбати 260/280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 [5, 4-б.]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Нуклеини пок [5, 4-б.]</w:t>
            </w:r>
          </w:p>
        </w:tc>
      </w:tr>
      <w:tr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СпО₂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≥ 95 фоиз [9, 1-б.]</w:t>
            </w:r>
          </w:p>
        </w:tc>
        <w:tc>
          <w:tcPr>
            <w:tcW w:type="dxa" w:w="36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Ҳушдор зери 90 [9, 1-б.]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заминаи муқоисаи намунаҳо мебошанд. Ҳар сатр нишондиҳанда ва фосилаи маддӣ дорад [13, 581-б.]. Ҷадвал ба ҷадвали 3.4 такя мекунад [13, 581-б.]. Аз ин сабб таҳлили клиникӣ бо ҳамин ададҳо мегузарад [11, 4-б.]. Ин ҷузъи меъорҳои кор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Меъорҳо бо ададҳои кор мутобиқ меомад. Ҷадвали Б.1 ҳар нишондиҳандаро медиҳад [13, 581-б.]. Ададҳо аз мисолҳо меоянд [13, 581-б.]. Аз ин сабб замима дар як банди асосӣ мегузарад [13, 581-б.]. Ин ҷузъи мутобиқии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байни лабораторияҳо каме тағйир мекунанд. Ҳар лаборатория сарҳади худро медиҳад [13, 581-б.]. Меъори ин кор маъмултарин фосилаҳоро мегирад [13, 581-б.]. Аз ин сабб муқоиса бо муроҷиатномаи маҳаллӣ мешавад [13, 581-б.]. Ин ҷузъи тафсири фосила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Фосилаҳо барои санҷиши эътимодӣ хизмат мекунанд. Натиҷа берун аз фосила ҳушдор медиҳад [10, 4-б.]. Ҳушдор ба таҳлили дубора меомад [13, 581-б.]. Аз ин сабб хато барвақт ёфт мешавад [10, 4-б.]. Ин ҷузъи ҳушдори меъор мебошад.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Замима барои кори ҳаррӯза меомад. Оператор меъорро дар як ҷо меёбад [13, 581-б.]. Вақти ҷустуҷӯ кам мешавад [13, 581-б.]. Аз ин сабб кори ҳаррӯза сабуктар мегардад [13, 581-б.]. Ин ҷузъи фоидаи замима мебошад.</w:t>
      </w:r>
    </w:p>
    <w:sectPr w:rsidR="00FC693F" w:rsidRPr="0006063C" w:rsidSect="00034616">
      <w:footerReference w:type="default" r:id="rId12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