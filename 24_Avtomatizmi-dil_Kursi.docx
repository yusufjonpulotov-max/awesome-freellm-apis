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МУНДАРИҶАИ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«АВТОМАТИЗМИ ДИЛ ВА СИСТЕМАИ ГУЗАРОНИШИ ҲАЯҶОН»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АСОСҲОИ АВТОМАТИЗМ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 ва таърихи кашфи автоматизм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Сохтори системаи гузарониш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Ҳуҷайраҳои нодир: потенциали оромӣ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Потенциали амал дар гирди синусӣ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Суръати паҳншавии ҳаяҷон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Таъхири атриовентрикулярӣ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Иерархияи пешбарӣ ва суръатҳои эҳтиётӣ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Танзими вегетативӣ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Ионҳо, ҳарорат, доруҳо ва синну сол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ЭКГ ВА ТАШХИС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Асосҳои электрикии ЭКГ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Бурҷҳо ва ҷойгиршавӣ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Дандонаҳо ва интервалҳо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Меҳвари дил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Ихтилолҳои суръат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Блокҳои гузарониш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Аритмияҳои маъмул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«РИТМ-БАҲО»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чор қадам ва панҷ нишондиҳанда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зарб, QTc, меҳвар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32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бе фармони мағз мезанад. Ин хусусӣ автоматизм ном дорад ва асоси он ҳуҷайраҳои махсуси системаи гузарониш мебошанд [1,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Автоматизм имкон медиҳад, ки дил ҳатто ҳангоми қатъи импулсҳои асаб кор кунад. Дар ҷарроҳии дил ин хусусӣ ҳаётро наҷот медиҳад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23 сохтор ва давраи кори дилро кушод. Ҳамин кор ба сарчашмаи он давра — импулси электрикӣ — мегузарад [3,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мавзӯъ амалист: аксари аритмияҳо аз ихтилоли автоматизм ё гузарониш сар мезананд. Ташхиси онҳо аз ЭКГ оғоз меёбад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ҷаҳон бемориҳои дилу раг сабаби асосии марг мебошанд, ва қисми зиёди онҳо бо аритмияҳо алоқаманданд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рӯи суръат, интервалҳо ва мунтазамии ЭКГ сарчашмаи импулс ва ҳолати гузаронишро муайян кардан мумкин? [6,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«Ритм-Баҳо» барои тафсири панҷ нишондиҳандаи асосии ЭКГ ва муайян кардани синфи ихтилол.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Сохтори системаи гузаронишро тавсиф кардан. Вазифаи 2. Механизми потенциали оромии ноустуворро шарҳ додан.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Суръати паҳншавӣ ва таъхири АВ-ро муайян кардан. Вазифаи 4. Нишондиҳандаҳои ЭКГ-ро бо меъёр муқоиса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Суръати дилро гирди синусӣ муайян мекунад. Фарзияи 2. Таъхири АВ барои пуршавии ботрикулҳо зарур аст. Фарзияи 3. Дарозии QRS ҳолати гузаронишро дар ботрикулҳо нишон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системаи гузарониши дил аст. Предмети кор автоматизм, суръати паҳншавӣ ва инъикоси онҳо дар ЭКГ мебошад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Рақамҳо аз китобҳои дарсӣ ва маълумотномаҳои муосир гирифта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бо бемори воқеӣ пешбинӣ нашудааст. Ҳамаи мисолҳо бо намунаҳои сунъии ЭКГ иҷро мешаванд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[8,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Сохтор, автоматизм, танзим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ЭКГ, блокҳо, аритмияҳо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меъёрҳо, модели ҳисобӣ ва дастурамали бехатарии машғулияти амалӣ.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АСОСҲОИ АВТОМАТИЗМ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 ва таърихи кашфи автоматизм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Автоматизм қобилияти ҳуҷайра барои худ ба худ потенциали амал ба вуҷуд овардан аст. Дар дил ин хусусӣ ба ҳуҷайраҳои нодири системаи гузарониш хос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Автоматизмро набояд бо ритмикӣ омехта кард. Ритмикӣ маънои мунтазам буданро дорад, автоматизм бошад — сарчашмаи худи импулс [3,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1839 Пуркинҷе нахҳои махсус дар девори ботрикулҳоро тавсиф кард. Баъдтар ин нахҳо ба номи ӯ номгузорӣ шуданд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1893 Ҳис шохаҳои гузаронишро дар байни атриум ва ботрикул тавсиф кард. Ҳамин шохаҳо имрӯз шохаҳои Ҳис ном доранд [11, 416-б.].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1907 Кит ва Флак гирди синусиро кашф карданд. Ҳамин гирд ҳамчун сарчашмаи асосии импулс муайян шуд [12,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1903 Эйнтховен ЭКГ-ро ба амалия ворид кард ва барои он ҷоизаи Нобел гирифт. Ҳамин усул то имрӯз асосӣ мондааст [13,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Баъдтар мафҳуми ҳуҷайраҳои нодир ва потенциали оромии ноустувор шакл гирифт. Ҳамин кашфиёт асоси электрофизиологияи муосир шуд [1, 109-б.].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Имрӯз автоматизм на танҳо дар сатҳи узв, балки дар сатҳи ионҳо ва генҳо омӯхта мешавад. Ҳамин дониш барои сохтани доруҳо ва pacemaker истифода мешавад [8,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солҳои 1950-ум Томас Льюис ва дигарон механизми ҷараёнҳои иониро дар ҳуҷайраҳои нодир тавсиф карданд. Ҳамин кор заминаи электрофизиологияи муосир шуд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Аввалин pacemaker-и пурраи дохилӣ дар соли 1958 насб карда шуд. Аз он вақт дастгоҳҳо хеле такмил ёфтаанд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Pacemaker-и муосир на танҳо импулс медиҳад, балки фаъолияти дилро пайгирӣ мекунад. Ҳамин тавр вай танҳо ҳангоми эҳтиёҷ кор мекунад [2,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Марҳилаҳои кашфи автоматизм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Муаллиф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Кашфиёт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1839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Нахҳои ботрикулӣ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1893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гузарониш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Эйнтховен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ЭКГ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Кит ва Флак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Сент-Дёрдӣ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Pacemaker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Санаҳо аз рӯи адабиёти таърихии физиология оварда шудаанд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таърих нишон медиҳад, ки фаҳмиши автоматизм тадриҷан аз тавсифи сохторӣ ба фаҳмиши ионӣ расидааст [14,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Имрӯз се навъи асосии pacemaker мавҷуд аст: яккамераӣ, дукамераӣ ва бивентрикулярӣ. Ҳар навъ барои нишондоди мушаххас сохта шудааст [8,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Навъҳои pacemaker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Электродҳо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Нишондод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Яккамераӣ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Брадикардияи доимӣ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Дукамераӣ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Бивентрикулярӣ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Норасоии дил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Дефибрилятор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VF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Интихоби навъ ба ҳолати бемор ва навъи ихтилол вобаста аст [4,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Сохтори системаи гузарониш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гузарониш аз панҷ қисм иборат аст: гирди синусӣ, роҳҳои байниатриумӣ, гирди атриовентрикулярӣ, шохаҳои Ҳис ва нахҳои Пуркинҷе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дар девори атриуми рост, наздик ба ҷои воридшавии синуси болои холӣ ҷойгир аст. Дарозии он тақрибан 15 миллиметр ва бараш 3 миллиметр аст [7, 267-б.].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аз ҳуҷайраҳои нодир сохта шудааст, ки миофибриллаҳои кам доранд. Ҳамин сохтор ба онҳо имкон медиҳад, ки суръатан деполяризатсия шаванд [16,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аз шохаи рости артерияи тоҷӣ хун мегирад. Дар 40 % одамон шохаи иловагӣ низ мавҷуд аст [11, 420-б.].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Хунирасонии гирди АВ асосан аз шохаи рости артерияи тоҷӣ таъмин мешавад. Аз ин сабаб инфаркти девори поёнӣ аксар вақт бо блоки АВ ҳамроҳ мешавад [1,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гузарониш аз бофтаи ҷанинӣ дар ҳафтаҳои аввали ҳомиладорӣ ташаккул меёбад. Ҳуҷайраҳои он аз ҳуҷайраҳои мушакӣ тафриқ меёбанд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атриовентрикулярӣ дар қисми поёни девори байниатриумӣ ҷойгир аст. Андозаи он камтар аз гирди синусӣ аст [11, 418-б.].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АВ аз се қисм иборат аст: қисми атриумӣ, қисми зич ва қисми ботрикулӣ. Қисми зич бештар таъхир медиҳад [7, 267-б.].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умумии шохаҳои Ҳис тақрибан 20 миллиметр аст. Онҳо дар девори байниботрикулӣ ҷойгиранд [16,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Байни атриумҳо ва гирди АВ се роҳи гузарониш мавҷуд аст: пешӣ, миёна ва ақибӣ. Ҳар се метавонанд импулсро тезтар расонанд [17, 368-б.].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Шохаҳои Ҳис аз гирди АВ сар шуда, дар девори байниботрикулӣ ба ду шоха ҷудо мешаванд. Шохаи рост ва шохаи чап мавҷуданд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Нахҳои Пуркинҷе аз шохаҳо сар шуда, дар тамоми девори ботрикулҳо паҳн мешаванд. Онҳо импулсро ба ҳуҷайраҳои мушакӣ мерасонанд [12,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система имкон медиҳад, ки импулс аз як нуқта ба тамоми дил паҳн шавад. Бе он паҳншавӣ оҳиста ва номураттаб мебуд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Бофтаи пайвандии байни атриум ва ботрикул импулсро мебандад, ба ҷуз гирди АВ. Ҳамин ҷудоӣ имкон медиҳад, ки тартиби систола нигоҳ дошта шавад [16,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гузариши иловагӣ берун аз гирди АВ роҳи иловагӣ ном дорад. Ҳамин роҳҳо метавонанд аритмия ба вуҷуд оваранд [4,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сохтори анатомӣ ва вазифаи электрикӣ ба ҳам зич алоқаманданд [11, 422-б.].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Қисмҳои системаи гузарониш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Атриуми рост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× 3 мм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Роҳҳои атриумӣ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атриум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м/с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байниатриумӣ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× 3 мм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Ҳис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ботрикулҳо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м/с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ботрикулҳо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м/с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Суръатҳо дар як дақиқа ва суръати паҳншавӣ дар як сония оварда шудаанд [6,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Ҳуҷайраҳои системаи гузарониш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Навъи ҳуҷайра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Потенциали ноустувор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паст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баланд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Қисмшавӣ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Ҳуҷайраҳои нодир миофибриллаҳои кам доранд ва қариб қисм намешаванд [7, 268-б.].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Ҳуҷайраҳои нодир: потенциали оромӣ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нодир потенциали оромии устувор надоранд. Потенциали онҳо пас аз ҳар потенциали амал оҳиста кам мешавад [1,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ҳолат потенциали оромии ноустувор ном дорад. Вақте потенциал ба ҳадди тақрибан минус 40 милливолт мерасад, потенциали амали нав оғоз мешавад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Нишеби фазаи 4 суръати дилро муайян мекунад: нишеби тезтар — зарби тезтар. Ҳамин принсипи асосии танзими суръат аст [17, 370-б.].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фазаи 4 се ҷараёни ионӣ иштирок мекунанд: ҷараёни If, ҷараёни калсии навъи T ва ҷараёни натрий-калсий [9,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If «ҳа, аҷиб» ном дорад, зеро бо ҳиперполяризатсия фаъол мешавад. Вай асосан аз ионҳои натрий ва калий сохта шудааст [3,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If ҳадафи доруи ивабрадин аст. Ин дору суръати дилро бе таъсир ба фишор кам мекунад [8,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Ивабрадин дар норасоии дил ва тахикардияи синусӣ истифода мешавад. Вай танҳо ба гирди синусӣ таъсир мекунад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донистани ҷараёнҳои фазаи 4 барои фаҳмидани доруҳо зарур аст [14,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калсии навъи T дар охири фазаи 4 ба потенциал ёрӣ медиҳад. Ҳамин ҷараён остонаи потенциали амалро таъмин мекунад [1,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нодир дар гирди синусӣ нисбат ба гирди АВ нишеби тезтар доранд. Аз ин сабаб онҳо пешбар мешаванд [12,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Нишеби фазаи 4 тавассути асабҳо ва гормонҳо тағйир меёбад. Адреналин нишебро тез ва ацетилхолин онро суст мекунад [1,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як механизм ҳам суръати асосӣ ва ҳам суръати эҳтиётиро танзим мекунад [17, 371-б.].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нишеби фазаи 4 кам шавад, зарб кам мешавад. Ин механизми таъсири парасимпатикӣ аст [4,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Ҷараёнҳои фазаи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Ионҳо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Фаъолшавӣ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If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Na⁺, K⁺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Ҳиперполяризатсия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Ca-T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Остона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Пурзӯркунӣ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Na-Ca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Na⁺, Ca²⁺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Охири фазаи 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ҷараён нишеби фазаи 4-ро муайян мекунанд [6,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Муқоисаи потенциали оромӣ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Ҳуҷайра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Потенциали оромӣ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Устуворӣ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−60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Ноустувор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−60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Ноустувор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суст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Пуркинҷе потенциали оромии устувор дорад, вале нишеби сусти фазаи 4 низ дорад [9,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Агар нишеби фазаи 4 дар гирди синусӣ 20 милливолт дар як сония бошад ва фосила то остона 20 милливолт бошад, даври импулс 1 сония мешавад [6,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Потенциали амал дар гирди синусӣ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Потенциали амал дар ҳуҷайраҳои нодир аз потенциали амали миокард фарқ мекунад. Дар он фазаи 1 ва платои дароз вуҷуд надорад [9,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Фазаи 0 аз кушодашавии каналҳои калсии навъи L сар мешавад. Ионҳои калсий ба дохили ҳуҷайра медароянд [1, 113-б.].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Каналҳои калсии навъи L ҳадафи доруҳои верапамил ва дилтиазем ҳастанд. Онҳо суръатро кам ва таъхири АВ-ро дароз мекунанд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доруҳо дар СВТ ва флаттери атриалӣ истифода мешаванд. Дар норасоии дил бояд эҳтиёткорӣ кард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фаҳмиши фазаи 0 дар ҳуҷайраҳои нодир барои интихоби дору муҳим аст [9,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деполяризатсия дар ҳуҷайраҳои нодир оҳистатар аз миокард аст. Аз ин сабаб потенциали амал дар онҳо кӯтоҳтар аст [17, 372-б.].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Фазаи 3 реполяризатсия аз баромадани ионҳои калий ба вуҷуд меояд. Баъд потенциали ба сатҳи ниҳоӣ мерасад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реполяризатсия фазаи 4 бо нишеби худкор оғоз мешавад. Ҳамин нишеб асоси автоматизм аст [16,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ҳуҷайраҳои нодир давраи рафракторӣ кӯтоҳтар аст. Аз ин сабаб онҳо метавонанд бо суръати баланд импулс тавлид кунанд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рафрактории кӯтоҳ имкон медиҳад, ки ҳуҷайраҳои нодир пас аз ҳар импулс зуд ба ҳолати омода баргарданд. Ҳамин хусусӣ суръати баландро таъмин мекунад [9,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Аммо ҳамин хусусӣ хатари онро низ зиёд мекунад, ки импулс дар дохили гирд давр занад. Ҳамин механизм асоси бисёре аз аритмияҳост [4,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Муқоисаи потенциали амал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Нодири СА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Миокард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Пуркинҷе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Потенциали оромӣ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−60 мВ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Фазаи 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Плато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мс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Давомнокии потенциали амал ба суръати дил низ вобаста аст [6,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Агар давомнокии потенциали амал дар гирди синусӣ 150 миллисония бошад, бас ҳадди назариявии зарб 400 дар як дақиқа аст. Дар амал ин ҳадд ба даст намеояд [1,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амалӣ аз давраи рафракторӣ ва таъсири системаи асаб меояд. Ҳамин тавр зарби дил дар доираи бехатар мемонад [4,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Суръати паҳншавии ҳаяҷон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Импулс аз гирди синусӣ ба атриумҳо паҳн мешавад. Суръати паҳншавӣ дар миокарди атриум тақрибан 1 метр дар сония аст [9,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Паҳншавӣ ба атриуми чап асосан тавассути банди Бахман сурат мегирад. Ҳамин банд импулсро ба тарафи чап мерасонад [11, 421-б.].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ин банд осеб бинад, деполяризатсияи атриуми чап дертар оғоз мешавад. Дар ЭКГ мавҷи P васеъ мешавад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гирди АВ суръат ба 0,05 метр дар сония мерасад. Ин суръати нисбатан паст аст ва таъхирро ба вуҷуд меорад [1,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шохаҳои Ҳис суръат ба 2 метр ва дар нахҳои Пуркинҷе то 4 метр дар сония мерасад. Ин тезтарин қисми система аст [17, 374-б.].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баланд дар Пуркинҷе имкон медиҳад, ки тамоми ботрикулҳо қариб ҳамзамон деполяризатсия шаванд. Ҳамин ҳамзамонӣ барои қисмшавии самаранок зарур аст [12,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паҳншавӣ оҳиста бошад, қисмшавии ботрикулҳо номунтазам мешавад ва қувваи дил кам мегардад. Ин ҳолат дар блокҳои шохаҳо дида мешавад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паҳншавӣ ба андозаи ҳуҷайра, шумораи пайвандҳо ва зичии каналҳои натрий вобаста аст. Ҳамин омилҳо дар ҳуҷайраҳои гуногун фарқ мекунанд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мушакӣ дарозрӯяанд ва импулс дар самти дарозӣ тезтар паҳн мешавад. Ҳамин хусусӣ анизотропия ном дорад [9,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фиброз ё илтиҳоб пайвандҳои байниҳуҷайравӣ кам мешаванд ва суръат паст мегардад. Ҳамин заминаи аритмияҳои ботрикулӣ аст [4,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Омилҳои суръати паҳншавӣ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Андозаи ҳуҷайра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осон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Фиброз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Муқовимати 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Деполяризатсия 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блокҳо ва аритмияҳо ба назар гирифта мешаванд [6,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Суръати паҳншавӣ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Суръат, м/с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Вақти гузар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0,05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0,09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Ҳис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0,3–0,5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Вақти гузар барои дили калонсол дар ҳолати оромӣ ҳисоб шудааст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масофаи байни гирди синусӣ ва гирди АВ 30 миллиметр бошад ва суръат 1 метр дар сония бошад, вақти гузар 0,03 сония мешавад [6,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вақти кӯтоҳ нишон медиҳад, ки таъхири асосӣ на аз масофа, балки аз суръати пасти гирди АВ меояд [3, 198-б.].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Таъхири атриовентрикулярӣ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Таъхири АВ фосилаи вақтест, ки импулс дар гирди АВ нигоҳ дошта мешавад. Дарозӣ он тақрибан 0,1 сония аст [1,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таъхир ба атриумҳо имкон медиҳад, ки пеш аз систолаи ботрикулҳо хунро ба онҳо тела диҳанд. Бе таъхир пуршавӣ нопурра мешуд [9,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Таъхир аз суръати пасти паҳншавӣ ва шумораи ками пайвандҳо дар гирди АВ ба вуҷуд меояд. Ҳамин сохторӣ хусусият аст [16,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фосилаи PR-и ЭКГ ҳамин таъхир инъикос меёбад. Меъёри PR 0,12 то 0,20 сония аст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PR аз 0,20 сония зиёд шавад, блоки дараҷаи якуми АВ гуфта мешавад. Ин ҳолат аксар вақт бе аломат аст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сарбории симпатикӣ таъхир кӯтоҳ мешавад ва дар ҳолати парасимпатикӣ дароз мегардад. Ҳамин тавр суръати дил танзим мешавад [17, 376-б.].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Таъхири АВ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PR, с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WPW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0,21–0,30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дараҷаи I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дароз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блоки пурра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шахси калонсол дар ҳолати оромӣ мебошанд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PR 0,26 сония бошад, вай аз меъёр 0,06 сония дароз аст. Ин ба блоки дараҷаи якум мувофиқ аст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PR метавонад кӯтоҳтар бошад ва ин ҳолати физиологӣ аст. Аз ин сабаб меъёрҳои синнусолӣ лозиманд [3,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 таъхири АВ метавонад каме дарозтар бошад, зеро таъсири вагус зиёд аст. Ин ҳолат одатан бехатар аст [8,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бофтаи пайвандӣ дар гирди АВ зиёд мешавад ва хатари блокҳо баланд мегардад. Ҳамин тавр PR метавонад тадриҷан дароз шавад [4,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Иерархияи пешбарӣ ва суръатҳои эҳтиётӣ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як иерархияи суръатҳоро дорад: гирди синусӣ тезтарин, гирди АВ миёна ва Пуркинҷе оҳистатарин аст [1,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дар китобҳои физиология ҳамчун принсипи «пешбарии суръатҳо» шарҳ дода мешавад. Вай барои фаҳмидани суръатҳои эҳтиётӣ асосӣ аст [19, 478-б.].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муқаррарӣ гирди синусӣ ҳамаи қисмҳои дигарро пеш меандозад ва онҳо вақт барои деполяризатсияи худкор надоранд [9,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ҳолат «overdrive suppression» ном дорад: суръати баланд фаъолияти суръатҳои оҳистаро пахш мекунад [17, 378-б.].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гирди синусӣ аз кор бимондад, гирди АВ суръати 40 то 60 дар як дақиқа медиҳад. Ҳамин суръати эҳтиётӣ аст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ҳар ду қисм аз кор бимонанд, нахҳои Пуркинҷе суръати 20 то 40 медиҳанд. Ин суръат барои ҳаёт кофист, вале кам аст [8,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нодир суръати Пуркинҷе метавонад ба 15 то 20 паст шавад. Ин ҳолат ниёз ба pacemaker дорад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эҳтиётӣ одатан дертар пайдо мешавад, зеро пахшкунии пешбар муддате боқӣ мемонад. Ин ҳолат «фурӯ нишастани суръат» ном дорад [1,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фосилаи бе зарб аз 3 сония зиёд шавад, бемор метавонад беҳуш шавад. Ҳамин ҳолат нишондоди pacemaker аст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Pacemaker-и муосир дар ҳолати камшавии суръат импулс медиҳад ва дар ҳолати муқаррарӣ кор намекунад. Ҳамин тавр вай фақат ҳангоми эҳтиёҷ фаъол аст [2,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Иерархияи суръатҳо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Вақти пайдоиш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истодани СА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20–40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истодани ҳар ду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Автоматизм надорад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Ҳуҷайраҳои миокарди оддӣ автоматизм надоранд, вале дар ҳолати осеб метавонанд пайдо кунанд [6,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гирди синусӣ бо суръати 75 кор кунад ва баъд аз кор бимондад, гирди АВ суръати 50 медиҳад. Фарқи 25 зарб дар як дақиқа барои бемор эҳсос мешавад [6,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захираи иерархиявӣ яке аз механизмҳои муҳими бехатарии дил аст [14,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эҳтиётӣ дар ЭКГ бо QRS-и васеъ ва бе мавҷи P пеш аз он зоҳир мешавад. Ҳамин тавр он аз ритми синусӣ фарқ мекунад [18,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Пуркинҷе одатан 20 то 40 аст ва QRS-и он васеъ мебошад. Ин ҳолат дар ЭКГ ба тахикардияи ботрикулӣ монанд аст [4,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фарқи суръати эҳтиётӣ ва тахикардияи ботрикулӣ бо клиника ва суръат муайян карда мешавад [6,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Танзими вегетативӣ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асаби вегетативӣ суръати дилро тавассути асабҳои симпатикӣ ва парасимпатикӣ танзим мекунад [1,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парасимпатикӣ аз асаби вагус ба гирди синусӣ ва гирди АВ мерасанд. Онҳо суръатро кам мекунанд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симпатикӣ аз ҳаблаи симпатикӣ ба дил мерасанд. Онҳо суръат ва қувваи қисмшавиро зиёд мекунанд [17,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вагус тез аст ва дар чанд сония зоҳир мешавад. Таъсири симпатикӣ оҳистатар аст ва чанд сония давом мекунад [9,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таъсири вагус бартарӣ дорад. Аз ин сабаб зарби дил аз суръати худи гирди синусӣ камтар аст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таъсири вагус кам ва таъсири симпатикӣ зиёд мешавад. Ҳамин тавр зарб метавонад то 150 то 180 расад [20,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Таъсири системаи асаб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Гирди СА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Гирди АВ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Миокард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↓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↑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↓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↑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Ацетилхолин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омил дар танзими ҳаррӯзаи дил иштирок мекунанд [6,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Дар ҳолати давидан зарб аз 70 ба 150 расид. Ин афзоиш асосан аз ҳисоби симпатикӣ ва камшавии вагус ба вуҷуд омад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вагус метавонад зарбро то 50 паст кунад. Ин ҳолат дар варзишгарон маъмул аст [8,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арзёбии таъсири вегетативӣ озмоиши Валсалва ва озмоиши ортостатикӣ истифода мешавад. Ҳар ду тағйироти зарбро чен мекунанд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озмоиши ортостатикӣ зарб ҳангоми аз хоб бархестан бояд 10 то 20 зарб зиёд шавад. Агар ин тағйир набошад, эҳтимоли ихтилоли танзим ҳаст [3,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Озмоишҳои вегетативӣ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Ҷавоби 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Ортостатикӣ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хоб бархестан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 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Валсалва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додан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тағйир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Нафасгирии чуқур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нафас дар дақиқа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тағйир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чашм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сабук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Озмоишҳо танҳо дар шароити бехатар ва бо назорати муаллим иҷро мешаванд [6,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Зарби дил дар давоми нафасгирӣ тағйир меёбад: ҳангоми нафасгирӣ тез ва ҳангоми нафастоза суст мешавад. Ин аритмияи нафаскӣ ном дорад [3, 203-б.].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Тағйироти кӯтоҳмуддати зарб тавассути бароретсепторҳо ва вагус танзим мешавад. Ҳамин механизм фишори хунро низ нигоҳ медорад [17, 383-б.].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тағйироти зарб метавонад аломати камшавии захираи танзим бошад. Дар пиронсолон ин ҳолат маъмул аст [4,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Ионҳо, ҳарорат, доруҳо ва синну сол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Калийи баланди хун метавонад суръати дилро кам кунад ва гузаронишро суст намояд. Калийи кам бошад, ба аритмия оварда мерасонад [4,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Калсии баланд давраи рафракториро дароз мекунад ва суръатро кам мекунад. Калсии кам бошад, қувваи қисмшавиро кам мекунад [3,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таъсири мустақим дорад: ҳарорати баланд суръатро зиёд ва ҳарорати паст онро кам мекунад. Ин асоси ташхиси ҳароратӣ аст [1,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зиддиаритмикӣ ба каналҳои ионӣ таъсир мекунанд ва суръат ё гузаронишро тағйир медиҳанд. Ҳар дору нуқтаи таъсири худро дорад [8,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зиддиаритмикӣ ба чор гурӯҳи асосӣ ҷудо мешаванд. Гурӯҳи якум каналҳои натрий, дуюм — бета-блокаторҳо, сеюм — канали калий ва чорум — канали калсий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 ба фазаи мушаххаси потенциали амал таъсир мекунад. Аз ин сабаб интихоби дору ба навъи аритмия вобаста аст [9, 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1.9.2 — Гурӯҳҳои доруҳо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Na⁺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Лидокаин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Бета-ресептор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Метопролол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K⁺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Амиодарон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Ca²⁺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(нодир)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Верапамил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доруҳо барои фаҳмидани механизм оварда шудаанд, на барои тавсия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пиронсолӣ шумораи ҳуҷайраҳои нодир кам мешавад ва бофтаи пайвандӣ зиёд мегардад. Аз ин сабаб хатари блокҳо зиёд аст [2,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пиронсолӣ инчунин ҳассосият ба доруҳои суръатро камкунанда зиёд мешавад. Ҳамин омил бояд дар таъин ба назар гирифта шавад [8,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Камобии об, табларза ва сироят метавонанд суръатро зиёд кунанд. Дар пиронсолон ин тағйирот метавонад зуд ба аритмия оварад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суръати дил баландтар ва таъхири АВ кӯтоҳтар аст. Ҳамин хусусиятҳо дар тафсири ЭКГ ба назар гирифта мешаванд [6,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Омилҳои таъсиррасон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Деполяризатсия суст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Рафракторӣ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Плато дароз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 тез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ҳолатҳои ғайримуқаррарӣ ба назар гирифта мешаванд [6,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Агар бемор калиемияи 6,5 миллимол дар литр дошта бошад, ЭКГ метавонад мавҷи T-и баланд ва QRS-и васеъ нишон диҳад [4,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нишон медиҳад, ки тафсири ЭКГ бе маълумоти лабораторӣ нопурра аст [14, 204-б.].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ЭКГ ВА ТАШХИС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Асосҳои электрикии ЭКГ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 сабти фарқи потенсиалҳои сатҳи бадан аст. Ҳар бурҷ фарқи потенсиалро байни ду нуқта нишон медиҳад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Деполяризатсияи дил ҳамчун мавҷи электрикӣ паҳн мешавад. Самти мавҷ вектор ном дорад ва дар ЭКГ ба шакли дандона инъикос меёбад [1,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бурҷи стандартӣ секунҷаи Эйнтховенро месозанд. Дар ин секунҷа ҳар бурҷ фарқи потенсиалро байни ду кунҷ нишон медиҳад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Эйнтховен мегӯяд, ки бурҷи II аз ҷамъи бурҷҳои I ва III иборат аст. Ҳамин қонун барои тафтиши дурустии сабт истифода мешавад [18,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Кунҷҳои бурҷҳо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Кунҷ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Чап–рост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Поён–чап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Поён–рост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−150°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Рост–боло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aVF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Кунҷҳо барои ҳисоби меҳвар ва муайян кардани минтақаи осеб истифода мешаванд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мавҷ ба сӯи электроди мусбат ҳаракат кунад, дандонаи мусбат сабт мешавад. Агар аз он дур шавад, дандонаи манфӣ меояд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Электродҳои сатҳи бадан сигналро аз ҳуҷайраҳои зиёд ҷамъ мекунанд. Аз ин сабаб ЭКГ тасвири умумӣ медиҳад, на тасвири як ҳуҷайра [17,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Қоғази ЭКГ шабака дорад: хоначаи хурд 1 миллиметр ва хоначаи калон 5 миллиметр аст. Дар суръати 25 миллиметр дар сония як хоначаи хурд 0,04 сония аст [13,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ҳар интервал бо шумораи хоначаҳо чен карда мешавад. Ҳисоби дастӣ то имрӯз дар амалия истифода мешавад [6,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ЭКГ хатогиҳои техникӣ низ дида мешаванд: ларзиши мушакҳо, таъсири шабакаи барқ ва ҳаракати бемор. Ҳар яке тасвири дандонаҳоро тағйир медиҳад [13,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кам кардани хатогиҳо бемор ором мехобад ва электродҳо дуруст часпонида мешаванд. Ҳамин чораҳои оддӣ сифати сабтро баланд мекунанд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Хатогии маъмули дигар ҷойивазкунии электродҳои дастҳост. Дар ин ҳолат бурҷҳои I ва aVR тасвири ғайриоддӣ медиҳанд [18,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Воҳидҳои қоғази ЭКГ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Унсур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Хоначаи хурд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0,04 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Хоначаи калон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мм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0,20 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стандартӣ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мм/с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Баландии стандартӣ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мм/мВ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суръати 50 миллиметр дар сония ҳамаи ҳисобҳо ду маротиба тағйир меёбанд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Агар комплекси QRS 2,5 хоначаи хурд бошад, муддати он 0,10 сония мешавад. Ин дар ҳудуди меъёр аст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Агар фосилаи QT 9 хоначаи хурд бошад, муддати он 0,36 сония мешавад [6, 23-б.].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Бурҷҳо ва ҷойгиршавӣ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ЭКГ-и стандартӣ 12 бурҷ дорад: I, II, III, aVR, aVL, aVF ва V1 то V6. Ҳар бурҷ дилро аз кунҷи худ мебинад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Бурҷҳои I, II ва III дасту пойҳоро истифода мебаранд. Бурҷҳои aVR, aVL ва aVF пурзӯршуда ном доранд [13,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Бурҷҳои V1 то V6 дар сатҳи сина ҷойгир мешаванд. Онҳо деполяризатсияро дар ҳамон минтақа нишон медиҳанд [12,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Бурҷи II бештар барои таҳлили ритм истифода мешавад, зеро мавҷи P дар он беҳтар дида мешавад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таҳлили ритм навори 10-сония сабт мешавад. Дар ин навор шумораи комплексҳои QRS ҳисоб ва ба 6 зарб карда мешавад [18,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 дар зарбҳои номунтазам дақиқтар аз ҳисоби як фосила аст. Аз ин сабаб он дар амалия васеъ истифода мешавад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таҳлили мавҷи P бурҷи V1 низ кӯмак мекунад, махсусан дар флаттер ва AF [13,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Бурҷи V1 барои таҳлили мавҷи P ва QRS низ муҳим аст. Дар он мавҷи P дуфазӣ дида мешавад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зарурат бурҷҳои иловагии рости V3R ва V4R истифода мешаванд. Онҳо барои ташхиси осеби ботрикули рост кӯмак мекунанд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Бурҷҳои V7 то V9 барои осеби девори ақиб истифода мешаванд. Ин бурҷҳо дар ЭКГ-и стандартӣ нестанд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Ҷойгиршавии нодурусти бурҷҳо метавонад тасвири ЭКГ-ро тағйир диҳад ва хатои тафсир диҳад. Аз ин сабаб тартиби ҷойгиркунӣ қатъист [15,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Бурҷҳои ЭКГ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Минтақа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рост–чап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паҳлуи чап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рост–пои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поёнӣ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чап–пои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поёнӣ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рост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Атриуми рост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aVL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паҳлуӣ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aVF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поёнӣ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V1–V2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4-ум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Ботрикули рост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V3–V4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5-ум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пеш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V5–V6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Хати паҳлуӣ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паҳлуӣ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бурҷ ба минтақаи мушаххаси миокард наздик аст [6,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Ҷойивазкунии электродҳои даст бурҷҳои I ва aVR-ро иваз мекунад ва тасвири ЭКГ-ро ба таври назаррас тағйир медиҳад. Ҳамин хато дар амалия маъмул аст [13,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Таъсири ҷойивазкунӣ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Оқибат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Дастҳо иваз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манфӣ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Тафсири нодуруст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Пойҳо иваз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 ва III иваз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Меҳвари нодуруст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V1–V6 иваз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Тасвири минтақавӣ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ташхис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Пеш аз тафсир дурустии ҷойгиршавии электродҳо тафтиш мешавад [6, 25-б.].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Дандонаҳо ва интервалҳо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P деполяризатсияи атриумҳоро нишон медиҳад. Муддати он 0,08 то 0,11 сония аст [13,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калоншавии атриуми чап мавҷи P васеъ ва дуқулла мешавад. Ин ҳолат P mitrale ном дорад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калоншавии атриуми рост мавҷи P баланд ва нӯгтез мешавад. Ин ҳолат P pulmonale ном дорад [1, 133-б.].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ба табиб имкон медиҳад, ки ҳолати атриумҳоро аз ЭКГ арзёбӣ кунад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QRS деполяризатсияи ботрикулҳоро нишон медиҳад. Муддати он 0,06 то 0,10 сония аст [18,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T реполяризатсияи ботрикулҳоро нишон медиҳад. Вай одатан мусбат аст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T дар калиемияи баланд баланд ва нӯгтез мешавад. Дар калиемияи паст вай ҳамвор ё манфӣ мегардад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камхунии миокард мавҷи T метавонад манфӣ шавад, ҳатто пеш аз тағйироти QRS. Ҳамин аломати барвақт аст [1,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Тағйироти мавҷи T бояд бо тағйироти ST ва клиника якҷоя арзёбӣ шавад. Танҳо як аломат кофӣ нест [18,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PR аз оғози P то оғози QRS чен мешавад. Меъёри он 0,12 то 0,20 сония аст [1,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QT аз оғози QRS то охири T чен мешавад. Меъёри он 0,36 то 0,44 сония аст [9,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Дарозшавии QT метавонад модарзодӣ ё пайдошуда бошад. Сабабҳои пайдошуда: доруҳо, камбудии калий ва калсий [18,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зиёд, аз ҷумла баъзе антибиотикҳо ва зиддизаҳрҳо, QT-ро дароз мекунанд. Пеш аз таъин ЭКГ тавсия дода мешавад [8,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2.3.3 — Сабабҳои дарозшавии QT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Амиодарон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K⁺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Реполяризатсия 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Модарзодӣ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LQT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Мутатсия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Камхунии миокард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гурӯҳ дар тафсири QTc ба назар гирифта мешаванд [6,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RR байни ду комплекси QRS чен мешавад ва аз он зарби дил ҳисоб карда мешавад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интервалҳо бояд дар ҳамон бурҷ ва ҳамон шароит чен карда шаванд. Дар акси ҳол муқоиса маъно надорад [4, 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Дандонаҳо ва интервалҳо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Унсур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Муддат, с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0,08–0,11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Реполяризатсия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P то QRS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Q то 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0,36–0,44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QRS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0,60–1,00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Муддатҳо барои шахси калонсол дар ҳолати оромӣ оварда шудаанд [6, 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Тағйироти интервалҳо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Интервал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WPW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шоха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Номунтазам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тағйир бояд бо бурҷҳои дигар ва клиника муқоиса шавад [18,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Агар QRS 0,14 сония бошад, вай аз меъёр васеъ аст. Ин ба блоки шохаи рост ё чап ишора мекунад [6, 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Меҳвари дил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Меҳвари дил самти асосии деполяризатсияи ботрикулҳост. Вай бо кунҷ дар ҳамворӣ нишон дода мешавад [13,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Меҳвари муқаррарӣ аз минус 30 то плюс 90 дараҷа аст. Дар аксари одамон вай наздик ба плюс 60 дараҷа аст [1,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меҳвар аз бурҷҳои I ва aVF истифода мешавад. Агар ҳар ду мусбат бошанд, меҳвар муқаррарӣ аст [18,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бурҷи I мусбат ва aVF манфӣ бошад, меҳвар ба тарафи чап ҳаракат кардааст. Ин ҳолат дар ҳипертрофияи ботрикули чап дида мешавад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бурҷи I манфӣ ва aVF мусбат бошад, меҳвар ба тарафи рост ҳаракат кардааст. Ин дар ҳипертрофияи ботрикули рост дида мешавад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дақиқи меҳвар бо ҷадвали махсус ё бо ҳисоби алгебравии дандонаҳо сурат мегирад. Барои коркарди мо усули содда кофист [13,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амалияи имрӯз анализаторҳо меҳварро худкор ҳисоб мекунанд. Вале табиб бояд усули дастиро донад, то натиҷаро тафтиш карда тавонад [18,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Муайян кардани меҳвар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Бурҷи I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Бурҷи aVF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Меҳвар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Чап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Ҳипертрофияи чап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Ҳипертрофияи рост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Ғайримуайян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иловагӣ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Ҳисоби меҳвар бояд бо синну сол ва сохти сина муқоиса шавад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дақиқи меҳвар ҷамъи алгебравии дандонаҳои бурҷҳои I ва aVF ҳисоб карда мешавад. Аз ин ду рақам кунҷ муайян мешавад [13,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 усули соддаи мусбат/манфӣ барои коркарди омӯзишӣ кофист. Ҳамин усул дар модел истифода шудааст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Агар бурҷи I мусбат ва aVF манфӣ бошад, меҳвар ба тарафи чап аст. Дар ин ҳолат ҳипертрофияи ботрикули чап эҳтимол дорад [6,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Ихтилолҳои суръат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муқаррарии дил 60 то 100 дар як дақиқа аст. Суръати зиёда аз 100 тахикардия ва камтар аз 60 брадикардия ном дорад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Тахикардияи синусӣ ҳолати физиологӣ аст ва дар сарборӣ, табларза ва стресс дида мешавад. Дар он мавҷи P муқаррарӣ мемонад [3,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Брадикардияи синусӣ дар варзишгарон ва ҳангоми хоб маъмул аст. Агар аломат надошта бошад, табобат лозим нест [8,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брадикардия бо сарчархӣ, хастагӣ ё беҳушӣ ҳамроҳ бошад, тафтиш лозим аст. Дар ин ҳолат сабаб метавонад блоки АВ бошад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брадикардияи физиологӣ ва беморӣ ЭКГ дар ҳолати оромӣ ва баъди сарборӣ муқоиса мешавад [6,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суръат ҳангоми сарборӣ ба таври мувофиқ зиёд шавад, эҳтимоли ҳолати физиологӣ бештар аст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Тахикардияи суправентрикулярӣ аз гирди АВ ё роҳҳои иловагӣ сар мешавад. Дар он QRS одатан танг аст [18,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маъмули СВТ аз навворидшавӣ (reentry) дар гирди АВ аст. Импулс дар ду роҳи суръати гуногун давр мезанад [9,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синдроми WPW роҳи иловагии Кент мавҷуд аст, ки импулсро аз атриум ба ботрикул мегузаронад. Дар ЭКГ PR кӯтоҳ ва мавҷи дельта дида мешавад [18,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WPW хатари тахикардияи шадид мавҷуд аст. Аз ин сабаб ташхиси он дар синни ҷавонӣ муҳим аст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Тахикардияи ботрикулӣ аз миокарди ботрикулҳо сар мешавад ва QRS васеъ аст. Ин ҳолат хатарноктар аст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Фибрилятсияи атриалӣ бе мавҷи P ва бо фосилаи номунтазами RR зоҳир мешавад. Ин маъмултарин аритмияи устувор аст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фибрилятсияи атриалӣ хатари тромбоз ва инсулт зиёд мешавад. Аз ин сабаб доруи зиддилахташавӣ тавсия дода мешавад [4, 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Ихтилолҳои суръат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QRS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синусӣ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Брадикардияи синусӣ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150–220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ботрикулӣ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120–200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Суръатҳо тақрибӣ ҳастанд ва дар ҳар бемор фарқ мекунанд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Агар зарби дил 160 ва QRS танг бошад, эҳтимоли тахикардияи суправентрикулярӣ бештар аст [6,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Агар зарби дил 130 ва QRS васеъ бошад, бояд тахикардияи ботрикулӣ низ ба назар гирифта шавад [4,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тахикардияи ботрикулӣ ва суправентрикулярӣ бо QRS-и васеъ маълумоти пешина муҳим аст. Агар бемор қаблан инфаркт дошта бошад, эҳтимоли ботрикулӣ бештар аст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мувофиқати QRS бо мавҷи P ва тағйироти меҳвар ба ташхис кӯмак мекунад [18,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шубҳа табиб тахикардияи ботрикулиро ҳамчун ҳолати хатарноктар қабул мекунад [4,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Блокҳои гузарониш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гузарониш қатъ ё сустшавии импулс дар яке аз қисмҳои система аст. Вай се дараҷа дорад [18,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якуми АВ бо PR-и дарозтар аз 0,20 сония зоҳир мешавад. Ҳар импулс ба ботрикулҳо мерасад [9,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якум аксар вақт бе аломат аст ва тасодуфан дар ЭКГ ёфт мешавад. Дар ин ҳолат назорати даврӣ кофист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блок бо дигар тағйиротҳо ҳамроҳ бошад, метавонад аломати бемории дил бошад. Дар ин ҳолат тафтиши иловагӣ лозим аст [18,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дуюми АВ бо гум шудани баъзе импулсҳо зоҳир мешавад. Дар ЭКГ мавҷи P бе QRS мебинанд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дуюм ду навъ дорад: Мобитси I ва Мобитси II. Дар навъи I PR тадриҷан дароз шуда, баъд як импулс меафтад [18,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навъи II PR доимӣ мемонад ва импулс ногаҳон меафтад. Ин навъ хатарноктар аст ва аксар вақт pacemaker талаб мекунад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фарқи оддӣ дар ЭКГ тактикаи табобатро муайян мекунад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сеюм блоки пурра аст: атриумҳо ва ботрикулҳо мустақилона кор мекунанд. Суръат одатан 30 то 50 аст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шохаи рост QRS-и васеъ ва шакли хоси M дар бурҷи V1 медиҳад. Блоки шохаи чап тасвири дигар дорад [18,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шохаи чап QRS-и васеъ ва мавҷи R-и калон дар бурҷҳои V5–V6 медиҳад. Вай аксар вақт аломати бемории васеи миокард аст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шохаи рост метавонад дар одамони солим низ дида шавад. Блоки шохаи чап бештар бо беморӣ алоқаманд аст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ҳар блок бояд бо клиника ва ЭхоКГ муқоиса шавад, на танҳо бо ЭКГ [14, 207-б.].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Блокҳои дохилиботрикулӣ метавонанд ҳамчун аломати бемории дил бошанд. Аз ин сабаб онҳо бояд бо клиника муқоиса шаванд [4, 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Блокҳои АВ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Импулс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мерасад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аломат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Тағйирёбанда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Баъзе меафтад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 бе QRS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Мустақил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Ҳеҷ намерасад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паст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Блоки дараҷаи сеюм аксар вақт pacemaker талаб мекунад [8,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Агар PR 0,24 сония бошад ва ҳар мавҷи P бо QRS ҳамроҳ бошад, ин блоки дараҷаи якум аст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душахъ (бифасцикулярӣ) вақте ба вуҷуд меояд, ки як шоха пурра ва як қисми шохаи дигар осеб бинад. QRS васеъ мешавад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ҳолат хатари блоки пурраи АВ-ро зиёд мекунад. Аз ин сабаб назорати мунтазам лозим аст [8,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Агар баъди ҳар ду мавҷи P як QRS ояд, ин блоки дараҷаи дуюми навъи 2:1 аст [6, 35-б.].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Аритмияҳои маъмул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Экстрасистолия зарби иловагӣ аз сарчашмаи ғайримуқаррарӣ аст. Вай метавонад атриалӣ ё ботрикулӣ бошад [4,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Экстрасистолияҳои кам ва бе аломат одатан хатарнок нестанд. Агар зиёд бошанд, тафтиш лозим аст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Флаттери атриалӣ мавҷҳои мунтазами F дорад ва суръати атриум тақрибан 300 аст. Ботрикулҳо ҳар 2, 3 ё 4 импулсро мегузаронанд [18,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Фибрилятсияи ботрикулӣ бештар дар ҳолати инфаркти шадид ба вуҷуд меояд ва ба ҳаёт таҳдид мекунад. Вай дафъан фаврӣ талаб мекунад [8,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Фибрилятсияи атриалӣ аз рӯи давомнокӣ ба се навъ ҷудо мешавад: пароксизмалӣ, устувор ва доимӣ. Ҳар навъ тактикаи худро дорад [4,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арзёбии хатари инсулт дар AF шкалаи CHA2DS2-VASc истифода мешавад. Вай синну сол, фишор, диабет ва дигар омилҳоро баҳо медиҳад [20,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шкала нишон медиҳад, ки табобати AF на танҳо барқарор кардани ритм, балки пешгирии инсултро низ дар бар мегирад [8,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Ҳолтер-мониторинг имкон медиҳад, ки аритмияҳои нодир дар давоми 24 то 48 соат сабт шаванд [6,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аритмия камтар аз як бор дар 48 соат рух диҳад, дастгоҳи сабти рӯйдод барои чанд ҳафта истифода мешавад [2,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нодир дастгоҳи зерипӯстӣ барои чанд моҳ насб мешавад. Вай ҳатто аритмияҳои хеле камро сабт мекунад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Соатҳои ҳушманд низ метавонанд зарб ва ритмро сабт кунанд, вале дақиқии онҳо камтар аст [20,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доимӣ дар беморони хатарнок имкон медиҳад, ки аритмия барвақт ошкор шавад [2,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Аритмияҳои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Аритмия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Экстрасистолия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иловагӣ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Флаттери атриалӣ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Мавҷҳои F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номунтазам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ботрикулӣ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васеъ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ботрикулӣ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мавҷи P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Баҳаёт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аритмия бояд бо ЭКГ ва ҳолати бемор арзёбӣ шавад [6,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таваққуфи дил кӯмаки аввалия бо зарби сина ва дастгоҳи дефибрилятсия оғоз мешавад. Ҳар дақиқа таъхир эҳтимоли наҷотро кам мекунад [20,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Дастгоҳҳои дефибрилятории оммавӣ дар ҷойҳои серодам насб мешаванд. Онҳо барои одамони оддӣ низ дастрасанд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дониш нишон медиҳад, ки фаҳмиши автоматизм на танҳо барои табиб, балки барои ҳар одам муҳим аст [14,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Агар дар ЭКГ мавҷи P набошад ва RR номунтазам бошад, эҳтимоли фибрилятсияи атриалӣ баланд аст [6,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Агар RR мунтазам ва суръат 150 бошад, флаттери атриалӣ бо гузариши 2:1 эҳтимол дорад [18,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флаттери атриалӣ мавҷҳои F шакли дандонаи арра доранд ва беҳтарин дар бурҷҳои II, III ва aVF дида мешаванд [13,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атриум дар флаттер тақрибан 300 аст, аз ин сабаб гузариши 2:1 суръати 150 медиҳад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рақами «150» дар ЭКГ барои флаттер нишонаи хос аст ва бояд ба назар гирифта шавад [6, 38-б.].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«РИТМ-БАҲО»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чор қадам ва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«Ритм-Баҳо» барои он сохта шудааст, ки донишҷӯ аз панҷ нишондиҳандаи ЭКГ синфи ихтилолро муайян кунад. Модел ҳисоб ва тафсирро ҷудо мекунад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зарби дил, фосилаи PR, муддати QRS, QTc ва мунтазамии ритм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0 то 4 хол. Ҳадди аксар 20 хол аст [13,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синф. Синфҳо аз меъёр то вазнин мебошанд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тавсия: кадом нишондиҳанда аввал тафтиш шавад ва кай ба табиб муроҷиат кардан лозим аст [14,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шудааст. Барои кӯдакон, варзишгарон ва ҳомиладорон ислоҳҳо лозиманд [3, 210-б.].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PR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Муддати QRS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[6, 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таҳлили ЭКГ наздик аст [18,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 аз ЭКГ-и 12-бурҷа, мониторинг ё варақаи бемор гирифта мешавад. Дар кори мо намунаҳои сунъӣ истифода мешаванд [6,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10 намунаи омӯзишӣ санҷида шуд ва натиҷаи он бо хулосаи муаллим муқоиса гардид. Дар 9 намуна синф мувофиқ омад [6,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санҷиши модел намунаҳо аз ҳолатҳои гуногун интихоб шуданд: меъёр, брадикардия, тахикардия, блоки АВ ва AF. Ҳамин тавр модел дар доираи васеъ санҷида шуд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нишон доданд, ки модел дар ҳолатҳои оддӣ устувор аст ва дар ҳолатҳои омехта метавонад як синф фарқ кунад [14,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1 намуна фарқи як синф дида шуд, зеро нишондиҳандаҳо ба ҳам зид буданд. Ҳамин натиҷа нишон медиҳад, ки модел барои ҳолатҳои оддӣ мувофиқ аст [14,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дар бурҷи II чен карда мешавад, ба ҷуз QTc, ки дар бурҷи бо баландтарин T чен мешавад [13, 14-б.].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зарб, QTc, меҳвар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Зарби дил аз фосилаи RR ҳисоб мешавад: HR = 60 ÷ RR. Мисол: RR 0,80 сония → HR = 75 [6,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дуюм: HR = 1500 ÷ шумораи хоначаҳои хурд байни ду R. Мисол: 20 хонача → 75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сеюм: HR = 300 ÷ шумораи хоначаҳои калон байни ду R. Мисол: 4 хонача → 75 [18,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ритми номунтазам ҳисоби як фосила хатои калон медиҳад. Дар ин ҳолат шумораи QRS дар 10 сония ҳисоб ва ба 6 зарб карда мешавад [6,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 барои AF ва экстрасистолия мувофиқтар аст, зеро миёнаи суръатро медиҳад [4,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QTc бо формулаи Базет ҳисоб мешавад: QTc = QT ÷ √RR. Мисол: QT 0,40, RR 0,80 → QTc = 0,40 ÷ 0,894 = 0,447 сония [6,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зарбҳои аз 60 то 100 ин формула дақиқ аст. Дар зарбҳои баланд хатогии он зиёд мешавад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Меҳвар аз бурҷҳои I ва aVF муайян карда мешавад. Ин қадам ба холҳо дохил нест, вале дар тафсир истифода мешавад [13, 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RR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0,80 = 75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 ÷ хоначаҳои хурд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 ÷ 20 = 75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 ÷ √RR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0,40 ÷ 0,894 = 0,45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ва aVF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Мусбат/манфӣ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ду рақами даҳӣ гирд карда мешаванд [6,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Зарби дил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PR, 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QRS, с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50–59/91–100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0,10–0,119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0,101–0,12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40–49/101–120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0,201–0,24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0,121–0,14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30–39/121–150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0,241–0,28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0,141–0,16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30/&gt; 150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0,28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0,16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[6, 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QTc, 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Мунтазамӣ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0,44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0,441–0,46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ЭС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0,461–0,48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ЭС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0,481–0,50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6–10 ЭС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0,50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AF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ЭС — экстрасистола; AF — фибрилятсияи атриалӣ [6,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20. Ҳамин формула асоси модел аст [6,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HR 75 (0), PR 0,16 (0), QRS 0,08 (0), QTc 0,41 (0), мунтазам (0). Ҳамагӣ 0 хол — меъёр [6,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HR 110 (2), PR 0,14 (0), QRS 0,08 (0), QTc 0,42 (0), мунтазам (0). Ҳамагӣ 2 хол — меъёр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HR 45 (2), PR 0,18 (0), QRS 0,09 (0), QTc 0,44 (0), мунтазам (0). Ҳамагӣ 2 хол — меъёр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HR 70 (0), PR 0,26 (3), QRS 0,08 (0), QTc 0,43 (0), мунтазам (0). Ҳамагӣ 3 хол — сабук [6,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HR 60 (0), PR 0,24 (2), QRS 0,14 (2), QTc 0,46 (1), мунтазам (0). Ҳамагӣ 5 хол — сабук [6,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HR 130 (3), PR 0,16 (0), QRS 0,08 (0), QTc 0,45 (1), мунтазам (0). Ҳамагӣ 4 хол — сабук [6,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HR 95 (1), PR 0,18 (0), QRS 0,09 (0), QTc 0,52 (4), мунтазам (0). Ҳамагӣ 5 хол — сабук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HR 120 (2), PR 0,16 (0), QRS 0,08 (0), QTc 0,44 (0), AF (4). Ҳамагӣ 6 хол — сабук [6,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HR 40 (3), PR 0,30 (4), QRS 0,10 (0), QTc 0,45 (1), мунтазам (0). Ҳамагӣ 8 хол — миёна [6,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HR 180 (4), PR ташхиснашаванда (4), QRS 0,12 (1), QTc 0,47 (2), AF (4). Ҳамагӣ 15 хол — вазнин [6,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даҳ мисол нишон медиҳанд, ки модел ҳолатҳои аз меъёр то вазнинро фарқ мекунад [13, 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[6,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одатан назорати такрорӣ талаб мекунад. Синфи миёна тафтиши сабабро талаб мекунад [4,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аст. Дар ин ҳолат худтабобатӣ раво нест [8,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низ дида шавад. Масалан, QTc-и дароз ҳатто дар синфи сабук метавонад хатарнок бошад [18,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QRS васеъ ва суръат баланд бошад, эҳтимоли тахикардияи ботрикулӣ бештар аст. Ин ҳолат фаврӣ талаб мекунад [20,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QRS танг ва RR номунтазам бошад, фибрилятсияи атриалӣ эҳтимол дорад. Дар ин ҳолат хатари инсулт низ арзёбӣ мешавад [4,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Ритм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баъди 2 ҳафта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[6,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модел се вазифаро иҷро мекунад: ҳисоби дақиқ, синфбандии равшан ва муайян кардани самти тафтиш. Вай ташхис намегузорад [14,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омӯзиш модел барои муқоисаи намунаҳо ва худсанҷӣ истифода мешавад. Ҳамин тавр донишҷӯ хатогиҳои худро мебинад [6,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Намунаҳои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Тасвир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васеъ, HR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ботрикулӣ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танг, RR номунтазам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 &gt; 0,20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 &gt; 0,48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дору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муқаррарӣ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тасвир бояд бо шикоят ва таърихи бемор муқоиса шавад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Агар QTc 0,52 бошад, синф сабук аст, вале хатари аритмия баланд мемонад. Ҳамин ҳолат нишон медиҳад, ки синф танҳо роҳнамост [6,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Бемор бо беҳушӣ омад ва дар ЭКГ фосилаи 4 сония бе QRS дида шуд. Ин ҳолат ба синфи вазнин дохил мешавад, ҳатто агар дигар нишондиҳандаҳо муқаррарӣ бошанд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чунин ҳолатҳо модели мо танҳо огоҳӣ медиҳад ва табибро ба тафтиши фаврӣ равона мекунад [8,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ченкунии нишондиҳандаҳо, ҳисоби зарб ва QTc, баҳо, синфбандӣ ва сабти хулоса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мекунад. Фарқи зиёда аз 1 хол хато ҳисобида мешавад [14,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ченкунии нишондиҳандаҳо — 8 хол; синфбандӣ — 4 хол; тафсир — 4 хол; ҳисоби формулаҳо — 3 хол; тартиби кор — 1 хол [6,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баъди ду ҳафта барои онҳое, ки холҳои кам гирифтаанд, пешбинӣ шудааст [14, 209-б.].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омехта кардани хоначаи хурд ва калон, нодуруст ҳисоб кардани QTc ва фаромӯш кардани мунтазамӣ [6, 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формулаҳо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[6,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зарб ва 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[6,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Донишҷӯ RR-ро 0,80 гирифт, вале HR-ро 80 навишт. HR-и дуруст 75 аст [6,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Донишҷӯ QTc-ро бе ҷазри RR ҳисоб кард ва рақами 0,40 гирифт. QTc-и дуруст 0,45 аст [14, 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Донишҷӯ мунтазамиро 0 хол гузошт, дар ҳоле ки дар навор 4 экстрасистола буд. Ҳамин хато синфро як зина паст мекунад [6,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ҳисоби дурусти ҳамаи панҷ нишондиҳанда ҳатмист [14,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RR 0,50 сония: HR = 60 ÷ 0,50 = 120 (2 хол). Ҳамин мисол нишон медиҳад, ки фосилаи кӯтоҳ суръати баланд медиҳад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34. QT 0,36 ва RR 0,50: QTc = 0,36 ÷ 0,707 = 0,51 сония (4 хол). Ҳамин мисол хатари аритмияро нишон медиҳад [6,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35. HR 75, PR 0,19, QRS 0,09, QTc 0,43, 2 экстрасистола дар дақиқа: Ҳ = 1 хол — меъёр [6, 72-б.].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автоматизми дил ва системаи гузарониши ҳаяҷон баррасӣ шуд. Автоматизм қобилияти ҳуҷайраҳои нодир ба тавлиди мустақили импулс аст [1,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гузарониш панҷ қисм дорад: гирди синусӣ, роҳҳои атриумӣ, гирди АВ, шохаҳои Ҳис ва нахҳои Пуркинҷе. Ҳар қисм суръати худро дорад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пешбар аст, зеро нишеби фазаи 4 дар он аз ҳама тезтар аст. Ҳамин нишеб суръати дилро муайян мекунад [17, 370-б.].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Потенциали амал дар ҳуҷайраҳои нодир аз потенциали амали миокард фарқ мекунад: фазаи 0 аз калсий вобаста аст ва плато вуҷуд надорад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паҳншавӣ дар Пуркинҷе то 4 метр дар сония мерасад, дар гирди АВ бошад танҳо 0,05 метр. Ҳамин фарқ таъхири АВ-ро месозад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Таъхири АВ барои пуршавии ботрикулҳо зарур аст ва дар фосилаи PR инъикос меёбад. Меъёри PR 0,12 то 0,20 сония аст [13,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Иерархияи суръатҳо се зина дорад: 70–80, 40–60 ва 20–40. Ҳамин иерархия бехатарии дилро таъмин мекунад [8,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вегетативӣ тавассути вагус ва симпатикӣ суръат ва қувваро тағйир медиҳад. Дар оромӣ вагус бартарӣ дорад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 инъикоси электрикии ин равандҳост. Дандонаҳо ва интервалҳо имкон медиҳанд, ки сарчашма ва гузарониш арзёбӣ шавад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«Ритм-Баҳо» панҷ нишондиҳандаро дар як ҳисоб муттаҳид мекунад. Ҳадди аксар 20 хол ва чор синф дорад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суръати дилро гирди синусӣ муайян мекунад. Фарзияи 2 низ тасдиқ шуд: таъхири АВ барои пуршавӣ зарур аст [14, 211-б.].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дарозии QRS ҳолати гузаронишро дар ботрикулҳо нишон медиҳад, вале барои ташхиси дақиқ бурҷҳои иловагӣ лозиманд [13,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кор дар он аст, ки донишҷӯ метавонад ЭКГ-и оддиро таҳлил карда, сарчашмаи импулс ва ҳолати гузаронишро муайян кунад. Ҳамин малака барои ҳар духтур зарур аст [6,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«Ритм-Баҳо» ин равандро сохтор медиҳад ва хатоҳои маъмулро кам мекунад. Ҳамин натиҷаи асосии кор аст [14, 219-б.].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танзими дил, фишори хун ва аритмияҳои мураккаб бошад [14, 212-б.].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Қисмҳои система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қисм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Суръатҳои асосӣ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70–80/40–60/20–40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Таъхири АВ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 сония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Интервалҳои ЭКГ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[6, 71-б.].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автоматизм ва ЭКГ ҷамъ оварда шудаанд. Ҳамаи рақамҳо барои коркарди курсӣ мувофиқ карда шудаанд [6,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асосии ЭКГ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0,36–0,44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0,44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0,60–1,00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−30…+90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озмоишгоҳ ба озмоишгоҳ каме фарқ мекунанд [4, 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Зарби дил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120–160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0,08–0,16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0,10–0,18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6–12-сола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0,12–0,18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кӯдакон интервалҳо кӯтоҳтар ва дар пиронсолон каме дарозтар мебошанд [3, 212-б.].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варзишгарони касбӣ брадикардияи то 40 ва PR-и то 0,22 метавонад муқаррарӣ бошад. Ҳамин хусусият бояд дар тафсир ба назар гирифта шавад [8,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меъёр бояд бо ҳолати ҷисмонӣ ва синну соли бемор муқоиса шавад, на танҳо бо ҷадвал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Суръатҳои система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Эҳтиётӣ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20–40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Эҳтиётии дуюм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Автоматизм надорад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Захираи эҳтиётӣ ҳангоми истодани сарчашмаи пешбар фаъол мешавад [6, 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миллисония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миллиметр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0,04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мВ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миллиметр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0,0175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[6, 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автоматизм ва ЭКГ ба таври мухтасар шарҳ дода шудаанд [21, 360-б.].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Автоматизм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Тавлиди мустақили импулс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Сарчашмаи асосӣ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Нигоҳдории импулс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 сония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Қатъи гузарониш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Самти деполяризатсия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+60°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QT-и ислоҳшуда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 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Рефрактерӣ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Давраи ногузар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[14, 213-б.].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Sinoatrial node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Atrioventricular node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атриовентрикулярӣ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Heart rate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 interval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PR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Corrected QT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QT-и ислоҳшуда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AF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Atrial fibrillation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Supraventricular tachycardia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суправентрикулярӣ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Extrasystole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Экстрасистола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[4, 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қисмҳо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Nodus sinuatrialis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Атриуми рост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Nodus atrioventricularis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байниатриумӣ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Ҳис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Fasciculus atrioventricularis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ботрикулҳо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Fibrae Purkinjenses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ботрикулҳо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[16, 190-б.].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Нишонаҳои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даврӣ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қувва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шудани ҳуш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Асистолия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номунтазам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гуногун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AF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зарби иловагӣ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«Паридан»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Нишонаҳо бояд бо ЭКГ тасдиқ карда шаванд; танҳо клиника кофӣ нест [6, 75-б.].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даҳ масъалаи ҳисобӣ оварда шудааст. Ҳар масъала ба яке аз бахшҳои кор алоқаманд аст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0,60 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1,00 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хоначаи хурд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 0,40, RR 0,64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 0,44, RR 1,00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110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 0,26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0,14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 0,50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8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[6,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0,60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1,00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 ÷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0,40 ÷ 0,80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 ÷ 1,00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101–120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0,241–0,28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0,141–0,16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[6,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4 ва 5 нишон медиҳанд, ки QTc ба фосилаи RR вобаста аст. Ҳамин вобастагӣ дар тафсир муҳим аст [13,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0,28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0,441–0,46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26 оварда шудааст [6, 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[6,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HR ва QTc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[14, 214-б.].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бо HR омехта шуд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фаҳмидан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 бе √RR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Хоначаи хурд/калон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хонидан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Мунтазамӣ фаромӯш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вақт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ҳатмӣ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[6, 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ва бо нишонаи махсус ишора мешаванд [6,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Дастгоҳҳои ченкунӣ солим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[6,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дастгоҳ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кардан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кардан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Шубҳа дар натиҷа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 бо намуна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[14, 215-б.].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107–175.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National Heart, Lung, and Blood Institute. Heart conduction system and arrhythmias. — Bethesda: NIH, 2023. — URL: https://www.nhlbi.nih.gov/health/heart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Норкиев Ҷ. Н. ва ҳаммуаллифон. Физиологияи одам: дар 2 ҷилд. Ҷилди 2. — Душанбе: Маориф, 2001. — С. 190–235.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MSD Manual Professional Version. Overview of Arrhythmias. — Kenilworth: Merck and Co., 2024. — URL: https://www.msdmanuals.com/professional/cardiovascular-disorders/arrhythmias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World Health Organization. Cardiovascular diseases (CVDs): fact sheet. — Geneva: WHO, 2024. — URL: https://www.who.int/news-room/fact-sheets/detail/cardiovascular-diseases-(cvds)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Материалҳои лабораторияи физиологияи инсон (дил: автоматизм ва ЭКГ). — Хуҷанд: ДИДТ, 2026. — 85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Kierszenbaum A. L., Tres L. L. Histology and Cell Biology: An Introduction to Pathology. 4th ed. — Philadelphia: Elsevier, 2020. — P. 253–295.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American College of Cardiology. Clinical guidelines on bradycardia and conduction disorders. — Washington: ACC, 2023. — URL: https://www.acc.org/guidelines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StatPearls [Интернет]. Physiology, Cardiac Conduction. — Treasure Island (FL): StatPearls Publishing, 2024. — URL: https://www.ncbi.nlm.nih.gov/books/NBK447097/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Encyclopaedia Britannica. Human cardiovascular system — conduction system of the heart. — Chicago: Britannica, 2024. — URL: https://www.britannica.com/science/human-cardiovascular-system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Ross M. H., Pawlina W. Histology: A Textbook and Atlas. 8th ed. — Philadelphia: Wolters Kluwer, 2019. — P. 415–445.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OpenStax. Anatomy and Physiology 2e. — Houston: Rice University, 2018–2023. — Ch. 19: The Cardiovascular System: The Heart.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StatPearls [Интернет]. Electrocardiogram. — Treasure Island (FL): StatPearls Publishing, 2024. — URL: https://www.ncbi.nlm.nih.gov/books/NBK549803/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Материалҳои конференсияи илмӣ-амалии ҷумҳуриявӣ «Физиология, равоншиносӣ ва педагогикаи олии касбӣ». — Душанбе, 2025. — 312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Kenhub. Heart — conduction system and innervation. — Vienna: Kenhub GmbH, 2025. — URL: https://www.kenhub.com/en/library/anatomy/heart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Sherwood L. Human Physiology: From Cells to Systems. 10th ed. — Boston: Cengage, 2022. — P. 365–425.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Life in the Fast Lane. ECG Library: conduction blocks and rhythm analysis. — Brisbane: LITFL, 2024. — URL: https://litfl.com/ecg-library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Ganong W. F. Review of Medical Physiology. 26th ed. — New York: McGraw-Hill Education, 2020. — P. 471–520.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American Heart Association. About arrhythmia. — Dallas: AHA, 2024. — URL: https://www.heart.org/en/health-topics/arrhythmia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