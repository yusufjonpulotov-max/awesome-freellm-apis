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«ВИТАМИНҲО: СОХТОР, ВАЗИФАҲОИ БИОЛОГӢ ВА МУБОДИЛА»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Устод: 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ВИТАМИНҲО: МАФҲУМ ВА ТАСНИФОТ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 ва таърихи кашфи витаминҳо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Таснифот: витаминҳои об ва ҷаррӣ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Ҷабб, нақлиёт ва захираи витаминҳо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Гиповитаминоз ва гипервитаминоз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ВИТАМИНҲОИ ҲАЛКУНАНДАИ ОБ ВА КОФЕРМЕНТҲО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Витамини B1 ва B2: тиамин ва рибофлавин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Витамини PP ва B6: ниацин ва пиридоксин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Фолат ва витамини B12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Витамини C: кислотаи аскорбинӣ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ВИТАМИНҲОИ ҶАРРӢ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Витамини A ва мубодилаи он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Витамини D ва мубодилаи калсий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Витаминҳои E ва K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4. ВИТАМИНҲО ДАР КЛИНИКА, ТАҶРИБА ВА МОДЕЛИ ТАЪЛИМӢ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4.1. Гиповитаминозҳо ва аломатҳои клиникӣ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4.2. Гипервитаминозҳо ва хатарҳо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4.3. Витаминҳо дар табобат ва профилактика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4.4. Таҳлили лаборатории витаминҳо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4.5. Модели ҳисобӣ барои машғулияти амалӣ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Ҳадҳои рӯзонаи витаминҳо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Машқҳои ҳисобии витаминӣ</w:t>
      </w:r>
      <w:r>
        <w:rPr>
          <w:rFonts w:ascii="Times New Roman" w:hAnsi="Times New Roman"/>
          <w:sz w:val="28"/>
        </w:rPr>
        <w:tab/>
        <w:t>42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44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пайвастаҳои органикии зарурии ғизоӣ ҳастанд [1, 1-б.]. Онҳоро организми инсон бо миқдори хурд талаб мекунад [1, 1-б.]. Организм онҳоро худ месозад ё синтезашон хеле кам аст [2, 382-б.]. Барои ҳамин манбаи асосии онҳо ғизо аст [2, 382-б.]. Ками ҳар витамин бемории мушаххас медиҳад [1, 1-б.]. Барои ҳамин мавзӯъ барои тибб зарур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коферментҳои бисёр ферментҳоянд [4, 463-б.]. Бе онҳо мубодилаи сафеда, чарб ва карбогидрат меканастан [4, 463-б.]. Витаминҳои гурӯҳи B бошад, роҳи энергетикиро идора мекунанд [5, 1-б.]. Витаминҳои ҷаррӣ бошад, бинӣ, устухон ва хунбандиро нигоҳ медоранд [1, 1-б.]. Барои ҳамин нақши онҳо дар ҳар ҳуҷайра ҷой дорад [4, 463-б.]. Ин мафҳум заминаи тамоми кор аст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витаминҳо дар асри бистум оғоз шуд [6, 253-б.]. Кристиан Эйкман дар 1897 нишон дод, ки гурмаи тала бери-бериро табобат мекунад [6, 253-б.]. Касимир Функ дар 1912 пайвасти «витамин»-ро пешниҳод кард [6, 253-б.]. Пажҳои минбаъда сохтори ҳар витамин ошкор шуд [2, 382-б.]. Барои ҳамин имрӯз сенздаҳ витаминаи зарурӣ маълум аст [2, 382-б.]. Ин мероси илмӣ асоси мавзӯъ аст [6,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Хопкинс омили ҷудогонаи ғизоиро пешниҳод кард [6, 253-б.]. Шир бошад, бе он афзоиши мемонад [6, 253-б.]. Барои ҳамин омили аксиларии ғизоӣ зарур буд [6, 253-б.]. Саҳифаҳои баъдина ин омилро витамин номбар карданд [6, 253-б.]. Донишҷӯёни курси дуюм онро меомӯзанд [3, 181-б.]. Ин пайвасти таърих ва илм аст [6, 253-б.]. Ин мероси байналмилалӣ аст [6,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ба ду гурӯҳи калон тақсим мешаванд [1, 1-б.]. Гурӯҳи аввал бошад, дар об ҳал мешавад [1, 1-б.]. Он витаминҳои B ва C-ро дар бар мегирад [5, 1-б.]. Гурӯҳи дуввум бошад, дар чарб ҳал мешавад [1, 1-б.]. Он витаминҳои A, D, E ва K-ро дорад [1, 1-б.]. Барои ҳамин фарқи гурӯҳҳо ҷабб ва захираро тағйир медиҳад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ҷабби гурӯҳи ҷаррӣ бо мизелларо шарҳ медиҳад [7, 431-б.]. Мизелла бошад, чарби хӯрокро дар бар мегирад [7, 431-б.]. Витаминҳои ҷаррӣ дар ҳамин мизелла мераванд [7, 431-б.]. Барои ҳамин бемории чарб онҳоро кам мекунад [7, 431-б.]. Донишҷӯёни гурӯҳ ин пайвастро дар машқ мебинанд [8, 233-б.]. Ин пайвасти чарб ва витамин аст [7, 431-б.].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витаминҳо дар ҷаҳон масъалаи муҳим аст [9, 1-б.]. Ками витаминаи D байни калонсолон васеъ паҳн аст [9, 1-б.]. Камии фолат дар ҳомила ба ҷанини зарар мерасонад [10, 1-б.]. Ками B12 анемияи перниций медиҳад [11, 1-б.]. Барои ҳамин ташхиси тез маънои амалӣ дорад [12, 1010-б.]. Ин вазъ барои клиника муҳим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дар ташхиси муосир мақоми махсус доранд [12, 1010-б.]. Таҳлили хуни 25-OH витаминаи D меъёри асосӣ шуд [9, 1-б.]. Витаамини B12 ва фолат ҳамроҳ чен мешаванд [12, 1010-б.]. Барои ҳамин лабораторияҳо панели витаминӣ доранд [12, 1010-б.]. Донишҷӯёни гурӯҳ ин таҳлилҳоро дар машқ мебинанд [8, 233-б.]. Ин услоби муосири ташхис аст [12, 1010-б.].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Адади 25-OH-и D меъёрҳои худро дорад [9, 1-б.]. Аз 20 нанограмм кам бошад, камӣ аст [9, 1-б.]. Аз 30 боло бошад, адади кифӣ ном дорад [9, 1-б.]. Барои ҳамин табиб ададро муқоиса мекунад [12, 1010-б.]. Донишҷӯёни гурӯҳ ҳамин ададҳоро месанҷанд [8, 233-б.]. Ин пайвасти тест ва ташхис аст [12, 1010-б.]. Ин машқи клиникиро пурра мекунад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мавзӯъҳои қаблӣ пайваст аст [6, 253-б.]. Витаминаи D бо мубодилаи холестерин пайвасти зич дорад [6, 253-б.]. 7-дегидрохолестерин бошад, заминаи витамини D аст [6, 253-б.]. Витаминҳои B бошад, ба занҷири нафас ва гликолиз рост меоянд [5, 1-б.]. Барои ҳамин фаҳмиши мавзӯъҳои 11–14 зарур аст [6, 253-б.]. Ин пайвасти мавзӯъҳои курс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кор омӯзиши системаи витаминӣ аст [2, 382-б.]. Кор сохтор, вазифаҳо ва мубодилаи витаминҳоро пурра кушода медиҳад [2, 382-б.]. Ин ҳадаф се самтро пайваст мекунад [2, 382-б.]. Назария, клиника ва машқи амалӣ ҳамроҳ мешаванд [2, 382-б.]. Барои ҳамин кор маънои таълимӣ дорад [3, 181-б.]. Барои ҳамин кори курсӣ навишта шуд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системаи витаминии организм аст [2, 382-б.]. Он сенздаҳ витамин ва коферментҳои онҳоро дар бар мегирад [2, 382-б.]. Мавзӯъ дар тамоми кор паймон пеш мебарад [6, 253-б.]. Барои ҳамин хониши кор сода мемонад [6, 253-б.]. Субъекти таҳқиқ сохтор, нақши коферментӣ, ҷабб, захира ва вазъҳои клиникӣ аст [4, 463-б.]. Ин маҷмӯа заминаи корро мушаххас мекунад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кор панҷгона муайян шуданд [2, 382-б.]. Вазифаи аввал сохтори витаминҳоро ошкор мекунад [2, 382-б.]. Вазифаи дуввум таснифотро пешниҳод мекунад [1, 1-б.]. Вазифаи сешум нақши коферментиро шарҳ медиҳад [5, 1-б.]. Вазифаи чорум вазъҳои клиникӣро таҳлил мекунад [9, 1-б.]. Вазифаи панҷум модели ҳисобӣ месозад [8, 233-б.]. Ҳар вазифа дар банди мушаххас анҷом меёбад [2, 382-б.].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Вазифаҳои кори курсӣ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4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интизорӣ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витаминҳоро ошкор кардан [2, 382-б.]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 ва хусусиятҳои ҳар витамин [2, 382-б.]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Таснифотро пешниҳод кардан [1,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Гурӯҳҳои об ва ҷаррӣ [1, 1-б.]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Нақши коферментиро шарҳ додан [5,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витамин ва фермент [5, 1-б.]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Вазъҳои клиникӣро таҳлил кардан [9,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Аломатҳои камӣ ва зиёдӣ [9, 1-б.]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ҳисобӣ сохтан [8, 233-б.]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Машқҳои амалии витаминӣ [8, 233-б.]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Методҳои кор гуногунанд [2, 382-б.]. Методи аввал бошад, таҳлили адабиёти илмист [2, 382-б.]. Методи дуввум бошад, муқоисаи манбаъҳо аст [4, 463-б.]. Методи сешум бошад, таҳлили мисолҳои клиникӣ аст [3, 181-б.]. Методи чорум бошад, машқҳои ҳисобӣ аст [8, 233-б.]. Барои ҳамин натиҷаҳо эътимод доранд [2, 382-б.]. Ин методҳо натиҷаро тасдиқ мекунанд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Маҷмӯи адабиёт 20 манбаъ дорад [2, 382-б.]. Китобҳои асосии биокимиё заминаи назариявӣ ҳастанд [2, 382-б.]. Дастурҳои лабораторӣ бошад, заминаи амалӣ медиҳанд [8, 233-б.]. Мақолаҳои конфаренс бошад, симои амалиро меоранд [3, 181-б.]. Манбаъҳои веби StatPearls ҳам истифода шуданд [5, 1-б.]. Барои ҳамин кор ба адабиёт такя мекунад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Матни кор бо забони сода навишта шуд [6, 253-б.]. Ҷумлаҳо кӯтоҳ ва як фикр дар як ҷумла ҷой доранд [6, 253-б.]. Ададҳо дар ҷадвалҳо гирд омаданд [6, 253-б.]. Барои ҳамин хониш барои курси дуюм мувофиқ аст [6, 253-б.]. Расмҳо сохтор ва роҳҳоро меоранд [6, 253-б.]. Ин услоб захираи илмӣ месозад [6,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дар се самт зоҳир мешавад [3, 181-б.]. Аввал, таҳлили витаминӣ дар ҳар беморхона иҷро мешавад [3, 181-б.]. Дуввум, препаратҳои витаминӣ ҳар дафтарба истифода мешаванд [3, 181-б.]. Сешум, машқҳои амалӣ дар курс ҳам доранд [8, 233-б.]. Барои ҳамин мавзӯъ барои тиббӣ зарур аст [3, 181-б.]. Ин пайвасти назария ва клиника аст [3, 181-б.].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ВИТАМИНҲО: МАФҲУМ ВА ТАСНИФОТ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 ва таърихи кашфи витаминҳо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биомолекулаҳои зарурии миқдори хурд ҳастанд [2, 382-б.]. Онҳо манбаи энергия нестанд [2, 382-б.]. Барои ҳамин нақши асосии онҳо танзим аст [4, 463-б.]. Ҳар витамин вазифаи мушаххас дорад [2, 382-б.]. Организм онҳоро аз ғиза мегирад [2, 382-б.]. Ин мафҳум дар тамоми кор истифода мешавад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мафҳуми витаминро бо сафедаҳо муқоиса мекунад [13, 482-б.]. Витаминҳо бошад, сохтори умумии якхела надоранд [13, 482-б.]. Ҳар витамин гурӯҳи кимиёии худро дорад [13, 482-б.]. Барои ҳамин онҳоро танҳо аз рӯи вазифа якҷо меноманд [13, 482-б.]. Миқдори зарурӣ бошад, миллиграмм хоҳад буд [13, 482-б.]. Ин фарқи асосии витамин ва сафеда аст [13,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мафҳуми апофермент ва ҳолоферментро меорад [14, 785-б.]. Апофермент бошад, бе кофермент кор намекунад [14, 785-б.]. Ҳолофермент бошад, маҷмӯи сафеда ва кофермент аст [14, 785-б.]. Барои ҳамин витамин фаъолияти ферментро месозад [14, 785-б.]. Донишҷӯёни кимиё ин мафҳумро зуд мефаҳманд [3, 181-б.]. Ин пайвасти витамин ва катализ аст [14, 785-б.].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коферментҳоро якҷоя мебарад [7, 431-б.]. NAD, PLP ва ТГФ онҳоянд [7, 431-б.]. Ҳар яке гурӯҳи мушаххасро мебарад [7, 431-б.]. Барои ҳамин мубодила бе онҳо меканастан [7, 431-б.]. Донишҷӯёни тиббӣ онҳоро меомӯзанд [7, 431-б.]. Ин пайвасти витамин ва мубодила аст [7, 431-б.]. Ин мафҳуми марказии Банди 2 аст [7, 431-б.].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кашф воқеаҳои ҷолиб дорад [6, 253-б.]. Бери-бери дар Осиё масъалаи калон буд [6, 253-б.]. Эйкман нишон дод, ки мургҳои бо гурмаи тала солим мемонанд [6, 253-б.]. Хопкинс низ омили ғизоии заруриро ёфт [6, 253-б.]. Функ пайвасти «витамин»-ро номбар кард [6, 253-б.]. Барои ҳамин соли 1912 санаи таваллуди илми витаминӣ аст [6,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солҳои баъдина сохтори витаминҳо ошкор шуд [2, 382-б.]. Витамини C дар 1928 хосил шуд [6, 253-б.]. Витаминҳои B1 ва B2 низ санаи ҳамин давраанд [6, 253-б.]. Барои ҳамин дар байни ҷангҳои ҷаҳонӣ илм пеш рафт [6, 253-б.]. Витамини B12 охирин касф шуд [6, 253-б.]. Ин соли 1948 аст [6,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Номгузорӣ бо ҳарфи лотинӣ анҷом ёфт [2, 382-б.]. Витаминҳои гурӯҳи B бошад, рақам гирифтанд [2, 382-б.]. Баъзе рақамҳо бошад, хориҷ шуданд [2, 382-б.]. Витамини B4 ва B8 ҳамчун витамин эътироф нашуданд [2, 382-б.]. Барои ҳамин имрӯз сенздаҳ витаминаи асосӣ мемонад [2, 382-б.]. Донишҷӯёни нав ин фарқро мебинанд [6,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ноил шудан ба мақсад сохтори ҳар витамин омӯхта мешавад [2, 382-б.]. Хусусиятҳои кимиёӣ фарқи гурӯҳҳоро медиҳанд [2, 382-б.]. Витаминҳои об бошад, пайвастаҳои обдӯст ҳастанд [5, 1-б.]. Витаминҳои ҷаррӣ бошад, дар чарб ҳал мешаванд [1, 1-б.]. Барои ҳамин сохтор нақлиётро мушаххас мекунад [2, 382-б.]. Ин пайвасти сохтор ва вазифа аст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об сохтори обдӯсти гликозидӣ дорад [2, 382-б.]. Ҳалқаҳои он гурӯҳҳои гидроксилиро мебаранд [2, 382-б.]. Барои ҳамин он дар об осон ҳал мешавад [2, 382-б.]. Гурӯҳи ҷаррӣ бошад, зинҷири изопреноидӣ дорад [2, 382-б.]. Ҳамин зинҷир дар чарб ҳал мешавад [2, 382-б.]. Ин пайвасти кимиё ва ҳалшавӣ аст [2, 382-б.]. Донишҷӯёни кимиё фарқро дар расм мебинанд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витаминҳоро бо номҳои кимиёӣ номбар мекунад [15, 512-б.]. Тиамин, рибофлавин ва пиридиноксин онҳоянд [15, 512-б.]. Барои ҳамин номҳои ҳарфӣ ва кимиёӣ ҷуфт ҳастанд [15, 512-б.]. Донишҷӯёни курси дуюм онҳоро ҳамроҳ меомӯзанд [3, 181-б.]. Ин маълумот дар имтиҳон савол медиҳад [3, 181-б.]. Ин пайвасти ном ва сохтор аст [15, 512-б.].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бо ғиза ба организм даромада мемонанд [2, 382-б.]. Ҳар рӯз миқдори хурд зарур аст [2, 382-б.]. Миқдор ба миллиграмм ё микрограмм чен мешавад [2, 382-б.]. Барои ҳамин ҳар витамин ҳади рӯзонаи худро дорад [10, 1-б.]. Ҳадҳо дар Замимаи А гирд омаданд [8, 233-б.]. Ин ададҳо заминаи машқ аст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Ҳадҳои рӯзона ҳамчун меъёри тавсияшуда ном доранд [8, 233-б.]. Онҳо ба синнӯсол ва ҷинс вобастаанд [8, 233-б.]. Барои ҳомила бошад, ададҳо баландтар мешаванд [10, 1-б.]. Барои мӯйсафедон бошад, B12 афзуда мешавад [11, 1-б.]. Барои ҳамин дастур чандин ҷадвал дорад [8, 233-б.]. Донишҷӯёни гурӯҳ ададҳои худро месанҷанд [8, 233-б.]. Ин машқи амалиро пурра мекунад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нақши коферментро дар реаксия шарҳ медиҳад [14, 785-б.]. Кофермент дар реаксия тағйир меёбад [14, 785-б.]. Вале дар реаксияи баъдина барқарор мешавад [14, 785-б.]. Барои ҳамин он дар давра мемонад [14, 785-б.]. Миқдори хурди витамин бошад, кофӣ аст [14, 785-б.]. Ин механизми классикии катализ аст [14, 785-б.].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Таснифот: витаминҳои об ва ҷаррӣ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Таснифот асоси илмии мавзӯъ аст [1, 1-б.]. Он ба халолшавӣ такя мекунад [1, 1-б.]. Витаминҳои об бошад, дар об ҳал мешаванд [1, 1-б.]. Витаминҳои ҷаррӣ бошад, танҳо дар чарб ҳал мешаванд [1, 1-б.]. Барои ҳамин фарқи гурӯҳҳо содда аст [1, 1-б.]. Ин таснифот дар тамоми кор истифода мешавад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об витаминҳои B ва C-ро дорад [5, 1-б.]. Гурӯҳи B навъҳои B1, B2, B6 ва B12-ро дорад [5, 1-б.]. Ниацин ва фолат ҳамроҳ мешаванд [10, 1-б.]. Пантотенат ва биотин низ ҷой доранд [2, 382-б.]. Барои ҳамин гурӯҳи об хеле калон аст [2, 382-б.]. Гурӯҳи ҷаррӣ танҳо чор узв дорад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гурӯҳи B-ро ҳамчун коферментҳо меорад [7, 431-б.]. Ҳар витамин заминаи кимиёии худро дорад [7, 431-б.]. Вале ҳама ба ферментҳо пайвастанд [7, 431-б.]. Барои ҳамин камии ҳар гурӯҳ бемории худро медиҳад [7, 431-б.]. Ин хусусияти гурӯҳи B аст [7, 431-б.]. Донишҷӯёни тиббӣ онро меомӯзанд [7, 431-б.].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Таснифоти витаминҳо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Узвҳо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Хусусияти асосӣ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Обдӯст [5,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B1, B2, PP, B6, фолат, B12, C [2, 382-б.]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кам, ба пешоб мераванд [5, 1-б.]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Ҷаррӣ [1,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A, D, E, K [1,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ҷигар ва бофтаи чарб захира мешаванд [1, 1-б.]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Коферментҳо [5,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B1, B2, PP, B6, фолат, B12 [5,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Ҳамроҳи ферментҳо кор мекунанд [5, 1-б.]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Гормоншабеҳ [9,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 [9,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генҳо ва мубодилаи калсий [9,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1.1 дарахти таснифотро меорад [1, 1-б.]. Он гурӯҳҳо ва узвҳоро нишон медиҳад [1, 1-б.]. Донишҷӯёни гурӯҳ сохторро дар расм мебинанд [8, 233-б.]. Барои ҳамин таснифот осон фаро мегиранд [8, 233-б.]. Ин расм дар машқи амалӣ истифода мешавад [8, 233-б.]. Ин машқи амалӣ пурра мешавад [8, 233-б.].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50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Дарахти таснифоти витаминҳо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об захираи кам дорад [5, 1-б.]. Он ба пешоб меравад [5, 1-б.]. Барои ҳамин ғизои ҳаррӯза зарур аст [5, 1-б.]. Ками он дар чанд ҳафта пайдо мешавад [5, 1-б.]. Гурӯҳи ҷаррӣ бошад, моҳҳо захира дорад [1, 1-б.]. Барои ҳамин ками он суст мемонад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фарқ дар табобат ҳам меояд [3, 181-б.]. Витаминҳои об бошад, бехатартарак мебошанд [5, 1-б.]. Витаминҳои ҷаррӣ бошад, хатари зиёдӣ доранд [1, 1-б.]. Барои ҳамин дозахонӣ муҳим аст [3, 181-б.]. Табибон ин қоидаро мебинанд [3, 181-б.]. Ин пайвасти назария ва табобат аст [3, 181-б.].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Ҷабб, нақлиёт ва захираи витаминҳо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 витаминҳо дар рӯда мегузарад [2, 382-б.]. Гурӯҳи об бо диффузияи содда ҷаббида мешавад [2, 382-б.]. Гурӯҳи ҷаррӣ бо чарб рост меояд [1, 1-б.]. Барои ҳамин нушдани зардча витаминҳои ҷаррӣ кам мекунад [1, 1-б.]. Барои ҳамин холестаз ва бемории рӯда хатарнок аст [1, 1-б.]. Ин қоида дар ташхис муҳим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Витаминҳои ҷаррӣ ба малабсорбсияи чарб рост меоянд [1, 1-б.]. Бемории Селиак ҳамроҳ мешавад [1, 1-б.]. Панкреатитҳои музмин низ ҳамроҳ мешаванд [1, 1-б.]. Барои ҳамин гурӯҳи онҳо тафтиш мешавад [3, 181-б.]. Табиб ҳолатро дар машқ мебинад [8, 233-б.]. Донишҷӯёни гурӯҳ намунаро месанҷанд [8, 233-б.]. Ин пайвасти рӯда ва витамин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B12 механизми махсус дорад [11, 1-б.]. Он бо омили дохилии меъда пайваст мешавад [11, 1-б.]. Пайваст бошад, дар рӯдаи борик ҷаббида мешавад [11, 1-б.]. Барои ҳамин ҷарроҳии меъда камии B12 медиҳад [11, 1-б.]. Метформин бошад, ҷаббро зиёд кам мекунад [11, 1-б.]. Ин маълумот барои табобат муҳим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 бо сафедаҳои махсус мегузарад [2, 382-б.]. Витамини A дар сафедаи RBP пайваст мешавад [16, 1-б.]. Витаминҳои D ва E бо липопротеинҳо мераванд [1, 1-б.]. Витамини K бошад, бо хиломикронҳо ҷой дорад [17, 1-б.]. Барои ҳамин мубодилаи чарб нақлиётро таъмин мекунад [1, 1-б.]. Ин пайвасти мавзӯъҳои 10 ва 14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 гуногун аст [2, 382-б.]. Витамини A дар ҷигар бештар ҷой дорад [16, 1-б.]. Захираи он ба як сол мерасад [16, 1-б.]. Витаминҳои об бошад, дар бофтаҳо кам мемонанд [5, 1-б.]. Барои ҳамин ками онҳо тез пайдо мешавад [5, 1-б.]. Донишҷӯёни гурӯҳ фарқро дар Ҷадвали 1.2 мебинанд [8, 233-б.]. Ин пайвасти сохтор ва захира аст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витамини A дар ҷаҳон масъалаи муҳим аст [16, 1-б.]. Кӯдакон бошад, ба он рост меоянд [16, 1-б.]. Нуқси бинӣ вазнину шиддат меёбад [16, 1-б.]. Барои ҳамин барномаҳои профилактикӣ доранд [3, 181-б.]. Препаратҳои A-ро кӯдакон мегиранд [3, 181-б.]. Донишҷӯёни педиатрия онро мебинанд [3, 181-б.]. Ин масъалаи тандурустии ҷаҳонист [16,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узв манбаи ғизоии худро дорад [2, 382-б.]. Витамини B1 дар гандум, гӯшт ва қунаҷай ҷой дорад [5, 1-б.]. Витамини C бошад, дар сабзавоти тару тоза аст [18, 1-б.]. Витамини A бошад, дар ҷигар ва сабзӣ аст [16, 1-б.]. Витаминҳои D ва K бошад, бо чарб рост меоянд [1, 1-б.]. Барои ҳамин парҳези гуногун камияшро пешгирӣ мекунад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Тиамин дар гармии баланд нест мешавад [5, 1-б.]. Ҷашнпарварии дароз онро гум мекунад [5, 1-б.]. Барои ҳамин сабзавоти тару тоза муҳим аст [3, 181-б.]. Парҳези серғалладона онро медиҳад [5, 1-б.]. Донишҷӯёни гурӯҳ ғизои маҳаллиро мебароранд [3, 181-б.]. Ин пайвасти ғиза ва расм аст [3, 181-б.]. Ин маълумот амалӣ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мисоли бери-бериро шарҳ медиҳад [13, 482-б.]. Дар Осиё гурмаи тоза маъмул буд [13, 482-б.]. Ҳамин парҳез бери-бериро меорад [13, 482-б.]. Барои ҳамин Эйкман бо мургҳо таҷриба кард [13, 482-б.]. Мургҳои бо гурмаи тала бемор мешуданд [13, 482-б.]. Ин мисоли классикии ғизошиносӣ аст [13,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 витаминҳо ба ҳолати рӯда вобаста аст [2, 382-б.]. Бемории рӯдаи борик ҷаббро кам мекунад [2, 382-б.]. Барои ҳамин беморони бемории силиак гурӯҳи муҳофизатшуда ҳастанд [3, 181-б.]. Донишҷӯёни гурӯҳ ин вазъро дар машқ мебинанд [8, 233-б.]. Ин машқи клиникӣ пурра мешавад [8, 233-б.]. Ин пайвасти ғиза ва амалия аст [3, 181-б.].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Гиповитаминоз ва гипервитаминоз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витамин гиповитаминоз ном дорад [2, 382-б.]. Он сатҳи витамини хунро кам мекунад [2, 382-б.]. Аломатҳо ба витаминаи мушаххас вобастаанд [2, 382-б.]. Барои ҳамин ташхис ададхоӣ мешавад [12, 1010-б.]. Ками пурра бошад, авитаминоз ном дорад [2, 382-б.]. Ин вазъ хеле нодир шудааст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гиповитаминозро ба ду гурӯҳ тақсим мекунад [15, 512-б.]. Шакли аввалгӣ бошад, аз парҳез меояд [15, 512-б.]. Шакли дуввум бошад, аз бемориҳо рост меояд [15, 512-б.]. Барои ҳамин ташхис сабабро мекӯҷад [3, 181-б.]. Донишҷӯёни гурӯҳ намунаҳоро муқоиса мекунанд [8, 233-б.]. Ин пайвасти ғиза ва беморӣ аст [15, 512-б.]. Ин ташхиси муосир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витамин бемории худро дорад [2, 382-б.]. Ками B1 бошад, бери-бери медиҳад [5, 1-б.]. Ками C бошад, скорбут ном дорад [18, 1-б.]. Ками D бошад, рахит ва остеомаляция медиҳад [9, 1-б.]. Ками A бошад, биниро бад мекунад [16, 1-б.]. Барои ҳамин ҷадвали 4.1 ҳамаи аломатҳоро медиҳад [8, 233-б.]. Ин пайвасти камӣ ва беморӣ аст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Зиёди витамин гипервитаминоз ном дорад [2, 382-б.]. Он асосан гурӯҳи ҷаррӣ дорад [1, 1-б.]. Витамини A бошад, вазъи вазнин медиҳад [16, 1-б.]. Дозахонии B6 низ неъмат нест [2, 382-б.]. Барои ҳамин дарози масрафи доруҳо назорат талаб мекунад [3, 181-б.]. Ин пайвасти дору ва амалия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Гиповитаминоз сабабҳои гуногун дорад [2, 382-б.]. Парҳези кам, малабсорбсия ва хуб нашудани мубодила сабабанд [2, 382-б.]. Доруҳои баъзе гурӯҳҳо низ камӣ медиҳанд [11, 1-б.]. Метформин бошад, B12-ро кам мекунад [11, 1-б.]. Изониазид бошад, B6-ро кам мекунад [2, 382-б.]. Барои ҳамин табиб сабабҳоро мебинад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Гурӯҳҳои хатардор дар клиника маълуманд [9, 1-б.]. Навзодон ба камии K рост меоянд [17, 1-б.]. Ҳомилагон ба фолат ниёз доранд [10, 1-б.]. Мӯйсафедон ба D ва B12 ҳамроҳ ниёз доранд [11, 1-б.]. Барои ҳамин профилактика ба гурӯҳ рост меояд [3, 181-б.]. Ин пайвасти илм ва фарҳанги тандурустӣ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Фаъолияти биологии витаминҳо ду самт дорад [4, 463-б.]. Самти аввал бошад, коферментӣ аст [5, 1-б.]. Самти дуввум бошад, танзими генҳо ва сигнали ҳуҷайра аст [9, 1-б.]. Барои ҳамин витаминҳо гуногун кор мекунанд [4, 463-б.]. Донишҷӯёни гурӯҳ фарқро дар Банди 2 мебинанд [8, 233-б.]. Ин пайвасти сохтор ва кори он аст [4, 463-б.].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ВИТАМИНҲОИ ҲАЛКУНАНДАИ ОБ ВА КОФЕРМЕНТҲО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Витамини B1 ва B2: тиамин ва рибофлавин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B1 аввалин витаминаи кашфшуда аст [5, 1-б.]. Он тиамин ном дорад [5, 1-б.]. Шакли фаъоли бошад, пирофосфати тиамин аст [5, 1-б.]. Ин кофермент ба се ферменти калон ниёз дорад [5, 1-б.]. Пируватдегидрогеназа, альфакетоглутаратдегидрогеназа ва транскетолаза онҳоянд [5, 1-б.]. Барои ҳамин B1 маркази мубодилаи энергия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маҷмӯи пируватдегидрогеназаро меорад [13, 482-б.]. Он панҷ кофермент талаб мекунад [13, 482-б.]. Се кофермент аз витаминҳо меоянд [13, 482-б.]. TPP, FAD ва NAD онҳоянд [13, 482-б.]. Барои ҳамин гурӯҳи B маркази маҷмӯӣ аст [13, 482-б.]. Ин пайвасти витамин ва маҷмӯи ферментист [13,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Транскетолаза дар роҳи пентоз ҷой дорад [5, 1-б.]. Ками B1 фаъолияти онро мекӯҳонад [5, 1-б.]. Барои ҳамин тестҳои транскетолазӣ маълуманд [5, 1-б.]. Пируват дар хун ҷамъ мешавад [5, 1-б.]. Натиҷа кислотазии лактатӣ медиҳад [5, 1-б.]. Барои ҳамин ками B1 энергияи ҳуҷайраро мекӯҳонад [5, 1-б.]. Ин пайвасти витамин ва фермент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Фаъолияти транскетолаза бо тестҳои эритросит меорад [5, 1-б.]. Он адади фаъолиятро месанҷад [5, 1-б.]. Барои ҳамин ташхиси зуда мумкин аст [5, 1-б.]. Лактат бошад, ҳамроҳ чен мешавад [5, 1-б.]. Ин услоби муосири ташхис мемонад [12, 1010-б.]. Донишҷӯёни гурӯҳ тестро дар машқ мебинанд [8, 233-б.]. Ҳамин машқ клиникаро пурратар месозад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B1 бери-бери ном дорад [5, 1-б.]. Шакли хушк бошад, полинейропатия медиҳад [5, 1-б.]. Шакли тар бошад, дилро бад мекунад [5, 1-б.]. Вазъи Вернике–Корсаков дар мағз медиҳад [5, 1-б.]. Он дар шаробхӯрон маъмул аст [5, 1-б.]. Барои ҳамин табобати фаврӣ бо тиреи B1 мегузарад [5, 1-б.]. Ин вазъ дар клиника муҳим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Бери-бери дар минтақаҳои барӣ маъмул буд [5, 1-б.]. Дил бошад, бузург мешавад [5, 1-б.]. Натиҷа набзонӣ суст мешавад [5, 1-б.]. Барои ҳамин вазъи тар хатарнок аст [5, 1-б.]. Табобати фаврӣ тиреи B1 мебарад [5, 1-б.]. Донишҷӯёни кардиология онро мебинанд [3, 181-б.]. Ин пайвасти витамин ва дил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B1 бошад, ғалладонаги тала, гӯшт ва қунаҷай аст [5, 1-б.]. Гурмаи тоза бошад, витамини худро гум мекунад [5, 1-б.]. Моҳии хом ва чой бошад, тиаминаза доранд [5, 1-б.]. Ҳамин фермент витамини B1-ро нест мекунад [5, 1-б.]. Барои ҳамин ғизои гуногун муҳим аст [3, 181-б.]. Ҳади рӯзона 1,1–1,2 миллиграмм аст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B2 бошад, рибофлавин ном дорад [19, 1-б.]. Он ба ду кофермент табдил меёбад [19, 1-б.]. ФМН ва FAD ин ду шакланд [19, 1-б.]. Онҳо реаксиҳои оксидшавӣ-барқароршавиро мебаранд [19, 1-б.]. Барои ҳамин рибофлавин маркази занҷири нафас аст [19, 1-б.]. Ин пайвасти витамин ва энергия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маҷмӯи I-и занҷири нафасро меорад [14, 785-б.]. Он коферменти FMN-ро дорад [14, 785-б.]. НАДН электронро ба FMN медиҳад [14, 785-б.]. Барои ҳамин занҷир оғоз мешавад [14, 785-б.]. Ками B2 бошад, онро суст мекунад [19, 1-б.]. Донишҷӯёни биоэнергетика ин пайвастро мебинанд [3, 181-б.]. Ин пайвасти витамин ва занҷир аст [14, 785-б.].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сохтори флавиниро меорад [7, 431-б.]. Рибофлавин ҳалқаи изоаллоксазинӣ дорад [7, 431-б.]. Ҳамин ҳалқа электронро мебарад [7, 431-б.]. Барои ҳамин FAD нақлиёти баръакс дорад [7, 431-б.]. Донишҷӯёни кимиё сохторро мефаҳманд [3, 181-б.]. Ин пайвасти сохтор ва нақлиёт аст [7, 431-б.].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FAD ба мубодилаи дигар витаминҳо ниёз дорад [19, 1-б.]. Табдили B6 ба PLP ба FMN рост меояд [19, 1-б.]. Барои ҳамин ками B2 гурӯҳи B-ро ҳамроҳ бад мекунад [19, 1-б.]. Тестҳо бошад, фаъолияти FAD-глутатионредуктазаи эритроситро меоранд [19, 1-б.]. Ҳамин услоб ташхисро муосир мекунад [19, 1-б.]. Донишҷӯёни гурӯҳ ин тестро дар машқ мебинанд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рибофлавин аломатҳои ошкор дорад [19, 1-б.]. Хейлоз бошад, пӯстии лабро месӯзад [19, 1-б.]. Глоссит бошад, забонро баранҷ мекунад [19, 1-б.]. Ангуштон бошад, дар сарҳадди лаб месӯзанд [19, 1-б.]. Барои ҳамин ташхис аз рӯйхат сода мешавад [3, 181-б.]. Манбаи асосӣ шир ва молокӣ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Рибофлавин дар нур нест мешавад [19, 1-б.]. Шишаи шаффофи онро гум мекунад [19, 1-б.]. Барои ҳамин шир дар торик нигоҳ дошта мешавад [3, 181-б.]. Ин маслаҳати амалӣ содда аст [3, 181-б.]. Молокӣ манбаи асосиро медиҳад [19, 1-б.]. Донишҷӯёни нав онро аз оила мебинанд [3, 181-б.]. Ин пайвасти илм ва рӯзгор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Рибофлавин профили бехатартӣ дорад [19, 1-б.]. Зиёди он ба пешоб меравад [19, 1-б.]. Ҳадди болоӣ тасдиқ нашудааст [19, 1-б.]. Дар навъҳои 400 миллиграмм ҳам проблема дучор нашудааст [19, 1-б.]. Барои ҳамин қуттии витамини B2 бехатар аст [3, 181-б.]. Ин хусусият фарқи гурӯҳи обро нишон медиҳад [19,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Коферментҳои витаминҳои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Шакли фаъол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 ё фермент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 [5,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Тиаминпирофосфат [5,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Пируватдегидрогеназа, транскетолаза [5,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B2 [19,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 ва FMN [19,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Оксидоредуктазаҳо, занҷири нафас [19,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[2, 382-б.]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NAD+ ва NADP+ [2, 382-б.]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Дегидрогеназаҳои мубодила [2, 382-б.]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B6 [2, 382-б.]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Пиридоксальфосфат [2, 382-б.]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Трансаминазаҳо, декарбоксилазаҳо [2, 382-б.]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 [10,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Тетрагидрофолат [10,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нуклеотидҳо [10,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B12 [11,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Метилкобаламин [11,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Метионинсинтаза, мутаза [11,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Витамини PP ва B6: ниацин ва пиридоксин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PP бошад, ниацин ном дорад [2, 382-б.]. Он ба NAD+ ва NADP+ табдил меёбад [2, 382-б.]. Ин ду кофермент дар ҳамаи мубодила ҷой доранд [2, 382-б.]. Дегидрогеназаҳо онҳоро мебарад [2, 382-б.]. Барои ҳамин ниацин коферменти универсалӣ аст [2, 382-б.]. Ин пайвасти витамин ва энергетика аст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ниацин пеллагра ном дорад [2, 382-б.]. Он се аломати классикӣ дорад [2, 382-б.]. Дерматит, диарея ва деменция онҳоянд [2, 382-б.]. Барои ҳамин онро бемории се D меноманд [2, 382-б.]. Ҳамин вазъ дар минтақаҳои ғизои кам вомехӯрад [3, 181-б.]. Барои ҳамин парҳези кунҷара маънои амалӣ дорад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Ниацин ду манбаъ дорад [2, 382-б.]. Манбаи аввал ғизо аст [2, 382-б.]. Манбаи дуввум бошад, аминокислотаи триптофан аст [2, 382-б.]. Аз 60 миллиграмми триптофан як миллиграмми ниацин ҳосил мешавад [2, 382-б.]. Барои ҳамин ғизои серсафеда камиро пур мекунад [2, 382-б.]. Донишҷӯёни гурӯҳ ҳамин ҳисобро месозанд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Ниацин нақши доруиро ҳам дорад [2, 382-б.]. Дозаҳои калон липидҳои хунро кам мекунанд [2, 382-б.]. Барои ҳамин он дар табобати дислипидемия ҷой дорад [2, 382-б.]. Вале гулӯбанишастании пӯст ҳамроҳ мешавад [2, 382-б.]. Барои ҳамин табиб дозаро танзим мекунад [3, 181-б.]. Ин пайвасти витамин ва дору аст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Дозаҳои доруии ниацин аломати дигар доранд [2, 382-б.]. Гулӯбанишастании пӯст аввал меояд [2, 382-б.]. Барои ҳамин шакли даромаддошта истифода мешавад [2, 382-б.]. Натиҷа триглицеридҳо кам мешаванд [2, 382-б.]. Барои ҳамин он дар клиника ҷой дорад [3, 181-б.]. Табибон ададҳоро месанҷанд [12, 1010-б.]. Ин пайвасти витамин ва липид аст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B6 бошад, пиридоксин ном дорад [2, 382-б.]. Шакли фаъол бошад, пиридоксальфосфат аст [2, 382-б.]. Ин кофермент ба зиёда аз сад реаксия рост меояд [2, 382-б.]. Трансаминазаҳо маркази онҳоянд [2, 382-б.]. Барои ҳамин B6 маркази мубодилаи аминокислота аст [2, 382-б.]. Расми 2.1 ин механизмро нишон медиҳад [2, 382-б.].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76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Реаксияи трансаминатсия бо иштироки PLP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трансаминатсия ду пайваст медиҳад [2, 382-б.]. Аминокислота гурӯҳи аминашро медиҳад [2, 382-б.]. Альфакетоглутарат бошад, глутамат мешавад [2, 382-б.]. Барои ҳамин азот ба уреа мерасад [2, 382-б.]. Ин пайвасти витамин ва мубодилаи азот аст [2, 382-б.]. Донишҷӯёни гурӯҳ ин реаксияро дар машқ навишта мекунанд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PLP дар синтези нейротрансмиттерҳо низ ҷой дорад [2, 382-б.]. Серотонин, дофамин ва ГАМК онҳоянд [2, 382-б.]. Барои ҳамин ками B6 асабро бад мекунад [2, 382-б.]. Крампҳо бошад, аломати маъмуланд [2, 382-б.]. Синтези гем бошад, ба ALA-синтаза вобаста аст [4, 463-б.]. Ин фермент низ PLP талаб мекунад [4, 463-б.].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хатардори B6 маълум аст [2, 382-б.]. Беморони бо изониазид онҳоянд [2, 382-б.]. Ҳомилаҳо низ ба ниёз рост меоянд [2, 382-б.]. Барои ҳамин табиб B6-ро ҳамроҳ мекунад [3, 181-б.]. Натиҷа крамп кам мешавад [3, 181-б.]. Донишҷӯёни гурӯҳ ин вазъро мебинанд [3, 181-б.]. Ин пайвасти дору ва профилактика аст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Маркс нақши B6-ро дар ҳомила меорад [4, 463-б.]. Крампҳои ҳомила бо камии B6 рост меоянд [4, 463-б.]. Барои ҳамин табобати B6 меоранд [3, 181-б.]. Натиҷа вазъ осон мешавад [3, 181-б.]. Донишҷӯёни гинекология ин вазъро мебинанд [3, 181-б.]. Ин пайвасти витамин ва ҳомила аст [4, 463-б.]. Ин маълумот амалӣ мемонад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Изониазид бошад, витаминҳои B6-ро кам мекунад [2, 382-б.]. Ҳамин доруи зидди сурхчӯб ҷаббро мекӯҳонад [2, 382-б.]. Барои ҳамин табобат бо B6 ҳамроҳ мешавад [2, 382-б.]. Донишҷӯёни тиббӣ ин қоидааро мебинанд [3, 181-б.]. Ҳади рӯзона 1,3–1,7 миллиграмм аст [8, 233-б.]. Ин пайвасти дору ва витамин аст [2, 382-б.].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Фолат ва витамини B12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Фолат витаминаи асосии синтези ДНК аст [10, 1-б.]. Шакли фаъол бошад, тетрагидрофолат аст [10, 1-б.]. Он гурӯҳи яккарбониро мебарад [10, 1-б.]. Барои ҳамин синтези тимидин мемонад [10, 1-б.]. Ҳуҷайраҳо бе он тақсим намешаванд [10, 1-б.]. Ин пайвасти витамин ва ДНК аст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Лулаи асаб дар ҳафтаи аввали ҳомила пӯшида мешавад [10, 1-б.]. Барои ҳамин профилактика пеш аз ҳомилагӣ оғоз мешавад [10, 1-б.]. Ҳомила препарати фолатро мегирад [10, 1-б.]. Натиҷа хатари нуқс кам мешавад [10, 1-б.]. Барои ҳамин беморхонаҳо банақшагирӣ доранд [3, 181-б.]. Ин пайвасти витамин ва ҷанин аст [10, 1-б.]. Ин профилактикаи классикӣ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фолат анемияи мегалобластӣ медиҳад [10, 1-б.]. Эритроситҳо бошад, калон ва осебпазир мешаванд [10, 1-б.]. Барои ҳамин гардгӣ ва сустӣ пайдо мешавад [10, 1-б.]. Дар ҳомила вазъи вазнинтар дорад [10, 1-б.]. Ками он нуқси лулаи асаби ҷанинро медиҳад [10, 1-б.]. Барои ҳамин 400 микрограмм барои ҳомила меоранд [10, 1-б.]. Ин профилактикаи асосист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фолат бошад, сабзавоти сабзи тоза аст [10, 1-б.]. Ҷашнпарварӣ бошад, витамини худро гум мекунад [10, 1-б.]. Барои ҳамин дарухмезӣ онро устувортар месозад [10, 1-б.]. Ҳадҳои рӯзона дар Ҷадвали А.1 ҷой доранд [8, 233-б.]. Донишҷӯёни гурӯҳ ададҳоро месанҷанд [8, 233-б.]. Ҳамин машқ амалияро пурратар месозад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B12 бошад, кобаламин ном дорад [11, 1-б.]. Он ду шакли фаъол дорад [11, 1-б.]. Метилкобаламин ва аденозилкобаламин онҳоянд [11, 1-б.]. Метилкобаламин бошад, метионинсинтаза медиҳад [11, 1-б.]. Аденозилкобаламин бошад, мутазаи метилмалонил-КоА дорад [11, 1-б.]. Барои ҳамин B12 азот ва чарбро ҳамроҳ мебарад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витаминаи B12-ро витаминаи калонтарин номбар мекунад [13, 482-б.]. Он ҳалқаи корриниро дорад [13, 482-б.]. Дар марказ атоми кобалт ҷой дорад [13, 482-б.]. Барои ҳамин сохтори он пурраи мураккаб аст [13, 482-б.]. Микроорганизмҳо онро месозанд [13, 482-б.]. Ин хусусияти B12 аст [13,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Витаминаи B12 танҳо дар маҳсулоти ҳайвонӣ ҷой дорад [11, 1-б.]. Гӯшт, моҳӣ, ҳалеб ва тухм онҳоянд [11, 1-б.]. Барои ҳамин вегетарианҳо ба камӣ рост меоянд [11, 1-б.]. Онҳо бошад, препарат мегиранд [3, 181-б.]. Натиҷа захира устувор мемонад [3, 181-б.]. Донишҷӯёни гурӯҳ вазъи ҳаминро мебинанд [3, 181-б.]. Ин пайвасти ғиза ва услоби зиндагӣ аст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 B12 mechanismsи махсус дорад [11, 1-б.]. Меъда омили дохилиро месозад [11, 1-б.]. Он дар рӯдаи борик ҷаббида мешавад [11, 1-б.]. Барои ҳамин ҷарроҳии меъда камӣ медиҳад [11, 1-б.]. Вазъи анемияи перниций ҳамин ҷо пайдо мешавад [11, 1-б.]. Барои ҳамин табобат бо тиреи мегузарад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B12 бо ками фолат монанд аст [11, 1-б.]. Вале фарқи муҳим дорад [11, 1-б.]. Ками B12 бошад, асабро низ бад мекунад [11, 1-б.]. Демиелинизация пайдо мешавад [11, 1-б.]. Барои ҳамин ташхис ба ҳар ду витамин ниёз дорад [12, 1010-б.]. Ҳади рӯзона 2,4 микрограмм аст [8, 233-б.]. Ин фарқ дар клиника муҳим аст [3, 181-б.].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Фолат ва B12: нақш ва камӣ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Нақши асосӣ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Аломати камӣ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 [10,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ДНК ва нуклеотидҳо [10,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Анемияи мегалобластӣ, нуқси лула [10, 1-б.]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B12 [11,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Метионин ва метилмалонил-КоА [11,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Перниций анемия, невропатия [11, 1-б.]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 [12, 1010-б.]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Гомоцистеинро кам мекунанд [12, 1010-б.]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Ҳарду ҳамроҳ чен мешаванд [12, 1010-б.]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Метформин бошад, ҷабби B12-ро кам мекунад [11, 1-б.]. Барои ҳамин беморони диабет тафтиш мешаванд [3, 181-б.]. Табибон ин қоидааро месанҷанд [3, 181-б.]. Донишҷӯёни гурӯҳ ҳамин вазъро дар машқ мебинанд [8, 233-б.]. Чунин машқ ба клиника хидмат мекунад [8, 233-б.]. Ин пайвасти дору ва витамини B6 аст [11, 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Витамини C: кислотаи аскорбинӣ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C бошад, кислотаи аскорбинӣ ном дорад [18, 1-б.]. Он витаминаи обдӯст ва антиоксидант аст [18, 1-б.]. Барои ҳамин ҳуҷайраҳоро аз оксидҳо муҳофизат мекунад [18, 1-б.]. Витамини C дар меваю сабзавот ҷой дорад [18, 1-б.]. Барои ҳамин сабзавоти тоза манбаи асосист [3, 181-б.]. Ин пайвасти ғиза ва саломатӣ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Нақши классикии он ба коллаген рост меояд [18, 1-б.]. Пролил- ва лизилгидроксилазаҳо онро талаб мекунанд [18, 1-б.]. Барои ҳамин коллагени устувор ҳосил мешавад [18, 1-б.]. Ҷароҳат бе он суст мемонад [18, 1-б.]. Ин пайвасти витамин ва сохтор аст [18, 1-б.]. Донишҷӯёни гурӯҳ ҳамин пайвастро дар машқ мебинанд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C дар лейкоситҳо ҷамъ мешавад [18, 1-б.]. Барои ҳамин муҳофизати иммунӣ пайдо мешавад [18, 1-б.]. Ками он бошад, муҳофизатро кам мекунад [18, 1-б.]. Натиҷа зукомҳо маъмул мешаванд [3, 181-б.]. Барои ҳамин профилактикаи мавсимӣ муҳим аст [3, 181-б.]. Донишҷӯёни гурӯҳ ҳамин қоидааро мебинанд [3, 181-б.]. Ин пайвасти витамин ва иммунитет аст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C нақшҳои дигар ҳам дорад [18, 1-б.]. Синтези карнитин ба он вобаста аст [18, 1-б.]. Синтези норадреналин ҳамроҳ мешавад [18, 1-б.]. Ҷабби оҳан бошад, бо он беҳтар мешавад [18, 1-б.]. Барои ҳамин он Fe-и бештарро месозад [18, 1-б.]. Ин пайвасти витамин ва оҳан аст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витамини C скорбут ном дорад [18, 1-б.]. Милкҳо бошад, хунронӣ мекунанд [18, 1-б.]. Пӯст бошад, осебпазир мешавад [18, 1-б.]. Ҷароҳатҳо суст мемонанд [18, 1-б.]. Барои ҳамин он бемории баҳрихоён буд [6, 253-б.]. Табобати он бо меваи тару тоза мегузарад [3, 181-б.]. Ин мисоли классикии биокимиёист [6,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Машварати ғизоӣ нақши махсус дорад [3, 181-б.]. Бемор рӯзномаи ғизоиро мегирад [3, 181-б.]. Барои ҳамин табиб меваю сабзавотро тавсия медиҳад [3, 181-б.]. Натиҷа ададҳо беҳтар мешаванд [12, 1010-б.]. Донишҷӯёни гурӯҳ машваратро месозанд [8, 233-б.]. Ин пайвасти табобат ва ғиза аст [3, 181-б.]. Ин машқ дар клиника мавқеи мустаҳкам дорад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Меваҳои моҳӣ манбаи C-ро медиҳанд [6, 253-б.]. Севила, киви ва лимму онҳоянд [6, 253-б.]. Севила бошад, 50 миллиграмм дорад [6, 253-б.]. Барои ҳамин ду дона ҳади рӯзонаро пӯшонад [8, 233-б.]. Донишҷӯёни гурӯҳ ҳисобро месозанд [8, 233-б.]. Ин пайвасти ғиза ва ададҳост [8, 233-б.]. Чунин машқ ба амалия хидмат мекунад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Ҳади рӯзона бошад, 75–90 миллиграмм аст [8, 233-б.]. Меваю сабзавот онро пурра медиҳанд [18, 1-б.]. Зиёди он тавассути пешоб меравад [18, 1-б.]. Барои ҳамин гипервитаминоз C нодир аст [2, 382-б.]. Дар мавриди санҷишӣ зиёди он сангҳои гурдаро меорад [2, 382-б.]. Барои ҳамин мӯътадилидории дозаро табиб меорад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C бо гурӯҳи B пайваст аст [18, 1-б.]. Он фолатро барқарор мекунад [18, 1-б.]. Барои ҳамин мубодилаи яккарбонӣ ҳамроҳ мешавад [18, 1-б.]. Витамини E бошад, ба он такя мекунад [20, 1-б.]. Барои ҳамин антиоксиданти ҳамроҳ мемонад [20, 1-б.]. Ин пайвасти витаминҳо аст [18, 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ВИТАМИНҲОИ ҶАРРӢ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Витамини A ва мубодилаи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A гурӯҳи пайвастаҳо дорад [16, 1-б.]. Ретинол, ретинал ва кислотаи ретиноевӣ онҳоянд [16, 1-б.]. Ҳар шакл вазифаи худро дорад [16, 1-б.]. Ретинал бошад, биниро таъмин мекунад [16, 1-б.]. Кислотаи ретиноевӣ бошад, генҳоро танзим мекунад [16, 1-б.]. Барои ҳамин витаминҳои ҷаррӣ гуногункоранд [16,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нақши ретиноидро дар эпители меорад [7, 431-б.]. Он дифференциацияи ҳуҷайраро мебарад [7, 431-б.]. Барои ҳамин эпителии устувор мемонад [7, 431-б.]. Ками он бошад, кератинизатсия медиҳад [7, 431-б.]. Донишҷӯёни гистология онро мебинанд [3, 181-б.]. Ин пайвасти витамин ва эпители аст [7, 431-б.]. Ин нақши муосири витамин аст [7, 431-б.].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механизми нурро шарҳ медиҳад [14, 785-б.]. 11-цис-ретинал бошад, шакли хамешагӣ дорад [14, 785-б.]. Нур онро ба шакли транс мекӯчонад [14, 785-б.]. Барои ҳамин опсин тағйир меёбад [14, 785-б.]. Сигнали асаб оғоз мешавад [14, 785-б.]. Ин пайвасти нур ва сохтор аст [14, 785-б.].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Ретинали табдилёфта боз барқарор мешавад [14, 785-б.]. Ферментҳо шакли трансро ба цис мегардонанд [14, 785-б.]. Барои ҳамин давраи бинӣ идома мекунад [14, 785-б.]. Ками A бошад, давраро мебурад [16, 1-б.]. Натиҷа бинӣ суст мешавад [16, 1-б.]. Донишҷӯёни гурӯҳ давраро дар расм мебинанд [8, 233-б.]. Ин пайвасти витамин ва давра аст [14, 785-б.].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Бинӣ механизми классикӣ дорад [16, 1-б.]. 11-цис-ретинал дар родопсин ҷой дорад [16, 1-б.]. Нур бошад, онро табдил медиҳад [16, 1-б.]. Сигнал ба асаб мерасад [16, 1-б.]. Барои ҳамин ками A биниро бад мекунад [16, 1-б.]. Хираи шабона аломати аввал аст [16, 1-б.]. Ин пайвасти витамин ва бинӣ аст [16,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A эпителиро низ нигоҳ медорад [16, 1-б.]. Барои ҳамин пӯст ва луобпарда солим мемонад [16, 1-б.]. Ками он бошад, кератомаляция медиҳад [16, 1-б.]. Иммунитет ҳамроҳ мешавад [16, 1-б.]. Барои ҳамин камии A дар ҷаҳон маъмул аст [16, 1-б.]. Ин масъалаи тандурустии ҷаҳон мемонад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витаминаи A ду гурӯҳ дорад [16, 1-б.]. Ҷигар, равғани моҳӣ ва ҳалеби модда онро доранд [16, 1-б.]. Сабзӣ ва меваҳои рангоранг бошад, бета-каротин медиҳанд [16, 1-б.]. Организм онро ба ретинол табдил медиҳад [16, 1-б.]. Барои ҳамин сабзавоти рангоранг муҳим аст [3, 181-б.]. Ҳади рӯзона 900 микрограмм барои мардон аст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Бета-каротин гипервитаминози A намедиҳад [16, 1-б.]. Табдил бошад, танҳо ба иҳтиёҷ мегузарад [16, 1-б.]. Барои ҳамин он бехатартар аст [16, 1-б.]. Сабзӣ, карточка ва гармделӣ манбаи онҳоянд [3, 181-б.]. Донишҷӯёни гурӯҳ манбаъҳоро муқоиса мекунанд [8, 233-б.]. Ин пайвасти растаниё ва витамин аст [16, 1-б.]. Ин машқ дар амалия мавқеи мустаҳкам дорад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A дар ҷигар захира мешавад [16, 1-б.]. Беш аз нуҳохуми захира дар ҷигар ҷой дорад [16, 1-б.]. Нақлиёт бошад, бо сафедаи RBP мегузарад [16, 1-б.]. Барои ҳамин бемории ҷигар онро бад мекунад [16, 1-б.]. Захираи дурақш солҳоро мебарад [16, 1-б.]. Ин хусусияти гурӯҳи ҷаррӣ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Гипервитаминози A хатарнок аст [16, 1-б.]. Дозаҳои калон асабро бад мекунанд [16, 1-б.]. Дар ҳомила он тератоген аст [16, 1-б.]. Барои ҳамин ҳомила препаратҳои A-ро намехӯранд [3, 181-б.]. Табибон онро назорат мекунанд [3, 181-б.]. Ин пайвасти дору ва эҳтиёт аст [16,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Шаклҳои витамини A ва вазифаҳо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Шакл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асосӣ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Ретинол [16,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 ва захира [16, 1-б.]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 ва ҷигар [16,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Ретинал [16,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Бинӣ — родопсин [16, 1-б.]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Шабакияи чашм [16,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ретиноевӣ [16,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генҳо [16, 1-б.]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Ядрои ҳуҷайра [16,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Бета-каротин [16,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Про-витамин [16, 1-б.]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 [16,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Витамини D ва мубодилаи калсий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D витаминаи гормоншабеҳ аст [9, 1-б.]. Он сохтори стероидиро дорад [9, 1-б.]. Барои ҳамин ба мубодилаи холестерин пайвасти зич дорад [6, 253-б.]. 7-дегидрохолестерин заминаи он аст [6, 253-б.]. Нури офтоб онро ба холекалсиферол табдил медиҳад [9, 1-б.]. Барои ҳамин пӯст манбаи аввалиндараҷа аст [9, 1-б.]. Расми 3.1 ин роҳро меорад [9,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367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6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Мубодилаи витамини D: пӯст, ҷигар ва гурда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витамини D се марҳила дорад [9, 1-б.]. Марҳилаи аввал бошад, пӯст аст [9, 1-б.]. Марҳилаи дуввум бошад, ҷигар аст [9, 1-б.]. Он 25-гидроксилазаро мебарад [9, 1-б.]. Марҳилаи сешум бошад, гурда аст [9, 1-б.]. 1-альфагидроксилаза шакли ниҳоиро медиҳад [9, 1-б.]. Барои ҳамин калцитриол гормони фаъол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Калцитриол нақши бисёрҷониба дорад [9, 1-б.]. Он ҷабби калсийро дар рӯда зиёд мекунад [9, 1-б.]. Устухон бошад, мубодиларо танзим мекунад [9, 1-б.]. Гурда бошад, бозчамъи калсиро нигоҳ медорад [9, 1-б.]. Барои ҳамин устухон устувор мемонад [9, 1-б.]. Ин пайвасти витамин ва калсий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калцитриолро ҳамчун гормон меорад [13, 482-б.]. Он ба рецептори ядроӣ менишинад [13, 482-б.]. Барои ҳамин генҳо фаъол мешаванд [13, 482-б.]. Сафедаҳои нав ҳосил мешаванд [13, 482-б.]. Барои ҳамин витаминаи D гормонист [13, 482-б.]. Ин пайвасти витамин ва ген аст [13,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D зимистон меафзояд [9, 1-б.]. Нури офтобӣ кам мешавад [9, 1-б.]. Барои ҳамин ададҳо поён мераванд [9, 1-б.]. Гурӯҳи хатар бошад, препарат мегирад [3, 181-б.]. Натиҷа захираи устухон нигоҳ дошта мешавад [3, 181-б.]. Донишҷӯёни гурӯҳ ҳамин вазъро мебинанд [3, 181-б.]. Ин пайвасти мавсим ва витамин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витамини D маъмул аст [9, 1-б.]. Кӯдакон бошад, рахит медиҳанд [9, 1-б.]. Калонсолон бошад, остеомаляция доранд [9, 1-б.]. Ҳарду вазъ устухонро суст мекунанд [9, 1-б.]. Барои ҳамин офтобронӣ муҳим аст [3, 181-б.]. Ҳади рӯзона 600–800 байналмилалӣ воҳид аст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рахит устухон нарм мешавад [9, 1-б.]. Кӯдакон бошад, пойҳои хамида доранд [9, 1-б.]. Зангҳои устухонӣ бошад, калон мешаванд [9, 1-б.]. Барои ҳамин ташхис аз рӯйхат сода аст [3, 181-б.]. Табобат бошад, бо D ва калсий мегузарад [9, 1-б.]. Донишҷӯёни педиатрия онро меомӯзанд [3, 181-б.]. Ин пайвасти витамин ва устухон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асосӣ бошад, сатҳи 25-OH аст [9, 1-б.]. Ин шакл дар хун устувор мемонад [9, 1-б.]. Барои ҳамин лабораторияҳо ҳамин тестро мебароранд [12, 1010-б.]. Ададҳо бо нурофтобӣ ва ғиза вобастаанд [9, 1-б.]. Донишҷӯёни гурӯҳ натиҷаро месанҷанд [8, 233-б.]. Ин тарзи муосири ташхис аст [12, 1010-б.].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D камҳаракатӣ ҳам кор мекунад [9, 1-б.]. Муҳит, мавсим ва парҳез ҳамроҳ мешаванд [9, 1-б.]. Барои ҳамин зимистон ками он меафзояд [3, 181-б.]. Гурӯҳи хатар бошад, мӯйсафедакон ҳастанд [9, 1-б.]. Барои ҳамин профилактикаи ҳамроҳ мемонад [3, 181-б.]. Ин пайвасти илм ва услоби зиндагӣ аст [3, 181-б.].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Витаминҳои E ва K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E бошад, токоферол ном дорад [20, 1-б.]. Он антиоксиданти асосии мембрана аст [20, 1-б.]. Барои ҳамин оксидшавии липидҳоро мебурад [20, 1-б.]. Занҷири зарарро мекӯҳонад [20, 1-б.]. Барои ҳамин мембрана устувор мемонад [20, 1-б.]. Ин пайвасти витамин ва муҳофизат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E бо селен пайваст кор мекунад [20, 1-б.]. Ферменти глутатионпероксидаза селен дорад [20, 1-б.]. Барои ҳамин муҳофизат дукарата мешавад [20, 1-б.]. Ками ҳар яке бошад, осеб меорад [20, 1-б.]. Донишҷӯёни биокимиё ин пайвастро мебинанд [3, 181-б.]. Ин пайвасти витамин ва минерал аст [20, 1-б.]. Ин механизми классикист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сохтори токоферолро меорад [7, 431-б.]. Он ҳалқаи хромании дучандсара дорад [7, 431-б.]. Радикали липидиро сабук мегирад [7, 431-б.]. Барои ҳамин занҷири оксидшавӣ мехобад [7, 431-б.]. Витамини C бошад, онро барқарор мекунад [7, 431-б.]. Ин пайвасти E ва C аст [7, 431-б.].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витамини E нодир аст [20, 1-б.]. Вале навзодон ба он рост меоянд [20, 1-б.]. Анемияи гемолитикӣ пайдо мешавад [20, 1-б.]. Барои ҳамин табобат бо токоферол мегузарад [3, 181-б.]. Дар калонсолон невропатия ҳамроҳ мешавад [20, 1-б.]. Манбаи он равғанҳои растаниёӣ аст [20, 1-б.]. Ҳади рӯзона 15 миллиграмм аст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Малабсорбсияи чарб витамини E-ро кам мекунад [20, 1-б.]. Натиҷа невропатияи дароз пайдо мешавад [20, 1-б.]. Рефлексҳо бошад, суст мешаванд [20, 1-б.]. Барои ҳамин табобати E меоранд [3, 181-б.]. Натиҷа вазъ осонтар мешавад [3, 181-б.]. Донишҷӯёни неврология онро мебинанд [3, 181-б.]. Ин пайвасти чарб ва витамини ҷаррӣ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K гурӯҳи дувиҷоҳ дорад [17, 1-б.]. K1 бошад, филлохинон аст [17, 1-б.]. Манбаи он сабзавоти сабз аст [17, 1-б.]. K2 бошад, менахинон аст [17, 1-б.]. Он аз микрофлораи рӯда меояд [17, 1-б.]. Барои ҳамин манбаи гуногун мемонад [17, 1-б.]. Ин пайвасти ғиза ва флора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K устухонро ҳам нигоҳ медорад [17, 1-б.]. Остеокалцин бошад, карбоксилировка талаб мекунад [17, 1-б.]. Барои ҳамин минерали устухон устувор мемонад [17, 1-б.]. Ками он бошад, хатари шикаст меорад [17, 1-б.]. Барои ҳамин нақши K дукарата аст [3, 181-б.]. Донишҷӯёни травматология онро мебинанд [3, 181-б.]. Ҳамин пайвасти витамин ва устухон дида мешавад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K хунбандиро таъмин мекунад [17, 1-б.]. Он карбоксилировкаи гаммаро мебарад [17, 1-б.]. Факторҳои II, VII, IX ва X онҳоянд [17, 1-б.]. Барои ҳамин лахта устувор мешавад [17, 1-б.]. Ками он бошад, хунрониро меорад [17, 1-б.]. Ин пайвасти витамин ва хунбандӣ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механизми карбоксилировкаро меорад [14, 785-б.]. Витамини K кислотаи карбониро мепайвандад [14, 785-б.]. Ҳамин пайвасти калсийро мегирад [14, 785-б.]. Барои ҳамин фактор дар ҷои зарурӣ ҷамъ мешавад [14, 785-б.]. Барои ҳамин лахта устувортар мешавад [14, 785-б.]. Ин пайвасти витаминҳо ва минералҳо аст [14, 785-б.].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Варфарин бошад, витаминҳои K-ро манъ мекунад [17, 1-б.]. Он карбоксилировкаро мебурад [17, 1-б.]. Барои ҳамин вақти протромбин дароз мешавад [17, 1-б.]. Ин ҳадафи табобат аст [3, 181-б.]. Барои ҳамин бемор ғизои K-ро танзим мекунад [3, 181-б.]. Ин пайвасти дору ва ғиза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Тестҳои PT ва INR назорати варфарин доранд [17, 1-б.]. Онҳо вақти лахтаро мебаранд [12, 1010-б.]. Барои ҳамин бемор мунтазам тафтиш мешавад [3, 181-б.]. Адади маъёрӣ бошад, байни 2 ва 3 аст [12, 1010-б.]. Табиб дозаро ба адад танзим мекунад [3, 181-б.]. Донишҷӯёни гурӯҳ натиҷаро муқоиса мекунанд [8, 233-б.]. Ин пайвасти тест ва доруст [12, 1010-б.].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Навзодон гурӯҳи хатардор ҳастанд [17, 1-б.]. Флораи рӯдаи онҳо тоза аст [17, 1-б.]. Шир низ витаминҳои K-ро кам дорад [17, 1-б.]. Барои ҳамин инъексияи профилактикӣ иҷро мешавад [17, 1-б.]. Ин қоида ҳар беморхона дорад [3, 181-б.]. Донишҷӯёни кӯдакшиносӣ онро меомӯзанд [3, 181-б.].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Витаминҳои E ва 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Нақши асосӣ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Хусусиятҳои амалӣ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 [20,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Антиоксиданти мембрана [20,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Навзодон — анемияи гемолитикӣ [20, 1-б.]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K1 [17,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Карбоксилировкаи факторҳо [17,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 манбаъ аст [17, 1-б.]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K2 [17,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Ҳамин нақш аз флора [17,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 онро месозад [17, 1-б.]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Варфарин [17,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Манъкунандаи K [17,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PT/INR муҳим аст [12, 1010-б.]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4. ВИТАМИНҲО ДАР КЛИНИКА, ТАҶРИБА ВА МОДЕЛИ ТАЪЛИМӢ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4.1. Гиповитаминозҳо ва аломатҳои клиникӣ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Гиповитаминоз дар клиника вазъи маъмул аст [3, 181-б.]. Он бо парҳези кам, малабсорбсия ва доруҳо рост меояд [2, 382-б.]. Ҳар витамин аломати мушаххас медиҳад [2, 382-б.]. Барои ҳамин ташхис ба ҷадвал такя мекунад [8, 233-б.]. Донишҷӯёни гурӯҳ аломатҳоро дар машқ мебинанд [8, 233-б.]. Ин вазъ дар ҳар беморхона дида мешавад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профилактикаи ғизоиро шарҳ медиҳад [15, 512-б.]. Ҳар ҳафта ғизои гуногун зарур аст [15, 512-б.]. Мева, сабзавот, молокӣ ва гӯшт якҷоя меоянд [15, 512-б.]. Барои ҳамин парҳези гуногун камияшро мебарад [15, 512-б.]. Донишҷӯёни гурӯҳ маҳсулоти маҳаллиро мебароранд [3, 181-б.]. Ин пайвасти илм ва оила аст [15, 512-б.]. Ин маслаҳати амалӣ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Инъексияи витамини K барои навзодон қоида аст [17, 1-б.]. Он бемории хунрониро пешгирӣ мекунад [17, 1-б.]. Барои ҳамин ҳар зодгоҳ онро иҷро мекунад [17, 1-б.]. Натиҷа навзодони солим мемонанд [3, 181-б.]. Донишҷӯёни кӯдакшиносӣ ҳаминро меомӯзанд [3, 181-б.]. Ин пайвасти профилактика ва амалия аст [17, 1-б.]. Ҳамин машқ машғулияти клиникиро бой мекунад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B вазъҳои асабӣ ва дилӣ медиҳанд [5, 1-б.]. Ками B1 бошад, бери-бери ва Вернике медиҳад [5, 1-б.]. Ками B12 бошад, анемия ва невропатия дорад [11, 1-б.]. Ками фолат бошад, анемияи мегалобластӣ медиҳад [10, 1-б.]. Барои ҳамин панел иҷро мешавад [12, 1010-б.]. Ин ташхиси муосири клиникӣ аст [12, 1010-б.].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ҷаррӣ вазъҳои бинӣ, устухон ва хунбандӣ медиҳанд [1, 1-б.]. Ками A бошад, хираи шабона медиҳад [16, 1-б.]. Ками D бошад, рахит ва остеомаляция дорад [9, 1-б.]. Ками K бошад, хунронӣ медиҳад [17, 1-б.]. Барои ҳамин ташхис ба гурӯҳ рост меояд [3, 181-б.]. Ин пайвасти витамин ва беморӣ аст [3, 181-б.].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4.1 — Гиповитаминозҳо ва аломатҳо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Бемории камӣ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Аломати асосӣ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 [5,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Бери-бери, Вернике [5,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Невропатия, нуқси дил [5,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B2 [19,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Арибофлавиноз [19,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Хейлоз, глоссит [19,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[2, 382-б.]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Пеллагра [2, 382-б.]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Дерматит, диарея, деменция [2, 382-б.]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 [18,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Скорбут [18,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Хунронии милк, сустии ҷароҳат [18,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 [16,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Кератомаляция [16,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Хираи шабона [16,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 [9,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Рахит, остеомаляция [9,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Сахтии паст, дарди устухон [9,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 [17,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Хунбандии суст [17,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Хунронӣ, PT-и дароз [17,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вазъ табобати худро дорад [3, 181-б.]. Бери-бери ба тиреи B1 ҷавоб медиҳад [5, 1-б.]. Скорбут бошад, ба витамин C рост меояд [18, 1-б.]. Рахит бошад, ба D ва калсий ниёз дорад [9, 1-б.]. Барои ҳамин ташхиси синф муҳим аст [3, 181-б.]. Ин услоби муосири табобат аст [3, 181-б.].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4.2. Гипервитаминозҳо ва хатарҳо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Гипервитаминоз асосан гурӯҳи ҷаррӣ дорад [1, 1-б.]. Захираи дароз сабаби асосист [1, 1-б.]. Витамини A бошад, вазъи вазнини дороӣ медиҳад [16, 1-б.]. Дозаҳои калон сардиракӣ ва осеби ҷигар медиҳанд [16, 1-б.]. Дар ҳомила бошад, он тератоген аст [16, 1-б.]. Барои ҳамин дозахонӣ манъ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Гипервитаминози D ҳамроҳ мешавад [9, 1-б.]. Дозаҳои дарозӣ калсийро баланд мебаранд [9, 1-б.]. Натиҷа гиперкалсемия ва сангҳо мешаванд [9, 1-б.]. Барои ҳамин табобат бо назорат мегузарад [3, 181-б.]. Тестҳои 25-OH ададро мебароранд [12, 1010-б.]. Ин пайвасти дору ва назорат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Гурӯҳи об бошад, бехатартарак аст [5, 1-б.]. Зиёди он бо пешоб мебарояд [5, 1-б.]. Вале истисноҳо ҳам ҳастанд [2, 382-б.]. Дозаҳои калони B6 бошад, невропатия медиҳанд [2, 382-б.]. Барои ҳамин «зиёд — ҳамеша хуб» нест [3, 181-б.]. Донишҷӯёни нав ин қоидааро мебинанд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Ҳадҳои болоии бехатарӣ ҳам муҳиманд [2, 382-б.]. Барои A он 3000 микрограмм аст [2, 382-б.]. Барои D он 4000 воҳид аст [2, 382-б.]. Барои E он 1000 миллиграмм аст [2, 382-б.]. Барои ҳамин дастури ғизоӣ ҳадҳоро дорад [8, 233-б.]. Ин ададҳо дар машқ истифода мешаванд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бо дигар доруҳо ҳам кор мекунанд [3, 181-б.]. Витамини E бошад, таъсири варфаринро меафзояд [3, 181-б.]. Ниацин бошад, статинро ҳамроҳ мекунад [2, 382-б.]. Барои ҳамин табиб ҳамаи доруҳоро мебинад [3, 181-б.]. Донишҷӯёни гурӯҳ пайвастро дар машқ мебинанд [8, 233-б.]. Ин пайвасти витамин ва фармакология аст [3, 181-б.].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4.3. Витаминҳо дар табобат ва профилактика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доруи асосии вазъҳои камӣ ҳастанд [3, 181-б.]. Тиреи B1 бошад, Верникеро табобат мекунад [5, 1-б.]. Витамин C бошад, скорбутро мебарад [18, 1-б.]. Витамини D бошад, рахитро табобат мекунад [9, 1-б.]. Барои ҳамин дафтарба препаратҳои витаминӣ дорад [3, 181-б.]. Ин пайвасти биокимё ва табобат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Профилактика самти дуввум аст [3, 181-б.]. Фолат барои ҳомила 400 микрограмм аст [10, 1-б.]. Витамини K барои навзодон инъексия дорад [17, 1-б.]. Витамини D бошад, барои кӯдакон препарат дорад [9, 1-б.]. Барои ҳамин беморхонаҳо банақшагирии профилактикӣ доранд [3, 181-б.]. Ин пайвасти илм ва тандурустӣ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доруҳо витаминро талаб мекунанд [2, 382-б.]. Изониазид бошад, B6-ро ҳамроҳ дорад [2, 382-б.]. Метформин бошад, B12-ро тафтиш мекунад [11, 1-б.]. Барои ҳамин табиб нақшаи доруро мебинад [3, 181-б.]. Донишҷӯёни тиббӣ ҳамин қоидааро мебинанд [3, 181-б.]. Ҳамин пайвасти дору ва витамин дида мешавад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ҷамъбаст ҳамроҳ мешавад [3, 181-б.]. Парҳез, офтоб ва препарат якҷоя кор мекунанд [3, 181-б.]. Барои ҳамин маслаҳати ғизоӣ маънои амалӣ дорад [3, 181-б.]. Мева, сабзавот ва молокӣ замина аст [3, 181-б.]. Барои ҳамин табобат осон мешавад [3, 181-б.]. Ин услоби муосири профилактика аст [3, 181-б.].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4.4. Таҳлили лаборатории витаминҳо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витаминӣ дар лабораторияи муосир ҷой дорад [12, 1010-б.]. Методи асосӣ бошад, иммуноанализ аст [12, 1010-б.]. Барои D бошад, HPLC ҳам истифода мешавад [12, 1010-б.]. Барои ҳамин ададҳо дақиқ мешаванд [12, 1010-б.]. Донишҷӯёни гурӯҳ таҷҳизотро дар машқ мебинанд [8, 233-б.]. Ин услоби муосири лаборатория аст [12, 1010-б.].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витамин тестҳои худро дорад [12, 1010-б.]. B12 ва фолат бошад, иммуноанализ доранд [12, 1010-б.]. B1 бошад, фаъолияти транскетолазаро меорад [5, 1-б.]. B2 бошад, FAD-редуктазаро мебарад [19, 1-б.]. Витамини K бошад, PT/INR-ро медиҳад [17, 1-б.]. Барои ҳамин ташхис гуногун мемонад [12, 1010-б.].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Тестҳои вазифавӣ ҳам ҷой доранд [12, 1010-б.]. Онҳо на танҳо адад, балки фаъолиятро меоранд [12, 1010-б.]. Барои ҳамин натиҷа ҳақиқӣ мешавад [12, 1010-б.]. Контроли сифат ҳам анҷом мешавад [12, 1010-б.]. Донишҷӯёни гурӯҳ натиҷаҳоро месанҷанд [8, 233-б.]. Ҳамин машқ машғулияти амалиро бой мекунад [8, 233-б.]. Расми 4.1 ҳадҳои рӯзонаро меорад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 HPLC барои D дақиқ аст [12, 1010-б.]. Он 25-OH-и D2 ва D3-ро ҷудо мекунад [12, 1010-б.]. Барои ҳамин ҷамъи ниҳоӣ меоранд [12, 1010-б.]. Натиҷа нисбат ба иммуноанализ дақиқ мемонад [12, 1010-б.]. Донишҷӯёни гурӯҳ методҳоро муқоиса мекунанд [8, 233-б.]. Ин услоби муосири лаборатория мемонад [12, 1010-б.]. Ин машқ ба амалии курс иловагӣ мешавад [8, 233-б.].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891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4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4.1 — Ҳадҳои рӯзонаи баъзе витаминҳо (мг/рӯз)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 бо ададҳои меъёрӣ муқоиса мешаванд [12, 1010-б.]. Ҳадҳо дар Ҷадвали А.1 ҷамъбаст шуданд [8, 233-б.]. Барои ҳамин машқ ададҳои стандартӣ дорад [8, 233-б.]. Донишҷӯёни гурӯҳ натиҷаро адад мекунанд [8, 233-б.]. Натиҷа бо адабиёт мувофиқ мешавад [12, 1010-б.]. Барои ҳамин эътимоди ҳисоб баланд мемонад [12, 1010-б.].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ададҳо заминаи машғулияти амалиянд [8, 233-б.]. Донишҷӯёни гурӯҳ таҳлилро адад мекунанд [8, 233-б.]. Барои ҳамин таҳлил маҳорати клиникӣ медиҳад [8, 233-б.]. Ин машқи ниҳоии банд аст [8, 233-б.]. Натиҷа дар дафтари амал мемонад [8, 233-б.]. Барои ҳамин машқи имрӯза зарур аст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фолат машқи сешум дорад [8, 233-б.]. Ҳади рӯзона 400 микрограмм аст [10, 1-б.]. Барои ҳамин се моҳ 36 миллиграмм мешавад [8, 233-б.]. Ҳомила препаратҳоро ба нақша мегирад [3, 181-б.]. Донишҷӯёни гурӯҳ ҳамин ададҳоро месозанд [8, 233-б.]. Натиҷа дар дафтари амал сабт мемонад [8, 233-б.]. Ҳамин машқ дар машғулияти амалӣ ҷой дорад [8, 233-б.].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4.5. Модели ҳисобӣ барои машғулияти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барои машғулияти амалӣ омода шуд [8, 233-б.]. Он се машқи асосӣ дорад [8, 233-б.]. Машқи аввал бошад, ҳисоби дозаро дар бар мегирад [8, 233-б.]. Машқи дуввум бошад, ҳисоби захираи ғизоӣ аст [8, 233-б.]. Машқи сешум бошад, муқоисаи ҳадҳост [8, 233-б.]. Ҳар машқ дар дафтари амал сабт мешавад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B12 машқи сода дорад [8, 233-б.]. Ҳади рӯзонаи B12 2,4 микрограмм аст [11, 1-б.]. Барои ҳамин ҳафта 16,8 микрограмм мешавад [8, 233-б.]. Гӯшту моҳӣ онро пурра медиҳанд [11, 1-б.]. Донишҷӯёни гурӯҳ ададҳоро якҷо мебароранд [8, 233-б.]. Ин пайвасти адад ва ғиза аст [8, 233-б.]. Чунин машқ машғулиятро пурра месозад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аввал формули сода дорад [8, 233-б.]. Дозаи рӯзона ба адади рӯзҳо зарб мешавад [8, 233-б.]. Масалан, 800 воҳиди D дар 30 рӯз 24 000 воҳид медиҳад [8, 233-б.]. Барои ҳамин қуттии 1000-воҳидӣ ба 24 капсула рост меояд [8, 233-б.]. Донишҷӯёни курс ҳамин ҳисобро месозанд [8, 233-б.]. Ин машқ ба амалия пайвасти мустаҳкам дорад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дуввум захираи ғизоиро ҳисоб мекунад [8, 233-б.]. Севила бошад, 50 миллиграмми C дорад [8, 233-б.]. Барои ҳамин ду севила ҳади рӯзонаро мепӯшонад [8, 233-б.]. Сабзавот бошад, боқимондаро медиҳад [3, 181-б.]. Донишҷӯёни гурӯҳ ададҳоро ҳамҷоя мебароранд [8, 233-б.]. Ин машқи сода ва судманд аст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сешум ҳадҳоро муқоиса мекунад [8, 233-б.]. Ҳади рӯзона ва ҳади болоӣ рост меоянд [2, 382-б.]. Адади хуб бошад, байни онҳо ҷой дорад [8, 233-б.]. Адади калон бошад, хатар медиҳад [2, 382-б.]. Барои ҳамин машқ қарори беҳатарӣ медиҳад [3, 181-б.]. Ин пайвасти биокимё ва профилактика аст [3, 181-б.].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4.2 — Машқҳои ҳисобии витаминӣ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Машқ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Маълумоти оғозӣ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намунавӣ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Дозаи D [8, 233-б.]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 воҳид × 30 рӯз [8, 233-б.]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30 000 воҳид = 30 капсула [8, 233-б.]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Фолати ҳомила [10,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500 мкг × 60 рӯз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мг дар ду моҳ [8, 233-б.]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Парҳези C [8, 233-б.]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Киви 60 мг × 2 [8, 233-б.]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 мг = ҳади рӯзона [8, 233-б.]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Муқоисаи A [2, 382-б.]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Рӯзона 900, болоӣ 3000 мкг [2, 382-б.]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 ҳадҳо беҳатар [8, 233-б.]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ададҳо дар Ҷадвали Б.1 ҷамъбаст шуданд [8, 233-б.]. Донишҷӯёни гурӯҳ ҷамъи ниҳоиро месозанд [8, 233-б.]. Натиҷа бо адабиёт рост меояд [12, 1010-б.]. Барои ҳамин эътимоди ҳисоб нигоҳ дошта мешавад [12, 1010-б.]. Модел дар курсҳои баъдина ҳам истифода мешавад [3, 181-б.]. Ин машқи ниҳоии кор аст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витамини A машқи дигар дорад [8, 233-б.]. Ҳади рӯзона 900 микрограмм аст [16, 1-б.]. Ҳади болоӣ бошад, 3000 микрограмм аст [2, 382-б.]. Барои ҳамин байни онҳо фосилаи беҳатар аст [8, 233-б.]. Донишҷӯёни гурӯҳ ададҳоро пай месанҷанд [8, 233-б.]. Ин пайвасти ҳад ва беҳатарӣ аст [8, 233-б.]. Ҳамин машқ машқи амалиро пурратар месозад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имтиҳон ҳам кӯмак медиҳад [3, 181-б.]. Саволҳои ҳисобӣ аз ҳамин формулаҳо меоянд [3, 181-б.]. Донишҷӯёни омода онҳоро осон ҳал мекунанд [3, 181-б.]. Барои ҳамин машқи имрӯза зарур мемонад [8, 233-б.]. Натиҷа дар дафтари амал сабт мешавад [8, 233-б.]. Чунин услоб захираи илмӣ месозад [3, 181-б.].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мавзӯи витаминҳоро пурра омӯхт [2, 382-б.]. Вазифаи аввал сохтори витаминҳоро ошкор кард [2, 382-б.]. Онҳо пайвастаҳои органикии зарурии миқдори хурд ҳастанд [2, 382-б.]. Нақши асосӣ бошад, танзими мубодила аст [4, 463-б.]. Барои ҳамин организми инсон онҳоро аз ғиза мегирад [2, 382-б.]. Ҳамин мафҳум заминаи тамоми кор шуд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дуввум таснифотро пешниҳод кард [1, 1-б.]. Гурӯҳи об бошад, B ва C-ро дорад [5, 1-б.]. Гурӯҳи ҷаррӣ бошад, A, D, E ва K-ро дорад [1, 1-б.]. Фарқи гурӯҳҳо ҷабб ва захираро тағйир медиҳад [1, 1-б.]. Барои ҳамин Ҷадвали 1.2 таснифотро ҷамъбаст кард [1, 1-б.]. Ин натиҷаи муҳими кор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нақши коферментиро шарҳ дод [5, 1-б.]. Витаминҳои B шаклҳои фаъоли коферментӣ доранд [5, 1-б.]. TPP, FAD, NAD ва PLP онҳоянд [5, 1-б.]. Барои ҳамин мубодилаи энергия ва азот мемонад [4, 463-б.]. Витамини D бошад, нақши гормонӣ дорад [9, 1-б.]. Ин натиҷаи назариявии кор аст [4, 463-б.].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Пантотенат кислотаи пантогенӣ ном дорад [2, 382-б.]. Он қисми коэнзими A аст [2, 382-б.]. Барои ҳамин ацетил-КоА бе он мемонад [2, 382-б.]. Мубодилаи чарб бошад, суст мешавад [2, 382-б.]. Ками он дар амал нодир аст [2, 382-б.]. Донишҷӯёни курси дуюм онро мебинанд [3, 181-б.]. Ин пайвасти витамин ва КоA аст [2,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чорум вазъҳои клиникӣро таҳлил кард [3, 181-б.]. Гиповитаминозҳо аломатҳои мушаххас доранд [2, 382-б.]. Бери-бери, скорбут, рахит ва пеллагра онҳоянд [2, 382-б.]. Гипервитаминозҳо бошад, ба гурӯҳи ҷаррӣ рост меоянд [1, 1-б.]. Барои ҳамин дониши клиникӣ маънои амалӣ ёфт [3, 181-б.]. Ин натиҷаи амалии кор аст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модели ҳисобиро пешниҳод кард [8, 233-б.]. Модел се машқи ҳисобӣ дорад [8, 233-б.]. Доза, захира ва муқоисаи ҳадҳо онҳоянд [8, 233-б.]. Барои ҳамин машқ назарияро амал мекунад [8, 233-б.]. Натиҷа ба адабиёт мувофиқ мешавад [12, 1010-б.]. Ин натиҷаи амалии кор мемонад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нақши махсус гирифт [12, 1010-б.]. Тестҳои иммуноанализ ва HPLC маъмуланд [12, 1010-б.]. Тестҳои вазифавӣ бошад, фаъолиятро меоранд [12, 1010-б.]. Барои ҳамин ташхис дақиқ мешавад [12, 1010-б.]. Донишҷӯёни гурӯҳ онҳоро дар машқ мебинанд [8, 233-б.]. Ин натиҷаи ташхисии кор аст [12, 1010-б.].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тамоми кор пурра кушода шуд [6, 253-б.]. Сохтор, таснифот, коферментҳо, клиника ва машқ якҷоя шуданд [6, 253-б.]. Барои ҳамин донишҷӯён аксари мавзӯъро фаҳмиданд [3, 181-б.]. Матни сода ва ададҳои дуруст корро муфид сохтанд [6, 253-б.]. Ин услоб сифати корро баланд мебарад [3, 181-б.]. Барои ҳамин кори курсӣ манфаати таълимӣ дорад [3, 181-б.].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барои дарсҳои минбаъда замина сохт [6, 253-б.]. Мавзӯи мубодилаи пигментҳо ба ҳамин такя мекунад [6, 253-б.]. Мавзӯи биохимияи гурда ҳам идома дорад [6, 253-б.]. Барои ҳамин пайвасти мавзӯъҳо устувор мемонад [6, 253-б.]. Донишҷӯёни курсҳои баъдина онро такрор мекунанд [6, 253-б.]. Ин пайвасти биокимё ва тибб аст [3, 181-б.].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Ҳадҳои рӯзонаи витаминҳо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А ададҳои рӯзонаро ҷамъбаст мекунад [8, 233-б.]. Он барои машқи амалӣ кӯмак медиҳад [8, 233-б.]. Донишҷӯёни гурӯҳ ададҳоро муқоиса мекунанд [8, 233-б.]. Барои ҳамин ҷадвали зерин пеш аз машқ хонда мешавад [8, 233-б.]. Ҳамин ададҳо дар матни кор ҳам истифода шуданд [12, 1010-б.]. Ин ҷадвал корти амалия аст [8, 233-б.].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Ҳадҳои рӯзонаи витаминҳо барои калонсолон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Ҳади рӯзона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Ҳади болоӣ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 [5,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 мг [5,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 [2, 382-б.]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B2 [19,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 мг [19,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 [2, 382-б.]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B6 [2, 382-б.]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1,7 мг [2, 382-б.]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мг [2, 382-б.]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 [2, 382-б.]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мг [2, 382-б.]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 мг [2, 382-б.]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 [10,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 мкг [10,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 мкг [2, 382-б.]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B12 [11,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 мкг [11,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 [2, 382-б.]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 [18,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 мг [18,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2000 мг [2, 382-б.]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 [16,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900 мкг [16,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3000 мкг [2, 382-б.]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 [9,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600–800 воҳид [9,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4000 воҳид [2, 382-б.]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 [20,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мг [20,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 мг [2, 382-б.]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 [17,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 мкг [17,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 [2, 382-б.]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Ҳадҳо барои одами солими калонсол гирифта шуданд [2, 382-б.]. Дар ҳомила ва мӯйсафедон ададҳо тағйир меёбанд [10, 1-б.]. Барои ҳамин табиб ҳолатро мебинад [3, 181-б.]. Ҳамин қоида дар ҳар курс такрор мешавад [8, 233-б.]. Натиҷа дар дафтари амал нигоҳ дошта мешавад [8, 233-б.]. Ин машқ дар ҳар давра иҷро мешавад [8, 233-б.].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Машқҳои ҳисобии витаминӣ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Б машқҳои ҳисобиро шарҳ медиҳад [8, 233-б.]. Ҳар машқ бо формула оғоз мешавад [8, 233-б.]. Натиҷа бо адабиёт мутаносиб мешавад [12, 1010-б.]. Барои ҳамин машқ дар машғулияти амалӣ иҷро мешавад [8, 233-б.]. Ҷадвали зерин намунаҳоро медиҳад [8, 233-б.]. Донишҷӯёни гурӯҳ онро пур мекунанд [8, 233-б.].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Машқҳои ҳисобӣ ва натиҷаҳои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Машқ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Маълумоти оғозӣ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намунавӣ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Дозаи D [8, 233-б.]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800 воҳид × 30 рӯз [8, 233-б.]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24 000 воҳид [8, 233-б.]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Қуттии D [8, 233-б.]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24 000 / 1000 воҳид [8, 233-б.]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 капсула [8, 233-б.]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 мкг × 90 рӯз [10,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 мг [8, 233-б.]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B12 [11,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 мкг × 7 рӯз [11,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16,8 мкг [8, 233-б.]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Парҳези C [8, 233-б.]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Севила 50 мг × 2 [8, 233-б.]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мг [8, 233-б.]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Формулаҳо сода иҷро мешаванд [8, 233-б.]. Зарб ва тақсим асоси ҳисоб аст [8, 233-б.]. Барои ҳамин машқ малакаи амалиро медиҳад [8, 233-б.]. Донишҷӯёни солҳои баъдина онро такрор мекунанд [8, 233-б.]. Натиҷа дар ҷадвали амал мемонад [8, 233-б.]. Ин машқи охирини кор аст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машқҳо малакаи амалиро месозанд [8, 233-б.]. Донишҷӯёни гурӯҳ ададҳоро як ба як месанҷанд [8, 233-б.]. Ҳамин натиҷа ба адабиёт мувофиқ мемонад [12, 1010-б.]. Барои ҳамин ҳисоб ба эътимод мерасад [12, 1010-б.]. Чунин услоб ташхисро осон мекунад [12, 1010-б.]. Ин машқ дар машқи амалӣ мавқе дорад [8,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витамини K машқи ниҳоӣ дорад [8, 233-б.]. Ҳади рӯзона 120 микрограмм аст [17, 1-б.]. Барои ҳамин ҳафта 840 микрограмм мешавад [8, 233-б.]. Сабзавоти сабз онро пурра медиҳад [17, 1-б.]. Донишҷӯёни гурӯҳ ададҳоро ҳамҷоя месанҷанд [8, 233-б.]. Натиҷа ба адабиёт мутаносиб мешавад [12, 1010-б.]. Чунин машқ ба машқи амалӣ иловагӣ мешавад [8, 233-б.].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В истилоҳотро кушода медиҳад [6, 253-б.]. Он барои хониши кор кӯмак медиҳад [6, 253-б.]. Ҳар истилоҳ бо шарҳи сода оварда шуд [6, 253-б.]. Луғат дар корҳои минбаъда васеъ мешавад [6, 253-б.]. Барои ҳамин донишҷӯёни нав онро истифода мебаранд [6, 253-б.]. Ҷадвали зерин истилоҳоти асосӣ дорад [6, 253-б.].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Луғати истилоҳот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сода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зарурии ғизоии миқдори хурд [2, 382-б.]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фаъоли витамин дар фермент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Тиаминпирофосфат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фаъоли витаминаи B1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 ва FMN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Коферментҳои витаминаи B2 [19,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NAD+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Коферменти витаминаи PP [2, 382-б.]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PLP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фаъоли витаминаи B6 [2, 382-б.]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Тетрагидрофолат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фаъоли фолат [10,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Кобаламин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Номи дигари витаминаи B12 [11,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дохилӣ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Сафедаи меъда барои ҷабби B12 [11,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Ретинол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асосии витаминаи A [16,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Калцитриол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фаъоли витаминаи D [9,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Карбоксилировка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Реаксияи витамини K дар хунбандӣ [17,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Гиповитаминоз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Ками витамин дар организм [2, 382-б.]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Ҳади рӯзона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Миқдори тавсияшудаи ҳаррӯза [8, 233-б.]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бо забони сода навишта шуд [6, 253-б.]. Ҳар шарҳ як ҷумла аст [6, 253-б.]. Барои ҳамин хониш сода мемонад [6, 253-б.]. Донишҷӯёни нав истилоҳотро зуд мефаҳманд [6, 253-б.]. Ин услоб маҳорати хонишро меафзояд [6, 253-б.]. Ҳамин машқ банди ниҳоии кор аст [8, 233-б.].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