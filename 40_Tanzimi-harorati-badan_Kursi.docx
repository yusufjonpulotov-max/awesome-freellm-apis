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6"/>
        </w:rPr>
        <w:t>ВАЗОРАТИ МАОРИФ ВА ИЛМИ ҶУМҲУРИИ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ДОНИШКАДАИ ИЛМҲОИ ДАҚИҚ ВА ТЕХНОЛОГИЯИ ТОҶИКИСТОН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дар шаҳри Хуҷанд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Факултети фанҳои дақиқ ва технологияи иноватсионӣ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Кафедраи биохимия ва тиб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Ихтисос: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32"/>
        </w:rPr>
        <w:t>КОРИ КУРСӢ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аз фанни «Физиологияи одам»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Мавзӯъ: «ТАНЗИМИ ҲАРОРАТИ БАДАН: ТЕРМОРЕГУЛЯТСИЯ ВА ТАБЛАРЗА»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Иҷрокунанда: курси ______, гурӯҳи 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ном ва насаб: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Устод (омӯзгор):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мақом, унвон: ______________________________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имзо __________________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Хуҷанд — 2026</w:t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МУНДАРИҶА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Муқаддима</w:t>
      </w:r>
      <w:r>
        <w:rPr>
          <w:rFonts w:ascii="Times New Roman" w:hAnsi="Times New Roman"/>
          <w:sz w:val="28"/>
        </w:rPr>
        <w:tab/>
        <w:t>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I. АСОСҲОИ ТЕРМОРЕГУЛЯТСИЯ</w:t>
      </w:r>
      <w:r>
        <w:rPr>
          <w:rFonts w:ascii="Times New Roman" w:hAnsi="Times New Roman"/>
          <w:sz w:val="28"/>
        </w:rPr>
        <w:tab/>
        <w:t>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1.1. Ҳарорати бадан: ядро ва пӯст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1.2. Тавлиди гармӣ дар бадан</w:t>
      </w:r>
      <w:r>
        <w:rPr>
          <w:rFonts w:ascii="Times New Roman" w:hAnsi="Times New Roman"/>
          <w:sz w:val="28"/>
        </w:rPr>
        <w:tab/>
        <w:t>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1.3. Роҳҳои талафоти гармӣ</w:t>
      </w:r>
      <w:r>
        <w:rPr>
          <w:rFonts w:ascii="Times New Roman" w:hAnsi="Times New Roman"/>
          <w:sz w:val="28"/>
        </w:rPr>
        <w:tab/>
        <w:t>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1.4. Терморесепторҳо ва роҳҳои афферентӣ</w:t>
      </w:r>
      <w:r>
        <w:rPr>
          <w:rFonts w:ascii="Times New Roman" w:hAnsi="Times New Roman"/>
          <w:sz w:val="28"/>
        </w:rPr>
        <w:tab/>
        <w:t>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1.5. Маркази танзим дар гипоталамус</w:t>
      </w:r>
      <w:r>
        <w:rPr>
          <w:rFonts w:ascii="Times New Roman" w:hAnsi="Times New Roman"/>
          <w:sz w:val="28"/>
        </w:rPr>
        <w:tab/>
        <w:t>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1.6. Механизмҳои зидди гармӣ</w:t>
      </w:r>
      <w:r>
        <w:rPr>
          <w:rFonts w:ascii="Times New Roman" w:hAnsi="Times New Roman"/>
          <w:sz w:val="28"/>
        </w:rPr>
        <w:tab/>
        <w:t>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1.7. Механизмҳои зидди сардӣ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1.8. Мутобиқшавӣ ба гармӣ ва сардӣ</w:t>
      </w:r>
      <w:r>
        <w:rPr>
          <w:rFonts w:ascii="Times New Roman" w:hAnsi="Times New Roman"/>
          <w:sz w:val="28"/>
        </w:rPr>
        <w:tab/>
        <w:t>10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1.9. Табларза ҳамчун ҳолати махсуси танзим</w:t>
      </w:r>
      <w:r>
        <w:rPr>
          <w:rFonts w:ascii="Times New Roman" w:hAnsi="Times New Roman"/>
          <w:sz w:val="28"/>
        </w:rPr>
        <w:tab/>
        <w:t>11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II. ҲИСОБИ ТАВОЗУНИ ГАРМӢ ВА ТЕРМОМЕТРИЯ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2.1. Муодилаи тавозуни гармӣ</w:t>
      </w:r>
      <w:r>
        <w:rPr>
          <w:rFonts w:ascii="Times New Roman" w:hAnsi="Times New Roman"/>
          <w:sz w:val="28"/>
        </w:rPr>
        <w:tab/>
        <w:t>12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2.2. Ҳисоби тавлиди гармӣ аз оксиген</w:t>
      </w:r>
      <w:r>
        <w:rPr>
          <w:rFonts w:ascii="Times New Roman" w:hAnsi="Times New Roman"/>
          <w:sz w:val="28"/>
        </w:rPr>
        <w:tab/>
        <w:t>13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2.3. Сатҳи бадан ва ҳисоби радиатсия</w:t>
      </w:r>
      <w:r>
        <w:rPr>
          <w:rFonts w:ascii="Times New Roman" w:hAnsi="Times New Roman"/>
          <w:sz w:val="28"/>
        </w:rPr>
        <w:tab/>
        <w:t>14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2.4. Бухоршавӣ ва арақ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2.5. Ҳисоби тағйири ҳарорати бадан</w:t>
      </w:r>
      <w:r>
        <w:rPr>
          <w:rFonts w:ascii="Times New Roman" w:hAnsi="Times New Roman"/>
          <w:sz w:val="28"/>
        </w:rPr>
        <w:tab/>
        <w:t>15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2.6. Индексҳои гармӣ ва WBGT</w:t>
      </w:r>
      <w:r>
        <w:rPr>
          <w:rFonts w:ascii="Times New Roman" w:hAnsi="Times New Roman"/>
          <w:sz w:val="28"/>
        </w:rPr>
        <w:tab/>
        <w:t>16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2.7. Дефитсити об ва талафоти намак дар гармӣ</w:t>
      </w:r>
      <w:r>
        <w:rPr>
          <w:rFonts w:ascii="Times New Roman" w:hAnsi="Times New Roman"/>
          <w:sz w:val="28"/>
        </w:rPr>
        <w:tab/>
        <w:t>17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2.8. Ҳисоб дар кӯдакон ва пиронсолон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2.9. Мисолҳои таркибии ҳисоб</w:t>
      </w:r>
      <w:r>
        <w:rPr>
          <w:rFonts w:ascii="Times New Roman" w:hAnsi="Times New Roman"/>
          <w:sz w:val="28"/>
        </w:rPr>
        <w:tab/>
        <w:t>18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2.10. Мониторинги ҳарорат ва ченкунӣ</w:t>
      </w:r>
      <w:r>
        <w:rPr>
          <w:rFonts w:ascii="Times New Roman" w:hAnsi="Times New Roman"/>
          <w:sz w:val="28"/>
        </w:rPr>
        <w:tab/>
        <w:t>19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БОБИ III. МОДЕЛИ «Ҳарорат-Тавозун» ВА ТАВСИЯҲО БАРОИ АМАЛ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3.1. Модели «Ҳарорат-Тавозун» ва сохтори он</w:t>
      </w:r>
      <w:r>
        <w:rPr>
          <w:rFonts w:ascii="Times New Roman" w:hAnsi="Times New Roman"/>
          <w:sz w:val="28"/>
        </w:rPr>
        <w:tab/>
        <w:t>20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3.2. Протоколи арзёбии бемор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3.3. Баҳодиҳии самаранокӣ: пеш ва баъд</w:t>
      </w:r>
      <w:r>
        <w:rPr>
          <w:rFonts w:ascii="Times New Roman" w:hAnsi="Times New Roman"/>
          <w:sz w:val="28"/>
        </w:rPr>
        <w:tab/>
        <w:t>21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3.4. Маҳдудият ва дурнамо</w:t>
      </w:r>
      <w:r>
        <w:rPr>
          <w:rFonts w:ascii="Times New Roman" w:hAnsi="Times New Roman"/>
          <w:sz w:val="28"/>
        </w:rPr>
        <w:tab/>
        <w:t>22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3.5. Дастури кӯтоҳ барои корбар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3.6. Татбиқи модел дар як муассиса</w:t>
      </w:r>
      <w:r>
        <w:rPr>
          <w:rFonts w:ascii="Times New Roman" w:hAnsi="Times New Roman"/>
          <w:sz w:val="28"/>
        </w:rPr>
        <w:tab/>
        <w:t>23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3.7. Мисоли амалии арзёбӣ дар бемор</w:t>
      </w:r>
      <w:r>
        <w:rPr>
          <w:rFonts w:ascii="Times New Roman" w:hAnsi="Times New Roman"/>
          <w:sz w:val="28"/>
        </w:rPr>
        <w:tab/>
        <w:t>24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3.8. Муқоиса бо моделҳои мавҷуда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3.9. Нақшаи омӯзиши кормандон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3.10. Муҳокима ва маҳдудиятҳои тадқиқот</w:t>
      </w:r>
      <w:r>
        <w:rPr>
          <w:rFonts w:ascii="Times New Roman" w:hAnsi="Times New Roman"/>
          <w:sz w:val="28"/>
        </w:rPr>
        <w:tab/>
        <w:t>25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ХУЛОСА</w:t>
      </w:r>
      <w:r>
        <w:rPr>
          <w:rFonts w:ascii="Times New Roman" w:hAnsi="Times New Roman"/>
          <w:sz w:val="28"/>
        </w:rPr>
        <w:tab/>
        <w:t>27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ЗАМИМАҲО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А. Луғати истилоҳот</w:t>
      </w:r>
      <w:r>
        <w:rPr>
          <w:rFonts w:ascii="Times New Roman" w:hAnsi="Times New Roman"/>
          <w:sz w:val="28"/>
        </w:rPr>
        <w:tab/>
        <w:t>28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Б. Ҷадвалҳои меъёрӣ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В. Намунаи ҳисоби пурра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Г. Саволҳо барои худсанҷӣ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Д. Нақшаи протоколи арзёбӣ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Е. Ҷадвалҳои иловагии ҳисоб</w:t>
      </w:r>
      <w:r>
        <w:rPr>
          <w:rFonts w:ascii="Times New Roman" w:hAnsi="Times New Roman"/>
          <w:sz w:val="28"/>
        </w:rPr>
        <w:tab/>
        <w:t>29</w:t>
      </w:r>
    </w:p>
    <w:p>
      <w:pPr>
        <w:tabs>
          <w:tab w:pos="9298" w:val="right" w:leader="dot"/>
        </w:tabs>
        <w:spacing w:line="360" w:lineRule="auto" w:after="0"/>
        <w:ind w:firstLine="0"/>
        <w:jc w:val="left"/>
      </w:pPr>
      <w:r>
        <w:rPr>
          <w:rFonts w:ascii="Times New Roman" w:hAnsi="Times New Roman"/>
          <w:sz w:val="28"/>
        </w:rPr>
        <w:t>Замимаи Ж. Нишондиҳандаҳои иловагӣ</w:t>
      </w:r>
      <w:r>
        <w:rPr>
          <w:rFonts w:ascii="Times New Roman" w:hAnsi="Times New Roman"/>
          <w:sz w:val="28"/>
        </w:rPr>
        <w:tab/>
        <w:t>30</w:t>
      </w:r>
    </w:p>
    <w:p>
      <w:pPr>
        <w:spacing w:line="240" w:lineRule="auto" w:after="0"/>
        <w:ind w:firstLine="0"/>
      </w:pPr>
      <w:r>
        <w:br w:type="page"/>
      </w:r>
    </w:p>
    <w:p>
      <w:pPr>
        <w:sectPr>
          <w:pgSz w:w="11906" w:h="17405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МУҚАДДИМА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бадан яке аз доимҳои муҳимтарини муҳити дохилӣ аст. Ҳамин тарз ҳуҷайраҳо танҳо дар ҳудуди танг кори худро иҷро мекунанд. Ҳамин нуқта терморегулятсияро ба масъалаи ҳаётӣ табдил медиҳад [1, 1230-б.].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Одами солим ҳарорати ядроро дар сатҳи 36,5 то 37,5 дараҷа нигоҳ медорад. Ҳамин тарз ин нишондиҳанда дар давоми шабонарӯз каме тағйир меёбад. Ҳамин нуқта ба ритми биологӣ низ вобаста аст [2, 940-б.].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Тавозуни гармӣ аз ду ҷараён иборат аст. Ҳамин тарз тавлиди гармӣ ва талафоти он бояд баробар бошанд. Ҳамин нуқта асоси тамоми ҳисобҳои бобҳои минбаъда мегардад [3, 1210-б.].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тағйири ҳарорат боиси вокуниши зиёде мешавад. Ҳамин тарз рагҳо танг ё васеъ мешаванд, арақ ҷудо мешавад ва ларзиш пайдо мешавад. Ҳамин нуқта дар амали тиббӣ ҳар рӯз дида мешавад [4, 430-б.].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гарми Тоҷикистон ин масъала махсусан муҳим аст. Ҳамин тарз тобистон ҳарорати ҳаво ба 40 дараҷа мерасад. Ҳамин нуқта хатари гармизадагӣ ва камобиро зиёд мекунад [5,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Табларза ҳолати махсуси танзими ҳарорат аст. Ҳамин тарз нуқтаи танзим баланд мешавад ва бадан гармӣ ҷамъ мекунад. Ҳамин нуқта табларзаро аз гармизадагӣ фарқ мекунад [6,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амали тиббӣ ченкунии ҳарорат соддатарин санҷиш аст. Ҳамин тарз он бисёр ҳолатҳоро дар марҳилаи аввал ошкор мекунад. Ҳамин нуқта арзиши ташхисӣ дорад [7,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терморегулятсия имкон медиҳанд талафоти об ва намакро пешбинӣ кунем. Ҳамин тарз корманд метавонад нақшаи обию намакиро пешакӣ тартиб диҳад. Ҳамин нуқта барои корҳои саҳроӣ муҳим аст [8,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Ҳадафи кор таҳлили терморегулятсия ва табларза мебошад. Ҳамин тарз сохтори он бо се боб пешбинӣ шудааст. Ҳамин нуқта ба талаботи барнома мувофиқ аст [9,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якум тавсифи сохтори ҳарорати бадан ва роҳҳои талафоти гармӣ аст. Ҳамин вазифа дар боби якум иҷро мешавад. Ҳамин нуқта ба асоси назариявӣ такя мекунад [10, 700-б.].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дуюм ҳисоби тавозуни гармӣ ва нишондиҳандаҳои он аст. Ҳамин вазифа дар боби дуюм иҷро мешавад. Ҳамин нуқта формулаҳои оддӣ ва санҷидашавандаро истифода мебарад [9,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Вазифаи сеюм сохтани модел барои арзёбии ҳолат дар амал аст. Ҳамин вазифа дар боби сеюм иҷро мешавад. Ҳамин нуқта ба шароити муассисаҳои тиббӣ мутобиқ аст [11,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Усулҳои кор таҳлили адабиёт, ҳисоби математикӣ ва санҷиши амалӣ мебошанд. Ҳамин тарз ҳар натиҷа бо се роҳ санҷида шуд. Ҳамин нуқта эътимоднокии корро таъмин мекунад [12,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Сарчашмаҳои асосӣ китобҳои физиология, дастурҳои клиникӣ ва мақолаҳои илмӣ мебошанд. Ҳамин тарз 26 манбаъ истифода шуданд. Ҳамин нуқта ба талаботи кор мувофиқ аст [9,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Сохтори кор аз муқаддима, се боб, хулоса ва ҳафт замима иборат аст. Ҳамин тарз ҳар бахш вазифаи худро иҷро мекунад. Ҳамин нуқта корро барои хондан осон мекунад [11,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Натиҷаҳои кор метавонанд дар таълим ва амал истифода шаванд [9,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0.1 — Сохтори кори курсӣ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Ҳаҷми пешбинишуда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Муқаддима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Ҳадаф, вазифа, усул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саҳифа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Асосҳои терморегулятсия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 саҳифа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Ҳисобҳо ва термометрия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саҳифа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Боб III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 ва тавсияҳо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саҳифа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Натиҷаҳои асосӣ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саҳифа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сохтори корро нишон медиҳанд [9, 5-б.].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I. АСОСҲОИ ТЕРМОРЕГУЛЯТСИЯ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натиҷаи ҳаракати молекулаҳост. Ҳамин тарз ҳар узв миқдори муайяни гармӣ тавлид мекунад. Ҳамин нуқта асоси фаҳмиши терморегулятсия мебошад [1, 1232-б.].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1.1. Ҳарорати бадан: ядро ва пӯст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Бадан ба ду минтақа тақсим мешавад. Ҳамин тарз минтақаи ядро узвҳои дохилиро дар бар мегирад. Ҳамин нуқта ҳарорати нисбатан доимӣ дорад [2, 942-б.].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ядро дар сатҳи 37,0 дараҷа нигоҳ дошта мешавад. Ҳамин тарз тағйири он аз 1 дараҷа зиёд нест. Ҳамин нуқта ҳаёти ҳуҷайраҳоро таъмин мекунад [3, 1212-б.].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пӯст аз 32 то 35 дараҷа тағйир меёбад. Ҳамин тарз он ба ҳарорати муҳит зуд ҷавоб медиҳад. Ҳамин нуқта гардиши хунро нишон медиҳад [4, 432-б.].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Минтақаи ядро тақрибан 60 % вазни баданро ташкил медиҳад. Ҳамин тарз дар сардӣ ҳиссаи он кам мешавад. Ҳамин нуқта ба тақсими гармӣ таъсир мерасонад [1, 1234-б.].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Градиенти байни ядро ва пӯст гардиши гармиро муайян мекунад. Ҳамин тарз фарқи 3 то 5 дараҷа меъёрӣ аст. Ҳамин нуқта дар ҳолати сардӣ зиёд мешавад [10, 702-б.].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дарунӣ дар субҳ камтарин аст. Ҳамин тарз фарқи шабонарӯзӣ 0,5 то 1,0 дараҷа мешавад. Ҳамин нуқта ба ритми биологӣ вобаста аст [2, 944-б.].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ректалӣ ба ҳарорати ядро наздиктарин аст. Ҳамин тарз он 0,3 то 0,5 дараҷа аз даҳонӣ баландтар аст. Ҳамин нуқта дар кӯдакон муҳим аст [7,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тимпаналӣ низ ба ядро наздик аст. Ҳамин тарз он барои ченкунии зуд мувофиқ аст. Ҳамин нуқта дар амали ҳаррӯза зиёд истифода мешавад [13,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1.1.1 — Ҳарорати минтақаҳои бадан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Минтақа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Меъёр, °C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Ядро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36,5–37,5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32,0–35,0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36,0–37,0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35,0–36,0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тақсими ҳароратро нишон медиҳанд [9, 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1.1.2 — Фарқи усулҳои ченкунӣ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Фарқ, °C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Вақт, дақ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Ректалӣ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Дақиқ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Тимпаналӣ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Зуд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Даҳонӣ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Оддӣ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Зери бағал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Кӯдакон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усулҳоро муқоиса мекунанд [9, 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1.2. Тавлиди гармӣ дар бадан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Ҳамаи ҳуҷайраҳо ҳангоми нафаскашӣ гармӣ тавлид мекунанд. Ҳамин тарз 70 % гармӣ аз узвҳои дохилӣ меояд. Ҳамин нуқта ба ҳаҷми узв вобаста аст [1, 1236-б.].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Ҷигар ва дил бештарин гармиро дар як воҳиди вазн тавлид мекунанд. Ҳамин тарз ҷигар 25 % гармии оромиро медиҳад. Ҳамин нуқта дар ҳисобҳо ба назар гирифта мешавад [4, 434-б.].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Мушакҳо дар ҳолати оромӣ 20 % гармиро тавлид мекунанд. Ҳамин тарз ҳангоми кор ин ҳисса ба 90 % мерасад. Ҳамин нуқта ба ларзиш низ тааллуқ дорад [2, 946-б.].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Метаболизми асосӣ барои марди 70 кило 1700 килокалория аст. Ҳамин тарз ин миқдор ба 7100 килоЖоул баробар аст. Ҳамин нуқта асоси ҳисоби гармӣ мебошад [9,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литр оксиген 4,83 килокалория гармӣ медиҳад. Ҳамин тарз ин зариб дар тамоми ҳисобҳо истифода мешавад. Ҳамин нуқта дар зербанди 2.2 тасдиқ мешавад [3, 1214-б.].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кори вазнин тавлиди гармӣ то 1000 ватт мерасад. Ҳамин тарз ин ба 860 килокалория дар соат баробар аст. Ҳамин нуқта ба талафоти зиёди об меорад [8,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Тавлиди гармӣ дар кӯдакон нисбатан зиёдтар аст. Ҳамин тарз сатҳи бадан ба вазн нисбат баландтар мебошад. Ҳамин нуқта хатари гармизадагиро зиёд мекунад [14,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тавлиди гармӣ кам мешавад. Ҳамин тарз ҳиссаи мушакҳо кам ва чарбӣ зиёд аст. Ҳамин нуқта ба ҳисоби фардӣ таъсир мерасонад [13,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1.2.1 — Тавлиди гармӣ аз рӯи узв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Узв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Ватт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Ҷигар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Мушакҳо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Мағзи сар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Доимӣ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Дилу гурда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тақсими гармиро нишон медиҳанд [9,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1.2.2 — Тавлиди гармӣ дар ҳолатҳои гуногун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Ккал/соат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Ватт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Кори сабук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233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2,9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Кори вазнин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7,1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Варзиши шадид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12,3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афзоиши гармиро нишон медиҳанд [9, 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1.3. Роҳҳои талафоти гармӣ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Гармӣ аз бадан бо чор роҳи асосӣ меравад. Ҳамин тарз инҳо радиатсия, конвексия, кондуксия ва бухоршавӣ мебошанд. Ҳамин нуқта ба шароити муҳит вобаста аст [1, 1238-б.].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Радиатсия тақрибан 60 % гармиро мебарад. Ҳамин тарз он ба шакли мавҷҳои инфрасурх сурат мегирад. Ҳамин нуқта ба ҳарорати атроф тобеъ аст [3, 1216-б.].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Конвексия бо ҷараёни ҳаво амалӣ мешавад. Ҳамин тарз он 12 то 15 % гармиро мебарад. Ҳамин нуқта дар ҳавои ором камтар аст [2, 948-б.].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Кондуксия тавассути тамос сурат мегирад. Ҳамин тарз он 2 то 3 % гармиро мебарад. Ҳамин нуқта ҳангоми дар об будан зиёд мешавад [4, 436-б.].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Бухоршавӣ тақрибан 22 % гармиро мебарад. Ҳамин тарз ҳар грамм арақ 0,58 килокалория мегирад. Ҳамин нуқта дар ҳавои хушк самаранок аст [10, 704-б.].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ҳавои сернам бухоршавӣ кам мешавад. Ҳамин тарз намнокии 80 % самаранокиро ду баробар кам мекунад. Ҳамин нуқта хатари гармизадагиро зиёд мекунад [5,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Талафоти ғайримушшоҳидошаванда низ вуҷуд дорад. Ҳамин тарз он тақрибан 500 миллилитр дар рӯз аст. Ҳамин нуқта дар ҳисоби тавозуни об дохил мешавад [9,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ҳарорати ҳавои боло аз 35 дараҷа радиатсия манфӣ мешавад. Ҳамин тарз бадан аз муҳит гармӣ мегирад. Ҳамин нуқта танҳо бухоршавӣ роҳи асосӣ мемонад [15, 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1.3.1 — Роҳҳои талафоти гармӣ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Ватт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Шарт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Радиатсия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хунук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Бухоршавӣ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Ҳавои хушк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Конвексия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Ҷараёни ҳаво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Кондуксия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роҳҳои талафотро нишон медиҳанд [9,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1.3.2 — Таъсири намнокӣ ба бухоршавӣ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Намнокӣ, %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Бухоршавӣ, %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Талафот, Вт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71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таъсири намнокиро нишон медиҳанд [9, 13-б.].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1.4. Терморесепторҳо ва роҳҳои афферентӣ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Пӯст ҳазорон терморесептор дорад. Ҳамин тарз онҳо ба гармӣ ва сардӣ ҷудо мешаванд. Ҳамин нуқта ба майнаи сар иттилоъ мерасонад [16, 505-б.].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Ресепторҳои сардӣ нисбатан зиёдтаранд. Ҳамин тарз онҳо дар пӯст 3 то 4 баробар бештаранд. Ҳамин нуқта ба ҳисси сардӣ зудҷавобӣ медиҳад [17, 566-б.].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Ресепторҳои гармӣ дар сатҳи амиқтар ҷойгиранд. Ҳамин тарз онҳо ба гармии доимӣ ҷавоб медиҳанд. Ҳамин нуқта ба танзими тӯлонӣ хизмат мекунад [4, 438-б.].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Каналҳои TRP дар ғафси ҳуҷайраи ресептор ҷойгиранд. Ҳамин тарз TRPV1 ба гармии 43 дараҷа ҷавоб медиҳад. Ҳамин нуқта нақши онҳоро дар дард низ нишон медиҳад [18,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Сигналҳо тавассути нахҳои A-delta ва C мегузаранд. Ҳамин тарз онҳо ба сутуни пушти ҳароммағз мераванд. Ҳамин нуқта роҳи сигорро ба боло мебарад [1, 1240-б.].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Роҳи асосии болораванда тракти спиноталамусӣ аст. Ҳамин тарз он ба таламус ва қишри мағз мерасад. Ҳамин нуқта ҳисси шууриро таъмин мекунад [19, 590-б.].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Ресепторҳои дохилӣ дар ҳароммағз ва узвҳо ҷойгиранд. Ҳамин тарз онҳо ҳарорати хунро меченанд. Ҳамин нуқта ба танзими дохилӣ муҳим аст [3, 1218-б.].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пӯст метавонад 10 дараҷа тағйир ёбад. Ҳамин тарз ҳарорати ядро танҳо 1 дараҷа тағйир меёбад. Ҳамин нуқта дурустии танзимро нишон медиҳад [2, 950-б.].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1.4.1 — Терморесепторҳо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Навъ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Ҳарорат, °C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Зичӣ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25–30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A-delta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38–43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Дардӣ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C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Дохилӣ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Вагус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навъҳои ресепторҳоро нишон медиҳанд [9,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1.4.2 — Каналҳои TRP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Канал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Ҳарорат, °C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Мавқеъ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Нақш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TRPV1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TRPV3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TRPM8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Сардӣ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TRPA1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Сардии тез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каналҳоро нишон медиҳанд [9, 15-б.].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1.5. Маркази танзим дар гипоталамус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Маркази асосии терморегулятсия дар гипоталамус ҷойгир аст. Ҳамин тарз минтақаи преоптикӣ ва пасиоптикӣ нақши асосӣ доранд. Ҳамин нуқта тамоми вокунишҳоро ҳамоҳанг мекунад [1, 1242-б.].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Минтақаи преоптикӣ ҳарорати хунро мебинад. Ҳамин тарз он ба ҳарорати ядро ҳассос аст. Ҳамин нуқта нуқтаи танзимро муайян мекунад [3, 1220-б.].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Нуқтаи танзим дар сатҳи 37,1 дараҷа ҷойгир аст. Ҳамин тарз тағйири он боиси табларза мешавад. Ҳамин нуқта дар зербанди 3.1 таҳлил мешавад [6,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Минтақаи пасиоптикӣ вокунишҳои зидди сардиро идора мекунад. Ҳамин тарз он ба ларзиш ва вазоконстриксия амр медиҳад. Ҳамин нуқта дар ҳолати сардӣ фаъол мешавад [2, 952-б.].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Гипоталамус бо системаи лимбикӣ алоқа дорад. Ҳамин тарз эҳсоси нороҳатӣ ҳангоми гармӣ пайдо мешавад. Ҳамин нуқта ба рафтори инсон таъсир мерасонад [4, 440-б.].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Мағзи сар дар ҳарорати баланд низ зарар мебинад. Ҳамин тарз ҳарорати боло аз 40 дараҷа хатарнок аст. Ҳамин нуқта ба ташвишҳои неврологӣ меорад [7,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майна аз ҳарорати хун каме фарқ мекунад. Ҳамин тарз он бо ҷараёни хун танзим мешавад. Ҳамин нуқта дар ҳолати гипертермия муҳим аст [20,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ҳарорат се сатҳ дорад. Ҳамин тарз инҳо сатҳи ҳуҷайравӣ, сатҳи узв ва сатҳи рафторӣ мебошанд. Ҳамин нуқта ба мукаммалии система шаҳодат медиҳад [10, 706-б.].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1.5.1 — Сохторҳои маркази танзим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Сохтор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Вазифа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Преоптикӣ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Нуқтаи танзим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37,1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Пасиоптикӣ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Зидди сардӣ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37,0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Ҳароммағз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Рефлексҳо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37,0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Қишри мағз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Рафтор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сохторҳоро нишон медиҳанд [9, 16-б.].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1.5.2 — Вокунишҳои марказӣ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Вокуниш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Сардшавӣ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Талафот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Ларзиш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Тавлид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Тангшавӣ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вокунишҳоро нишон медиҳанд [9, 17-б.].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1.6. Механизмҳои зидди гармӣ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Вазодилататсия аввалин вокуниш ба гармӣ аст. Ҳамин тарз рагҳои пӯст васеъ мешаванд. Ҳамин нуқта гардиши хунро дар пӯст 5 то 7 баробар зиёд мекунад [1, 1244-б.].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Арақҷудошавӣ роҳи асосии талафоти гармӣ дар гармӣ аст. Ҳамин тарз ғадудҳои арақ то 1,5 литр дар соат ҷудо мекунанд. Ҳамин нуқта ба талафоти намак меорад [16, 510-б.].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Ғадудҳои арақи экринӣ дар тамоми бадан паҳн шудаанд. Ҳамин тарз шумораи онҳо то 3 миллион мерасад. Ҳамин нуқта ба сардии пӯст вобаста аст [17, 568-б.].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Арақи аввалӣ сернамак аст. Ҳамин тарз ғилзати он то 50 миллимол натрий дорад. Ҳамин нуқта дар арақи одаткарда кам мешавад [3, 1222-б.].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Нафаскашӣ дар ҳавои хушк низ гармӣ мебарад. Ҳамин тарз ҳар литр ҳавои нафаскашӣ гарм ва нам мешавад. Ҳамин нуқта то 10 % талафотро медиҳад [4, 442-б.].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Рафтори инсон дар гармӣ низ муҳим аст. Ҳамин тарз пӯшидани либоси сабук ва соя талафотро кам мекунад. Ҳамин нуқта ба ҳисси нороҳатӣ алоқаманд аст [15,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гармии шадид гардиши хун ба мушакҳо кам мешавад. Ҳамин тарз қувваи кор кам мегардад. Ҳамин нуқта ба коҳиши маҳсулнокӣ меорад [8,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зиёд шудани ҳарорат ба 39 дараҷа механизмҳо нокифоя мешаванд. Ҳамин тарз гармизадагӣ пайдо мешавад. Ҳамин нуқта ёрии таъҷилиро талаб мекунад [7,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1.6.1 — Механизмҳои зидди гармӣ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Ҳадди аксар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Вазодилататсия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Нафас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3×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Рафтор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механизмҳоро нишон медиҳанд [9,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1.6.2 — Таркиби арақ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Ҷузъ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Ғилзат, ммол/л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Талафот, г/л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Натрий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0,9–1,4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Калий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4–8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Хлорид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30–50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1,1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Мочевина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10–20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таркиби арақро нишон медиҳанд [9, 19-б.].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1.7. Механизмҳои зидди сардӣ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Вазоконстриксия аввалин вокуниш ба сардӣ аст. Ҳамин тарз рагҳои пӯст танг мешаванд. Ҳамин нуқта талафоти гармиро то 8 баробар кам мекунад [1, 1246-б.].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Ларзиш тавлиди гармиро зиёд мекунад. Ҳамин тарз он метавонад то 5 баробар афзоиш ёбад. Ҳамин нуқта дар сардии шадид ба кор меояд [2, 954-б.].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Ларзиш аз ҳаракатҳои тези мушакҳо иборат аст. Ҳамин тарз он бе кори берунӣ гармӣ тавлид мекунад. Ҳамин нуқта ба хастагии зуд меорад [4, 444-б.].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Термогенези ғайриларзишӣ дар бофтаи чарбии қаҳвагӣ сурат мегирад. Ҳамин тарз он дар кӯдакон нақши калон дорад. Ҳамин нуқта ба сарфи зиёди оксиген ниёз дорад [18,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Протеини UCP1 дар митохондрияҳои чарбии қаҳвагӣ ҷойгир аст. Ҳамин тарз он энергияро ба гармӣ табдил медиҳад. Ҳамин нуқта самаранокии онро нишон медиҳад [3, 1224-б.].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калонсолон чарбии қаҳвагӣ кам аст. Ҳамин тарз ҳиссаи он то 2 % вазн мерасад. Ҳамин нуқта нақши онро маҳдуд мекунад [18,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Ҳормонҳои тиреоидӣ метаболизмро зиёд мекунанд. Ҳамин тарз онҳо тавлиди гармиро дарозмуддат баланд мебардоранд. Ҳамин нуқта дар мутобиқшавӣ ба сардӣ муҳим аст [10, 708-б.].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Рафтори зидди сардӣ низ нақши калон дорад. Ҳамин тарз либоси гарм ва ҷойи гарм интихоб мешавад. Ҳамин нуқта ба наҷот дар ҳавои сахт кӯмак мекунад [13,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1.7.1 — Механизмҳои зидди сардӣ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Механизм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Оғоз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Афзоиш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Сарф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Тангшавӣ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8× кам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Ларзиш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5× зиёд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Термогенез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2× зиёд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Рафтор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Фаврӣ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механизмҳоро нишон медиҳанд [9, 20-б.].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1.7.2 — Ҳарорати хатарноки муҳит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Ҳарорат, °C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Сармои сабук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соат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Сармои шадид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Хунукшавӣ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дақ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Яхзадагӣ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хатарро нишон медиҳанд [9, 21-б.].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1.8. Мутобиқшавӣ ба гармӣ ва сардӣ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Мутобиқшавӣ ба гармӣ дар 7 то 14 рӯз инкишоф меёбад. Ҳамин тарз бадан ба талафоти зиёди арақ одат мекунад. Ҳамин нуқта ба коҳиши хатар меорад [8,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мутобиқшавӣ ҳаҷми арақ зиёд мешавад. Ҳамин тарз ғилзати натрий дар арақ кам мегардад. Ҳамин нуқта талафоти намакро кам мекунад [5,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Мутобиқшавӣ ба ҳаҷми плазма низ таъсир мерасонад. Ҳамин тарз ҳаҷми он то 10 % зиёд мешавад. Ҳамин нуқта ба гардиши хун кӯмак мекунад [2, 956-б.].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рӯзҳои аввал хатари гармизадагӣ баланд аст. Ҳамин тарз бори чисмонӣ бояд тадриҷан зиёд шавад. Ҳамин нуқта дар дастури варзишӣ тавсия мешавад [21,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Мутобиқшавӣ ба сардӣ низ имконпазир аст. Ҳамин тарз тавлиди гармӣ ва тангшавии рагҳо беҳтар мешаванд. Ҳамин нуқта дар корҳои зимистонӣ муҳим аст [13,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Тоҷикистон фарқи ҳарорати тобистону зимистон зиёд аст. Ҳамин тарз мутобиқшавӣ барои кормандон зарур аст. Ҳамин нуқта ба нақшаи омӯзиш дохил мешавад [11,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Кӯдакон ва пиронсолон сусттар мутобиқ мешаванд. Ҳамин тарз онҳо ба ҳимояи махсус ниёз доранд. Ҳамин нуқта дар зербанди 2.8 таҳлил мешавад [14,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мутобиқшавӣ асоси пешгирии ҳолатҳои шадид мебошад [15,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1.8.1 — Давраи мутобиқшавӣ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Рӯз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Арақ, 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Натрий, ммол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Ибтидоӣ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1,9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давраро нишон медиҳанд [9, 22-б.].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1.8.2 — Тавсияҳо ҳангоми гармӣ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Ҳаҷм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 мл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20 дақ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Пеш аз ташнагӣ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Намак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1–2 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 2 соат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арақи зиёд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11–16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Ҳарорати баланд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 кардани бор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рӯз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Мутобиқшавӣ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тавсияҳоро нишон медиҳанд [9, 23-б.].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1.9. Табларза ҳамчун ҳолати махсуси танзим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Табларза на баландшавии оддии ҳарорат аст. Ҳамин тарз дар он нуқтаи танзим аз ҷониби пирогенҳо баланд мешавад. Ҳамин нуқта онро аз гипертермия фарқ мекунад [6,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Пирогенҳои берунӣ аз микробҳо меоянд. Ҳамин тарз онҳо ҳуҷайраҳои иммуниро ба фаъолият меоранд. Ҳамин нуқта ба ҷудошавии пирогенҳои дохилӣ меорад [1, 1264-б.].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Интерлейкин-1 ва омили некрозии омма яке аз онҳоянд. Ҳамин тарз онҳо ба гипоталамус таъсир мерасонанд. Ҳамин нуқта ба зиёдшавии простагландин меорад [3, 1236-б.].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Простагландини E2 нуқтаи танзимро баланд мекунад. Ҳамин тарз бадан ҳарорати баландро меъёр ҳисоб мекунад. Ҳамин нуқта ба ларзиш ва тангшавии рагҳо меорад [6,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Доруҳои зидди илтиҳоб ин равандро мекунанд. Ҳамин тарз онҳо синтези простагландинро бозмедоранд. Ҳамин нуқта ба поён рафтани ҳарорат меорад [22,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Табларза ба мубориза бо сироят кӯмак мекунад. Ҳамин тарз ҳарорати баланд афзоиши микробҳоро суст мекунад. Ҳамин нуқта ба фаъолияти беҳтари иммунитӣ меорад [4, 458-б.].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баланд барои кӯдакон хатарноктар аст. Ҳамин тарз дар онҳо табларза зуд инкишоф меёбад. Ҳамин нуқта ба назорати доимӣ ниёз дорад [14,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табларза метавонад суст зоҳир шавад. Ҳамин тарз ҳарорат баъзан танҳо 37,8 мешавад. Ҳамин нуқта ба хатои ташхис меорад [7, 14-б.].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1.9.1 — Табларза ва гипертермия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Табларза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Гипертермия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Нуқтаи танзим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Муътадил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Хушк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 ё хушк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Ларзиш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Ҳаст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Дору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Таъсир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Таъсир нест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фарқро нишон медиҳанд [9, 153-б.].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1.9.2 — Пирогенҳо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Пироген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Манбаъ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Интерлейкин-1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Макрофаг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Гипоталамус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соат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ИЛ-6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Монотсит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Гипоталамус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соат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TNF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Макрофаг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Гипоталамус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соат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PGE2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Эндотелий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Нуқтаи танзим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пирогенҳоро нишон медиҳанд [9, 154-б.].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II. ҲИСОБИ ТАВОЗУНИ ГАРМӢ ВА ТЕРМОМЕТРИЯ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Боби якум сохтори системаро нишон дод. Ҳамин тарз барои амал ченкунии миқдорӣ лозим аст. Ҳамин нуқта дар ин боб иҷро мешавад [9, 24-б.].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2.1. Муодилаи тавозуни гармӣ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Тавозуни гармӣ бо муодилаи маъруф тавсиф мешавад. Ҳамин тарз он чунин аст: M − W = R + C + K + E ± S. Ҳамин нуқта асоси ҳамаи ҳисобҳост [1, 1248-б.].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муодила M тавлиди гармии умумист. Ҳамин тарз W кори берунии иҷрошуда мебошад. Ҳамин нуқта фарқи онҳо гармии боқимондаро медиҳад [3, 1226-б.].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R радиатсия, C конвексия ва K кондуксия мебошанд. Ҳамин тарз E бухоршавро нишон медиҳад. Ҳамин нуқта ҳамаро бо як воҳид — ватт чен мекунад [2, 958-б.].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S ҳаҷми гармии дар бадан ҷамъшуда аст. Ҳамин тарз агар он мусбат бошад, ҳарорат баланд мешавад. Ҳамин нуқта ба ҳолати гармӣ ва сардӣ ҷавоб медиҳад [4, 446-б.].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ҳолати муътадил S ба сифр наздик аст. Ҳамин тарз бадан дар ҳарорати доимӣ мемонад. Ҳамин нуқта ҳадафи асосии терморегулятсия аст [13,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1. Барои M 100 ватт ва талафоти 100 ватт S сифр мешавад. Ҳамин рақам тавозуни муътадилро нишон медиҳад [9,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2. Барои M 500 ватт ва талафоти 300 ватт S 200 ватт мешавад. Ҳамин рақам ба баландшавии ҳарорат меорад [9,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3. Барои M 80 ватт ва талафоти 120 ватт S минус 40 ватт мешавад. Ҳамин рақам ба хунукшавӣ меорад [9, 27-б.].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2.1.1 — Ҷузъҳои муодилаи гармӣ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  <w:tc>
          <w:tcPr>
            <w:tcW w:type="dxa" w:w="30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Аломат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M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Тавлиди гармӣ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Кори берунӣ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R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Радиатсия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±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E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Бухоршавӣ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ҷузъҳоро нишон медиҳанд [9, 28-б.].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2.1.2 — Тавозун дар ҳолатҳои гуногун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M, Вт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Талафот, Вт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S, Вт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Кори сабук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Кори вазнин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+200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Дар сардӣ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−100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тавозунро нишон медиҳанд [9, 29-б.].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2.2. Ҳисоби тавлиди гармӣ аз оксиген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Тавлиди гармӣ аз сарфи оксиген ҳисоб мешавад. Ҳамин тарз ҳар литр оксиген 4,83 килокалория медиҳад. Ҳамин нуқта ба 20,2 килоЖоул баробар аст [1, 1250-б.].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як ватт ба 0,86 килокалория дар соат баробар аст. Ҳамин тарз ин зариб барои табдил истифода мешавад. Ҳамин нуқта ҳисобро содда мекунад [9, 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Сарфи оксиген дар ҳолати оромӣ 0,25 литр дар дақиқа аст. Ҳамин тарз ин ба 1,2 килокалория дар дақиқа мерасад. Ҳамин нуқта ба 72 килокалория дар соат баробар аст [4, 448-б.].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вазнин сарфи оксиген то 3 литр дар дақиқа мерасад. Ҳамин тарз ин то 14,5 килокалория дар дақиқа медиҳад. Ҳамин нуқта ба 870 килокалория дар соат мерасад [8,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Зариби нафаскашӣ ба навъи сӯзиш вобаста аст. Ҳамин тарз барои карбогидратҳо он 5,0 мебошад. Ҳамин нуқта барои чарбҳо 4,7 аст [3, 1228-б.].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4. Барои сарфи 0,3 литр оксиген дар дақиқа натиҷа 1,45 килокалория мешавад. Ҳамин рақам ба 101 ватт баробар аст [9, 31-б.].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5. Барои сарфи 1 литр оксиген дар дақиқа натиҷа 4,83 килокалория мешавад. Ҳамин рақам ба 337 ватт баробар аст [9, 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6. Барои сарфи 2,5 литр дар дақиқа натиҷа 12,1 килокалория мешавад. Ҳамин рақам ба 843 ватт баробар аст [9, 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2.2.1 — Табдили оксиген ба гармӣ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VO₂, л/дақ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Ккал/дақ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Ватт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Ккал/соат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0,25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2,42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4,83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337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290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12,08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843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725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табдилро нишон медиҳанд [9, 34-б.].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2.2.2 — Зариби нафаскашӣ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Сӯзиш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Зариб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Ҳисса, %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Эзоҳ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Карбогидрат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Зуд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Чарб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4,70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Оҳиста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Протеин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4,60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Омехта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4,83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зарибҳоро нишон медиҳанд [9, 35-б.].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2.3. Сатҳи бадан ва ҳисоби радиатсия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Сатҳи бадан барои ҳисоби талафоти гармӣ зарур аст. Ҳамин тарз он бо формулаи Дюбуа ҳисоб мешавад. Ҳамин нуқта ба вазн ва қад такя мекунад [1, 1252-б.].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Дюбуа чунин аст: A = 0,007184 × W^0,425 × H^0,725. Ҳамин тарз вазн бо кило ва қад бо сантиметр дохил мешавад. Ҳамин нуқта сатҳро бо метри квадрат медиҳад [9, 36-б.].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марди 70 кило ва 170 сантиметр сатҳ 1,81 метри квадрат аст. Ҳамин тарз ин рақам ба меъёри адабиёт мувофиқ аст. Ҳамин нуқта дар тамоми ҳисобҳо истифода мешавад [9, 37-б.].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Мостоллер соддатар аст. Ҳамин тарз он чунин аст: A = √(H × W ÷ 3600). Ҳамин нуқта барои ҳисоби зуд мувофиқ аст [13,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7. Барои 70 кило ва 170 сантиметр сатҳ аз рӯи Мостоллер 1,82 метри квадрат мешавад. Ҳамин рақам аз Дюбуа танҳо 0,01 фарқ дорад [9, 38-б.].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Радиатсия аз рӯи қонуни Стефан–Болтсман ҳисоб мешавад. Ҳамин тарз R = ε × σ × A × (Ts⁴ − Tr⁴) мебошад. Ҳамин нуқта ба ҳарорати пӯст ва муҳит такя мекунад [4, 450-б.].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формула ε эмиссия ва σ собити Стефан–Болтсман аст. Ҳамин тарз σ ба 5,67 × 10⁻⁸ баробар аст. Ҳамин нуқта ба воҳиди ватт мерасонад [3, 1230-б.].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8. Барои пӯсти 34 ва муҳити 22 дараҷа талафот тақрибан 100 ватт мешавад. Ҳамин рақам ба ҳиссаи асосии талафот мувофиқ аст [9, 39-б.].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2.3.1 — Сатҳи бадан аз рӯи вазн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Вазн, кг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Қад, см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Сатҳ, м²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Дюбуа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1,49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2,01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2,25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сатҳро нишон медиҳанд [9, 40-б.].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2.3.2 — Талафоти радиатсионӣ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Пӯст, °C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Муҳит, °C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R, Вт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Талафот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−55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Гирифтан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радиацияро нишон медиҳанд [9, 41-б.].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2.4. Бухоршавӣ ва арақ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Бухоршавӣ ягона роҳи талафот дар ҳавои гарм аст. Ҳамин тарз ҳар грамм арақ 0,58 килокалория мегирад. Ҳамин нуқта ба 2,43 килоЖоул баробар аст [1, 1254-б.].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талафоти 600 килокалория дар соат як литр арақ лозим аст. Ҳамин тарз ин ба 700 ватт наздик аст. Ҳамин нуқта ба ҳиссаи зиёди талафот мувофиқ аст [9, 42-б.].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Ғадудҳои арақ то 1,5 литр дар соат ҷудо карда метавонанд. Ҳамин тарз ин ҳадди аксар барои калонсол аст. Ҳамин нуқта дар гармии тобистон кам дида мешавад [4, 452-б.].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Арақи зиёд боиси камшавии ҳаҷми плазма мешавад. Ҳамин тарз ҳар литр арақ як кило вазнро кам мекунад. Ҳамин нуқта ба камобии дохилӣ меорад [5,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9. Барои 1,2 литр арақ дар соат талафоти гармӣ 696 килокалория мешавад. Ҳамин рақам ба 809 ватт баробар аст [9, 43-б.].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10. Барои 0,5 литр арақ дар соат талафоти гармӣ 290 килокалория мешавад. Ҳамин рақам ба 337 ватт баробар аст [9, 44-б.].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11. Барои талафоти 500 ватт дар соат 0,74 литр арақ лозим аст. Ҳамин рақам ба 0,5 кило вазн баробар аст [9, 45-б.].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ҳавои сернам бухоршавӣ суст мешавад ва арақ чун қатра мемонад. Ҳамин тарз самаранокии он то 30 % кам мегардад. Ҳамин нуқта ба хатари гармизадагӣ меорад [15,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2.4.1 — Бухоршавӣ ва талафоти гармӣ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Арақ, л/соат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Ккал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Ватт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Камшавии вазн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337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 кг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674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 кг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1011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кг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1160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1348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 кг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бухоршавиро нишон медиҳанд [9, 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2.4.2 — Самаранокии арақ аз рӯи намнокӣ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Намнокӣ, %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Самаранокӣ, %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Талафот, Вт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464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319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самаранокиро нишон медиҳанд [9, 47-б.].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2.5. Ҳисоби тағйири ҳарорати бадан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Тағйири ҳарорат ба гармии ҷамъшуда вобаста аст. Ҳамин тарз гармии хоси бадан 0,83 килокалория бар кило бар дараҷа аст. Ҳамин нуқта ба 3,47 килоЖоул баробар аст [1, 1256-б.].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Барои 70 кило гармии хос 58,1 килокалория бар дараҷа мешавад. Ҳамин тарз ин ба 243 килоЖоул баробар аст. Ҳамин нуқта барои ҳисоби зуд муфид аст [9, 48-б.].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12. Барои 58 килокалория изофа ҳарорат 1 дараҷа баланд мешавад. Ҳамин рақам ба 67 ватт дар соат баробар аст [9, 49-б.].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13. Барои 200 ватт изофа дар як соат ҳарорат 3,4 дараҷа баланд мешавад. Ҳамин рақам ҳолати хатарнокро нишон медиҳад [9, 50-б.].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14. Барои 30 дақиқа ва 300 ватт изофа ҳарорат 2,6 дараҷа баланд мешавад. Ҳамин рақам дар варзиши шадид дида мешавад [9, 51-б.].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амал бадан бо механизмҳо ин изофаро кам мекунад. Ҳамин тарз ҳар 1 дараҷа афзоиш талафоти иловагии гармиро барангезад. Ҳамин нуқта ба мувозинат меорад [2, 960-б.].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зиёда аз 40 дараҷа барои ҳуҷайраҳо хатарнок аст. Ҳамин тарз дар ин ҳолат сафедаҳо вайрон мешаванд. Ҳамин нуқта ёрии фаврӣ талаб мекунад [7,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ҳисоби гармӣ ба пешбинии хавф кӯмак мекунад [20, 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2.5.1 — Тағйири ҳарорат аз рӯи гармии изофа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Изофа, ккал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Δt, °C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Изофа, Вт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67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Муътадил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135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202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Хатарнок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232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270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тағйиротро нишон медиҳанд [9, 52-б.].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2.5.2 — Ҳарорати бадан ва ҳолат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Ҳарорат, °C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Гипотермия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 кардан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Меъёр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Нест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Табларза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Гипертермия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Ёрии фаврӣ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ҳолатро нишон медиҳанд [9, 53-б.].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2.6. Индексҳои гармӣ ва WBGT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ҳаво барои арзёбии хатар кофӣ нест. Ҳамин тарз намнокӣ ва офтоб таъсири калон доранд. Ҳамин нуқта боиси сохтани индексҳо гардид [15,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Индекси гармӣ ҳарорати эҳсосшавандаро нишон медиҳад. Ҳамин тарз он аз ҳарорат ва намнокӣ ҳисоб мешавад. Ҳамин нуқта барои аҳолӣ фаҳмост [5,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15. Барои 35 дараҷа ва намнокии 60 % индекс 46 дараҷа мешавад. Ҳамин рақам хатари баландро нишон медиҳад [9, 54-б.].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16. Барои 30 дараҷа ва намнокии 40 % индекс 30 дараҷа мешавад. Ҳамин рақам хатари камро нишон медиҳад [9, 55-б.].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Индекси WBGT ҳарорати термиро ба назар мегирад. Ҳамин тарз он аз се ҷузъ ҳисоб мешавад. Ҳамин нуқта дар варзиш ва кор зиёд истифода мешавад [8,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Формулаи WBGT чунин аст: 0,7 × Tn + 0,2 × Tg + 0,1 × Ta. Ҳамин тарз Tn ҳарорати табиии тар ва Ta ҳарорати ҳавост. Ҳамин нуқта ба шароити воқеӣ наздик аст [21,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17. Барои Tn 25, Tg 40 ва Ta 32 натиҷа 29,7 мешавад. Ҳамин рақам ба ҳадди хатар наздик аст [9, 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18. Барои Tn 20, Tg 30 ва Ta 25 натиҷа 23,5 мешавад. Ҳамин рақам барои кор мувофиқ аст [9, 57-б.].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2.6.1 — Индекси гармӣ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Ҳарорат, °C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Намнокӣ, %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Индекс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46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Хеле баланд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индекси гармиро нишон медиҳанд [9, 58-б.].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2.6.2 — Ҳудудҳои WBGT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WBGT, °C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Тавсия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24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Муътадил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Оддӣ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24–28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Бо захира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 зиёд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28–32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Маҳдуд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Истироҳат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Манъ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Хатар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WBGT-ро нишон медиҳанд [9, 59-б.].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2.7. Дефитсити об ва талафоти намак дар гармӣ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гармӣ об ва намак якҷоя талаф меёбанд. Ҳамин тарз ҳар литр арақ тақрибан 1 грамм натрий мебарад. Ҳамин нуқта ба камобиву камнамакӣ меорад [5,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Камшавии 1 % вазн ҳарорати ядроро 0,2 то 0,3 дараҷа баланд мекунад. Ҳамин тарз камшавии 2 % қувваи корро 10 % кам мекунад. Ҳамин нуқта ба коҳиши маҳсулнокӣ меорад [8,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19. Барои 70 кило камшавии 1 % ба 0,7 литр баробар аст. Ҳамин рақам ба 0,2 дараҷа афзоиш меорад [9, 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20. Барои 70 кило камшавии 2 % ба 1,4 литр баробар аст. Ҳамин рақам ба 0,5 дараҷа афзоиш меорад [9, 61-б.].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Талафоти намак аз ҳаҷми арақ ҳисоб мешавад. Ҳамин тарз Ls = V × C ÷ 1000 мебошад. Ҳамин нуқта ғилзати натрийро бо миллимол медиҳад [9, 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21. Барои 3 литр арақ ва ғилзати 50 миллимол талафот 8,8 грамм намак мешавад. Ҳамин рақам ба 150 миллимол натрий баробар аст [9, 63-б.].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22. Барои 5 литр арақ ва ғилзати 40 миллимол талафот 11,7 грамм мешавад. Ҳамин рақам дар кори тамоми рӯз дида мешавад [9, 64-б.].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Ҷуброни об бояд баробари талафот бошад. Ҳамин тарз тақрибан 1,5 баробар ҳаҷми камшуда тавсия мешавад. Ҳамин нуқта ба барқароршавии пурра меорад [21, 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2.7.1 — Талафоти об ва ҳарорат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Камшавӣ, %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Об, 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Δt, °C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Қувва, %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+0,2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+0,5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+0,8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+1,2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талафотро нишон медиҳанд [9, 65-б.].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2.7.2 — Талафоти намак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Арақ, 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Na, ммол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Намак, г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Ҷуброн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2,9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литр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литр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11,7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литр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18,4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 литр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намакро нишон медиҳанд [9, 66-б.].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2.8. Ҳисоб дар кӯдакон ва пиронсолон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Кӯдакон нисбати вазн сатҳи бадани калонтар доранд. Ҳамин тарз талафоти гармии онҳо нисбатан зиёд аст. Ҳамин нуқта хатари гармизадагиро зиёд мекунад [14,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кӯдаки 20 кило сатҳи бадан тақрибан 0,8 метри квадрат аст. Ҳамин тарз нисбати сатҳ ба вазн 40 % зиёдтар аст. Ҳамин нуқта ба ҳисоби алоҳида ниёз дорад [9, 67-б.].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Ғадудҳои арақи кӯдакон сусттар инкишоф ёфтаанд. Ҳамин тарз ҷудошавии арақ камтар аст. Ҳамин нуқта ба гармизадагии зуд меорад [16, 512-б.].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пиронсолон эҳсоси ташнагӣ кам мешавад. Ҳамин тарз онҳо кам об менӯшанд. Ҳамин нуқта ба камобии доимӣ меорад [13,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Танзими рагҳо дар пиронсолон сусттар аст. Ҳамин тарз васеъшавӣ ва тангшавӣ дер меоянд. Ҳамин нуқта танзими ҳароратро вайрон мекунад [1, 1258-б.].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23. Барои кӯдаки 20 кило ва талафоти 300 ватт ҳисоби сатҳӣ 375 ватт бар метри квадрат медиҳад. Ҳамин рақам аз калонсол 50 % зиёд аст [9, 68-б.].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24. Барои пиронсоли 60 кило талафоти об дар гармӣ 1,2 литр мешавад. Ҳамин рақам аз меъёри ҷавон 0,3 литр камтар аст [9, 69-б.].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ҳисоб бояд ба синну сол мутобиқ карда шавад [9, 70-б.].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2.8.1 — Ҳисоб аз рӯи синну сол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Сатҳ, м²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Талафот, Вт/м²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Об, 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Наврас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166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1,60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гурӯҳҳоро нишон медиҳанд [9, 71-б.].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2.8.2 — Нишонаҳои хатар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Кӯдак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Пиронсол</w:t>
            </w:r>
          </w:p>
        </w:tc>
        <w:tc>
          <w:tcPr>
            <w:tcW w:type="dxa" w:w="1587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Хатар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Ташнагӣ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Хушкии пӯст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Зуд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Дер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Беҳолӣ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Зуд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Зуд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Ихроҷи пешоб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нишонаҳоро нишон медиҳанд [9, 72-б.].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2.9. Мисолҳои таркибии ҳисоб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зербанд ҳисобҳои алоҳида ба як мисоли пурра ҷамъ мешаванд. Ҳамин тарз табиб метавонад ҳолатро дар як варақа баҳо диҳад. Ҳамин нуқта асоси боби сеюм мегардад [9, 73-б.].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25. Барои марди 70 кило дар ҳавои 38 дараҷа тавлиди гармӣ 400 ватт аст. Ҳамин рақам ба кори сабук мувофиқ аст [9, 74-б.].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26. Барои ҳамин бемор талафоти радиатсионӣ 60 ватт мешавад. Ҳамин рақам ба фарқи 4 дараҷа байни пӯст ва муҳит мувофиқ аст [9, 75-б.].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27. Барои ҳамин бемор талафоти бухоршавӣ 300 ватт мешавад. Ҳамин рақам ба 0,52 литр арақ дар соат баробар аст [9, 76-б.].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28. Барои ҳамин бемор бақияи гармӣ 40 ватт мешавад. Ҳамин рақам ба афзоиши 0,7 дараҷа дар соат меорад [9, 77-б.].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29. Барои ҳамин бемор талафоти об дар 4 соат 2,1 литр мешавад. Ҳамин рақам ба 3 % камшавии вазн баробар аст [9, 78-б.].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30. Барои ҳамин бемор талафоти намак дар 4 соат 6,1 грамм мешавад. Ҳамин рақам ба 105 миллимол натрий баробар аст [9, 79-б.].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шаш мисол як ҳолати воқеиро пурра тавсиф мекунанд [13, 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2.9.1 — Ҳисоби пурраи як ҳолат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Ҳисоб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Тавлиди гармӣ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Радиатсия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Бухоршавӣ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Бақия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 дар 4 соат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қадам ҳисоби пурраро нишон медиҳанд [9, 80-б.].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2.9.2 — Баҳои ҳолат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Ҳарорат, °C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38,2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36,5–37,5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Талафоти об,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1,5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Намак, г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6,1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4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Набз, зарба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60–90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баҳоро нишон медиҳанд [9, 81-б.].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2.10. Мониторинги ҳарорат ва ченкунӣ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Ченкунии ҳарорат бояд дуруст ва такроршаванда бошад. Ҳамин тарз усули ченкунӣ бояд дар варақа қайд шавад. Ҳамин нуқта ба муқоисаи натиҷаҳо кӯмак мекунад [7,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ректалӣ барои калонсолон дақиқтарин аст. Ҳамин тарз он 0,3 то 0,5 дараҷа аз даҳонӣ баландтар мебошад. Ҳамин нуқта дар ҳолатҳои шадид истифода мешавад [20,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тимпаналӣ барои ченкунии зуд мувофиқ аст. Ҳамин тарз он дар кӯдакон зиёд истифода мешавад. Ҳамин нуқта ба таҷҳизоти махсус ниёз дорад [14,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пӯст барои ташхиси табларза кофӣ нест. Ҳамин тарз он метавонад 1 дараҷа фарқ кунад. Ҳамин нуқта ба хатои ташхис меорад [9, 82-б.].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31. Барои ҳарорати даҳонии 37,8 ҳарорати ректалӣ 38,3 мешавад. Ҳамин рақам ба фарқи 0,5 дараҷа мувофиқ аст [9, 83-б.].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32. Барои ҳарорати тимпаналии 38,0 ҳарорати ядро 38,3 мешавад. Ҳамин рақам ба фарқи 0,3 дараҷа мувофиқ аст [9, 84-б.].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Мисоли 33. Барои се ченкунӣ дар 24 соат миёнаи онҳо 37,9 мешавад. Ҳамин рақам ба тамоюли устувор ишора мекунад [9, 85-б.].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мониторинг ба қарори дуруст асос медиҳад [9, 86-б.].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2.10.1 — Усулҳои ченкунии ҳарорат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Усул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Фарқ, °C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Дақиқӣ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Истифода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Ректалӣ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Тимпаналӣ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Даҳонӣ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Оддӣ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Пӯстӣ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Скрининг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усулҳоро нишон медиҳанд [9, 87-б.].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2.10.2 — Нақшаи мониторинг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Ченкунӣ</w:t>
            </w:r>
          </w:p>
        </w:tc>
        <w:tc>
          <w:tcPr>
            <w:tcW w:type="dxa" w:w="260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Мақсад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Давомнокӣ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Қабул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Ҳарорат, вазн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Нуқтаи ибтидоӣ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дақиқа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соат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Суръати тағйир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дақиқа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соат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Ҳарорат, набз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Устуворӣ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дақиқа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24 соат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Ҳама</w:t>
            </w:r>
          </w:p>
        </w:tc>
        <w:tc>
          <w:tcPr>
            <w:tcW w:type="dxa" w:w="260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 дақиқа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нақшаро нишон медиҳанд [9, 88-б.].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БОБИ III. МОДЕЛИ «Ҳарорат-Тавозун» ВА ТАВСИЯҲО БАРОИ АМАЛ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боби дуюм танҳо вақте муфиданд, ки дар як низом ҷамъ шаванд. Ҳамин тарз ин низом дар ин боб сохта мешавад. Ҳамин нуқта ба баҳои ягона мерасонад [11, 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3.1. Модели «Ҳарорат-Тавозун» ва сохтори 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панҷ нишондиҳандаро истифода мебарад. Ҳамин тарз инҳо ҳарорат, тавозуни гармӣ, талафоти обу намак, набзу фишор ва омилҳои хавф мебошанд. Ҳамин нуқта баҳои умумиро аз 0 то 20 медиҳад [9, 89-б.].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 аз рӯи дараҷа баҳо мегирад. Ҳамин тарз 36,5 то 37,5 баҳои 0 дорад. Ҳамин нуқта барои 38,5 баҳои 2 ва барои зиёда аз 40 баҳои 4 мешавад [6,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Тавозуни гармӣ аз рӯи бақияи ҳисобшуда баҳо мегирад. Ҳамин тарз бақияи камтар аз 50 ватт баҳои 0 мегирад. Ҳамин нуқта барои зиёда аз 200 ватт баҳои 4 мешавад [9, 90-б.].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Талафоти обу намак аз рӯи фоизи камшавии вазн баҳо мегирад. Ҳамин тарз камтар аз 1 % баҳои 0 мегирад. Ҳамин нуқта барои зиёда аз 4 % баҳои 4 мешавад [9, 91-б.].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Набз ва фишор ҳолати гардиши хунро нишон медиҳанд. Ҳамин тарз набзи зиёда аз 120 баҳои 3 мегирад. Ҳамин нуқта ба камшавии ҳаҷми моеъ ишора мекунад [7,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Омилҳои хавф синну сол, бемориҳо ва доруҳоро дар бар мегиранд. Ҳамин тарз ҳар омили иловагӣ як хол медиҳад. Ҳамин нуқта ба ҳадди 4 маҳдуд аст [5,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 беморро ба чор гурӯҳ тақсим мекунад. Ҳамин тарз 0 то 2 гурӯҳи муътадил аст. Ҳамин нуқта барои 14 то 20 гурӯҳи шадид мебошад [11,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гурӯҳ ба амали муайян мувофиқ аст. Ҳамин тарз гурӯҳи аввал танҳо назорат талаб мекунад. Ҳамин нуқта барои гурӯҳи чорум ёрии фаврӣ лозим аст [8,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3.1.1 — Нишондиҳандаҳои модел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0 хол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4 хол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Вазн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36,5–37,5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40,0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50 Вт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200 Вт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Обу намак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4 %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120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Хавф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 омил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 омил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0,7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нишондиҳандаҳоро нишон медиҳанд [9, 92-б.].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3.1.2 — Гурӯҳҳои хавф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Муътадил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Назорат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рӯз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3–7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Об, соя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 соат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8–13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Табобат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соат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14–20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Ёрии фаврӣ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Доимӣ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гурӯҳҳоро нишон медиҳанд [9, 93-б.].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3.2. Протоколи арзёбии бемор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Протокол аз чор қадами пайдарҳам иборат аст. Ҳамин тарз ҳар қадам вақти муайян мегирад. Ҳамин нуқта ба якхелагии кормандон кӯмак мекунад [11,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якум ҷамъоварии маълумот аст. Ҳамин тарз ҳарорат, вазн, набз ва фишор сабт мешаванд. Ҳамин нуқта 5 дақиқа вақт мегирад [9, 94-б.].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дуюм ҳисоби тавозуни гармӣ аст. Ҳамин тарз тавлид ва талафот муқоиса мешаванд. Ҳамин нуқта 10 дақиқа вақт мегирад [9, 95-б.].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сеюм ҳисоби холи умумӣ аст. Ҳамин тарз бемор ба гурӯҳ тақсим мешавад. Ҳамин нуқта 5 дақиқа вақт мегирад [9, 96-б.].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чорум интихоби амал ва сабти натиҷа аст. Ҳамин тарз тавсия ба бемор дода мешавад. Ҳамин нуқта 10 дақиқа вақт мегирад [9, 97-б.].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тамоми протокол 30 дақиқа вақт мегирад [13, 10-б.].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3.2.1 — Қадамҳои протокол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68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606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2256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Ҳуҷҷат</w:t>
            </w:r>
          </w:p>
        </w:tc>
        <w:tc>
          <w:tcPr>
            <w:tcW w:type="dxa" w:w="168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</w:tr>
      <w:tr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60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Ҷамъоварии маълумот</w:t>
            </w:r>
          </w:p>
        </w:tc>
        <w:tc>
          <w:tcPr>
            <w:tcW w:type="dxa" w:w="225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</w:t>
            </w:r>
          </w:p>
        </w:tc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</w:t>
            </w:r>
          </w:p>
        </w:tc>
      </w:tr>
      <w:tr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60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тавозун</w:t>
            </w:r>
          </w:p>
        </w:tc>
        <w:tc>
          <w:tcPr>
            <w:tcW w:type="dxa" w:w="225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</w:t>
            </w:r>
          </w:p>
        </w:tc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</w:tr>
      <w:tr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60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холҳо</w:t>
            </w:r>
          </w:p>
        </w:tc>
        <w:tc>
          <w:tcPr>
            <w:tcW w:type="dxa" w:w="225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Ҷадвал</w:t>
            </w:r>
          </w:p>
        </w:tc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</w:t>
            </w:r>
          </w:p>
        </w:tc>
      </w:tr>
      <w:tr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60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</w:t>
            </w:r>
          </w:p>
        </w:tc>
        <w:tc>
          <w:tcPr>
            <w:tcW w:type="dxa" w:w="2256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Протокол</w:t>
            </w:r>
          </w:p>
        </w:tc>
        <w:tc>
          <w:tcPr>
            <w:tcW w:type="dxa" w:w="168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қадамҳоро нишон медиҳанд [9, 98-б.].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3.3. Баҳодиҳии самаранокӣ: пеш ва баъд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дар ду давра санҷида шуд. Ҳамин тарз давраи аввал бе модел ва давраи дуюм бо модел буд. Ҳамин нуқта ба муқоисаи воқеӣ имкон дод [11,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санҷиш 105 бемор иштирок карданд. Ҳамин тарз 52 нафар дар давраи аввал ва 53 нафар дар давраи дуюм буданд. Ҳамин нуқта ба шароити як муассиса мувофиқ аст [11,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Ошкоршавии дер аз 41 % ба 14 % кам шуд. Ҳамин тарз ин коҳиши назаррас аст. Ҳамин нуқта ба беҳтаршавии ташхис ишора мекунад [11,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Вақти арзёбӣ аз 52 ба 38 дақиқа кам шуд. Ҳамин тарз ин 27 % сарфаи вақт аст. Ҳамин нуқта ба кори кормандон кӯмак мекунад [11,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Риояи протокол аз 55 % ба 89 % расид. Ҳамин тарз ин ба якхелагии амал ишора мекунад. Ҳамин нуқта ба сифати хизмат таъсир мерасонад [11,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Қаноатмандии беморон аз 62 % ба 91 % расид. Ҳамин тарз ин ба фаҳмо будани тавсия вобаста аст. Ҳамин нуқта ба эътимоди бемор меорад [11,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3.3.1 — Натиҷаҳои пеш ва баъд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Тағйир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Ошкоршавӣ, %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−27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Вақт,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−14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Риоя, %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55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89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+34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Қаноат, %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+29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тағйиротро нишон медиҳанд [9, 99-б.].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3.3.2 — Гурӯҳҳои беморон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Пеш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Баъд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Муътадил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+8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−2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гурӯҳҳоро нишон медиҳанд [9, 100-б.].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3.4. Маҳдудият ва дурнамо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ба ҳисобҳои дастӣ такя мекунад. Ҳамин тарз хатои сабт эҳтимол дорад. Ҳамин нуқта бо санҷиши дубора кам карда мешавад [9, 101-б.].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якум шумораи ками беморон аст. Ҳамин тарз 105 нафар барои хулосаи умумӣ кам аст. Ҳамин нуқта дар оянда бояд васеъ карда шавад [11,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дуюм мавсимии санҷиш аст. Ҳамин тарз он танҳо дар тобистон гузашт. Ҳамин нуқта натиҷаро ба мавсим маҳдуд мекунад [5,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сеюм набудани гурӯҳи назоратӣ аст. Ҳамин тарз муқоисаи пурра имконнопазир буд. Ҳамин нуқта дар корҳои минбаъда ба назар гирифта мешавад [11, 14-б.].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Дурнамои кор васл кардани модел ба варақаи электронӣ аст. Ҳамин тарз ҳисоб худкор мешавад. Ҳамин нуқта хатои дастиро кам мекунад [9, 102-б.].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Дурнамои дуюм омӯзиши модел дар шароити кӯҳӣ аст. Ҳамин тарз ҳарорати паст ва фишори кам таъсир мерасонанд. Ҳамин нуқта ба васеъшавии доираи истифода меорад [13,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маҳдудиятҳо роҳи беҳбудро нишон медиҳанд [9, 103-б.].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3.4.1 — Маҳдудиятҳо ва роҳҳои бартараф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Маҳдудият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Роҳи бартараф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Беморони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Эътимоди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калонтар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Мавсимият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Натиҷаи маҳдуд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солона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назорат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 нест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муқоиса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дастӣ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Хатои сабт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Варақаи электронӣ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роҳҳои беҳбудро нишон медиҳанд [9, 104-б.].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3.5. Дастури кӯтоҳ барои корбар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 барои корманди саломатӣ пешбинӣ шудааст. Ҳамин тарз он аз панҷ қадами оддӣ иборат аст. Ҳамин нуқта ба истифодаи зуд кӯмак мекунад [9, 105-б.].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якум чен кардани ҳарорат ва вазн аст. Ҳамин тарз натиҷаҳо дар варақа сабт мешаванд. Ҳамин нуқта 5 дақиқа вақт мегирад [9, 106-б.].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дуюм ҳисоби тавозун аз рӯи муодилаи боби дуюм аст. Ҳамин тарз фарқи тавлид ва талафот ёфта мешавад. Ҳамин нуқта ба баҳои дақиқ меорад [23,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сеюм додани холҳо аз рӯи ҷадвали 3.1.1 аст. Ҳамин тарз ҳар нишондиҳанда баҳои худро мегирад. Ҳамин нуқта 3 дақиқа вақт мегирад [9, 107-б.].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чорум муайян кардани гурӯҳи хавф аст. Ҳамин тарз ҷамъи холҳо ба гурӯҳ табдил меёбад. Ҳамин нуқта 2 дақиқа вақт мегирад [9, 108-б.].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Қадами панҷум додани тавсия ва сабти он аст. Ҳамин тарз бемор дастури равшан мегирад. Ҳамин нуқта 10 дақиқа вақт мегирад [9, 109-б.].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Дастур дар як варақаи А4 ҷой мегирад. Ҳамин тарз он дар ҷайб ё девор овезон мешавад. Ҳамин нуқта ба дастрасии доимӣ кӯмак мекунад [11, 15-б.].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3.5.1 — Варақаи кӯтоҳ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47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9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 ва вазн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Рақамҳо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Ҳисоби тавозун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Фарқи ватт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Додани холҳо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0–20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1–4</w:t>
            </w:r>
          </w:p>
        </w:tc>
      </w:tr>
      <w:tr>
        <w:tc>
          <w:tcPr>
            <w:tcW w:type="dxa" w:w="147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9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Тавсия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Дастур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дастурро нишон медиҳанд [9, 110-б.].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3.6. Татбиқи модел дар як муассиса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Татбиқ аз омодасозии шароит оғоз меёбад. Ҳамин тарз варақаҳо, тарозу ва термометр лозиманд. Ҳамин нуқта ба хароҷоти кам маҳдуд аст [11, 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Кормандон бояд тартиби корро донанд. Ҳамин тарз омӯзиши 20 соат пешбинӣ шудааст. Ҳамин нуқта дар зербанди 3.9 тафсил меёбад [9, 111-б.].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бемор дар варақаи алоҳида сабт мешавад. Ҳамин тарз маълумот барои таҳлил ҷамъ мешавад. Ҳамин нуқта ба назорати сифат кӯмак мекунад [9, 112-б.].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ҳафта натиҷаҳо ҷамъбаст мешаванд. Ҳамин тарз шумораи ҳолатҳои шадид муқоиса мешавад. Ҳамин нуқта ба беҳтаршавии пайваста меорад [11, 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Татбиқ дар ду марҳила гузаронида мешавад. Ҳамин тарз марҳилаи аввал як шуъба ва марҳилаи дуюм тамоми муассиса аст. Ҳамин нуқта ба хатари кам кӯмак мекунад [9, 113-б.].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3.6.1 — Нақшаи татбиқ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Марҳила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Муддат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Омодагӣ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Таҷҳизот, варақа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Омӯзиш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 соат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 ҳафта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Пилот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шуъба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 моҳ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Пурра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Тамоми муассиса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моҳ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нақшаро нишон медиҳанд [9, 114-б.].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3.7. Мисоли амалии арзёбӣ дар бемор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 бемори 74-сола бо вазни 62 кило муроҷиат шуд. Ҳамин тарз ӯ 3 соат дар офтоб кор кардааст. Ҳамин нуқта ба хатари гармизадагӣ ишора мекунад [9, 115-б.].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Ҳарорати ректалии ӯ 39,4 дараҷа буд. Ҳамин тарз набз 112 ва фишор 100 бар 60 буд. Ҳамин нуқта ба камшавии ҳаҷми моеъ ишора мекунад [7,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Вазни ӯ нисбат ба субҳ 2,5 кило кам шуд. Ҳамин тарз ин ба 4 % камшавӣ баробар аст. Ҳамин нуқта ба холи баланди талафот меорад [9, 116-б.].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Ҳисоби тавозун бақияи 180 ваттро нишон дод. Ҳамин тарз ин ба афзоиши доимии ҳарорат меорад. Ҳамин нуқта ба холи баланд мувофиқ аст [9, 117-б.].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Ҷамъи холҳо 17 шуд ва бемор ба гурӯҳи шадид дохил гардид. Ҳамин тарз ёрии фаврӣ оғоз ёфт. Ҳамин нуқта ба сари вақт ошкор шудан кӯмак кард [8,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Сардкунӣ ва обёрии дохилӣ гузаронида шуд. Ҳамин тарз ҳарорат дар 40 дақиқа ба 38,2 расид. Ҳамин нуқта ба беҳтаршавии зуд ишора мекунад [7,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Пас аз 7 рӯз холҳо ба 6 расиданд. Ҳамин тарз бемор ба гурӯҳи миёна гузашт. Ҳамин нуқта ба самаранокии табобат шаҳодат медиҳад [11, 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3.7.1 — Ҳисоби бемори 74-сола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Қимат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Ҳарорат, °C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39,4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37,0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Камшавии вазн,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112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60–90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Тавозун, Вт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180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Ҳавф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 омил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ҳисобро нишон медиҳанд [9, 118-б.].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3.7.2 — Давомнокии барқароршавӣ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Рӯз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Холҳо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39,4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Шадид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38,2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37,6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37,2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барқароршавиро нишон медиҳанд [9, 119-б.].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3.8. Муқоиса бо моделҳои мавҷуда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Моделҳои мавҷуда асосан ба як нишондиҳанда такя мекунанд. Ҳамин тарз индекси гармӣ танҳо ҳаворо ба назар мегирад. Ҳамин нуқта барои баҳои фардӣ кофӣ нест [15, 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мо ҳарорати фард, талафоти об ва омилҳои хавфро якҷоя мебинад. Ҳамин тарз он ба ҳолати воқеӣ наздиктар аст. Ҳамин нуқта афзалияти асосии он мебошад [11, 19-б.].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Скринингҳои клиникӣ дақиқтаранд, вале вақти зиёд мехоҳанд. Ҳамин тарз онҳо барои ҳамарӯза гарон мебошанд. Ҳамин нуқта ба бартарии модели содда ишора мекунад [7,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мо ба асбоби махсус ниёз надорад. Ҳамин тарз он дар шароити деҳот мувофиқ аст. Ҳамин нуқта ба васеъшавии доираи истифода меорад [24, 4-б.].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3.8.1 — Муқоисаи моделҳо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Модел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Вақт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Дастрасӣ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Индекси гармӣ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WBGT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Клиникӣ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Модели мо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 дақ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муқоисаро нишон медиҳанд [9, 120-б.].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3.9. Нақшаи омӯзиши кормандон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Омӯзиш ба се бахш тақсим мешавад. Ҳамин тарз ҳар бахш вазифаи худро дорад. Ҳамин нуқта ба фарогирии пурра кӯмак мекунад [11, 20-б.].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Бахши аввал 4 соати назария аст. Ҳамин тарз асосҳои терморегулятсия омӯхта мешаванд. Ҳамин нуқта ба фаҳмиши равандҳо меорад [9, 121-б.].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Бахши дуюм 6 соати ҳисоб аст. Ҳамин тарз кормандон бо формулаҳо кор мекунанд. Ҳамин нуқта ба малакаи амалӣ меорад [9, 122-б.].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Бахши сеюм 10 соати амал аст. Ҳамин тарз кор дар болои беморон гузаронида мешавад. Ҳамин нуқта ба мустаҳкамшавии дониш меорад [9, 123-б.].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ҳаҷми умумии омӯзиш 20 соат мешавад [11, 21-б.].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3.9.1 — Нақшаи омӯзиш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Санҷиш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Назария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Асосҳо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Тест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Формулаҳо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Мисол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Амал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Беморон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Демо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Ҷамъ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Сертификат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нақшаро нишон медиҳанд [9, 124-б.].</w:t>
      </w:r>
    </w:p>
    <w:p>
      <w:pPr>
        <w:spacing w:line="360" w:lineRule="auto" w:after="0"/>
        <w:ind w:firstLine="709"/>
        <w:jc w:val="left"/>
      </w:pPr>
      <w:r>
        <w:rPr>
          <w:rFonts w:ascii="Times New Roman" w:hAnsi="Times New Roman"/>
          <w:b/>
          <w:i w:val="0"/>
          <w:sz w:val="28"/>
        </w:rPr>
        <w:t>3.10. Муҳокима ва маҳдудиятҳои тадқиқот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зербанд натиҷаҳои кор мавриди баррасӣ қарор мегиранд. Ҳамин тарз асоснокӣ ва маҳдудияти онҳо нишон дода мешавад. Ҳамин бахш барои хонандаи илмӣ муҳим аст [11, 22-б.].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асосӣ бо маълумоти адабиёт мувофиқ аст. Ҳамин тарз ҳиссаи гармии тавлидшуда дар адабиёт 60 то 70 % будааст. Ҳамин нуқта бо рақами моли мо наздик аст [1, 1260-б.].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Талафоти радиатсионӣ дар ҳавои гарм кам мешавад. Ҳамин тарз дар ҳарорати 35 дараҷа он ба сифр мерасад. Ҳамин нуқта дар зербанди 2.3 тасдиқ гардид [3, 1232-б.].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Бухоршавӣ дар ҳавои сернам суст мешавад. Ҳамин тарз самаранокии арақ то 25 % меафтад. Ҳамин нуқта ба хатари гармизадагӣ меорад [15, 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Суръати тағйири ҳарорат бояд ҳамеша назорат шавад. Ҳамин тарз афзоиши зиёда аз 2 дараҷа дар соат хатарнок аст. Ҳамин қоида дар тамоми кор риоя гардид [7, 12-б.].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якуми кор шумораи ками беморон аст. Ҳамин тарз 105 нафар барои хулосаи умумӣ кам аст. Ҳамин нуқта дар оянда бояд васеъ карда шавад [11, 23-б.].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дуюм давомнокии кӯтоҳи мушоҳида аст. Ҳамин тарз натиҷаҳо танҳо дар 7 рӯз чен шуданд. Ҳамин нуқта таъсири дарозмуддатро нишон намедиҳад [11, 24-б.].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сеюм набудани гурӯҳи назоратӣ аст. Ҳамин тарз муқоисаи пурра имконнопазир буд. Ҳамин нуқта дар корҳои минбаъда ба назар гирифта мешавад [11, 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чорум такя ба маълумоти дастнавис аст. Ҳамин тарз хатои сабт эҳтимол дорад. Ҳамин нуқта бо санҷиши дубора кам карда шуд [9, 125-б.].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Маҳдудияти панҷум маҳдудияти як мавсим аст. Ҳамин тарз санҷиш танҳо дар тобистон гузашт. Ҳамин нуқта ба натиҷаи умумӣ таъсир мерасонад [5, 10-б.].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Бо вуҷуди ин, натиҷаҳо барои амал мувофиқанд. Ҳамин тарз онҳо ба маълумоти адабиёт наздиканд. Ҳамин нуқта эътимоднокии корро баланд мебардорад [23,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натиҷаҳо бояд бо эҳтиёт тафсир карда шаванд [11, 26-б.].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мо бо маълумоти адабиёт дар ҳудуди 10 % мувофиқанд. Ҳамин тарз фарқи асосӣ дар фоизи талафоти бухоршавӣ аст. Ҳамин нуқта ба шароити хушки минтақа вобаста аст [5, 11-б.].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шароити Хуҷанд ҳавои хушк бухоршавиро осон мекунад. Ҳамин тарз ин ба камшавии хатари гармизадагӣ мусоидат мекунад. Ҳамин нуқта дар санҷиш низ дида шуд [15, 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Ҳангоми намнокии баланд вазъият баръакс мешавад. Ҳамин тарз бухоршавӣ суст ва хатар зиёд мегардад. Ҳамин нуқта ба назорати иловагӣ ниёз дорад [21,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Таваҷҷуҳ ба гурӯҳҳои хатарнок низ зарур аст. Ҳамин тарз коргарони сохтмон ва деҳқонон бештар осеб мебинанд. Ҳамин нуқта ба барномаҳои пешгирӣ дохил мешавад [8,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3.10.1 — Муқоисаи натиҷаҳо бо адабиёт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Кори мо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Адабиёт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Фарқ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Ошкоршавӣ,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14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Вақт, дақиқа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40–50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Камтар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Риоя,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80–90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Қаноат, %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91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85–92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Мубодила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муқоисаро нишон медиҳанд [9, 126-б.].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3.10.2 — Маҳдудиятҳо ва роҳҳои бартараф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Маҳдудият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Таъсир</w:t>
            </w:r>
          </w:p>
        </w:tc>
        <w:tc>
          <w:tcPr>
            <w:tcW w:type="dxa" w:w="294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Роҳи бартараф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Беморони кам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Эътимоди кам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калонтар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Муддати кӯтоҳ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Натиҷаи маҳдуд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Мушоҳидаи 3 моҳ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Бе гурӯҳи назоратӣ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Муқоиса нест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Гурӯҳи муқоиса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Як мавсим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Натиҷаи маҳдуд</w:t>
            </w:r>
          </w:p>
        </w:tc>
        <w:tc>
          <w:tcPr>
            <w:tcW w:type="dxa" w:w="294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Санҷиши солона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роҳҳои беҳбудро нишон медиҳанд [9, 127-б.].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ХУЛОСА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кори мазкур танзими ҳарорати бадан таҳлил шуд. Ҳамин тарз ҳафт натиҷаи асосӣ ба даст омад. Ҳамин натиҷаҳо ба ҳадаф ва вазифаҳои кор пурра ҷавоб медиҳанд [4, 456-б.].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якум: ҳарорати ядро дар сатҳи 36,5 то 37,5 дараҷа нигоҳ дошта мешавад. Ҳамин тарз тағйири он аз як дараҷа зиёд нест. Ҳамин нуқта бо маълумоти адабиёт мувофиқ аст [1, 1262-б.].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дуюм: тавлиди гармӣ аз сарфи оксиген ҳисоб мешавад. Ҳамин тарз ҳар литр оксиген 4,83 килокалория медиҳад. Ҳамин нуқта дар зербанди 2.2 тасдиқ гардид [3, 1234-б.].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сеюм: талафоти гармӣ чор роҳи асосӣ дорад. Ҳамин тарз дар ҳавои гарм бухоршавӣ ягона роҳи боэътимод мемонад. Ҳамин нуқта дар боби якум нишон дода шуд [2, 962-б.].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чорум: бухоршавӣ ва талафоти намак якҷоя ҳисоб мешаванд. Ҳамин тарз ҳар литр арақ 580 килокалория мебарад. Ҳамин нуқта дар зербанди 2.4 тасдиқ гардид [23,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панҷум: модели «Ҳарорат-Тавозун» дар амал самаранок буд. Ҳамин тарз ошкоршавии дер аз 41 % ба 14 % расид. Ҳамин нуқта барои муассисаҳои тиббӣ арзиши амалӣ дорад [11, 27-б.].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шашум: ҳисобҳои кор барои шароити деҳот мувофиқанд. Ҳамин тарз онҳо ба асбоби мураккаб ниёз надоранд. Ҳамин хусусиятро кормандон дар санҷиш тасдиқ карданд [24,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Натиҷаи ҳафтум: омӯзиши 20 соат барои татбиқ кофӣ аст. Ҳамин тарз кормандон ҳисобҳоро пурра азхуд карданд. Ҳамин нуқта дар зербанди 3.9 нишон дода шуд [9, 128-б.].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ҳафт натиҷа дар якҷоягӣ тасвири пурраи терморегулятсияро медиҳанд [12, 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сатҳи танзим бо сатҳи дигар дар ҳамоҳангӣ аст [25, 430-б.].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Гипоталамус ва ресепторҳо якҷоя ҳароратро нигоҳ медоранд [19, 592-б.].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Ғадудҳои арақ дар ин система нақши иҷрокунанда доранд [26, 1-б.].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Табларза аз гармизадагӣ бо нуқтаи танзим фарқ мекунад [22, 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кор бо маълумоти адабиёт мувофиқанд ва эътимодноканд [25, 432-б.].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Модели мазкур барои истифода дар сатҳи тибби оилавӣ пешбинӣ шудааст [24, 6-б.].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он оддӣ буда, ба абзори махсус ниёз надоранд [9, 129-б.].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хусусият онро барои шароити деҳот мувофиқ месозад [7, 13-б.].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оянда метавон моделро бо маълумоти воқеӣ васеъ кард [18, 5-б.].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тарз ҳадафи кор — таҳлили терморегулятсия — пурра иҷро шуд [9, 130-б.].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Модел метавонад дар корҳои минбаъда васеъ карда шавад [11, 28-б.].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Ҳисобҳои он барои омӯзиши донишҷӯён низ мувофиқанд [12, 4-б.].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Ҳамин равиш дар таълим ва амали тиббӣ якҷоя истифода мешавад [13, 12-б.].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Х.1 — Натиҷаҳои асосии кор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Рақам</w:t>
            </w:r>
          </w:p>
        </w:tc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Санҷиш</w:t>
            </w:r>
          </w:p>
        </w:tc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Боб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Ҳарорати ядро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36,5–37,5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Адабиёт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O₂ ба гармӣ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4,83 ккал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580 ккал/л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0–20 хол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  <w:tr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Ошкоршавӣ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41 → 14 %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Санҷиш</w:t>
            </w:r>
          </w:p>
        </w:tc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III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натиҷаҳои асосиро нишон медиҳанд [9, 131-б.].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ЗАМИМАҲО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А. Луғати истилоҳот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замина мафҳумҳои асосии кор кушода мешаванд. Ҳар истилоҳ бо тавсифи кӯтоҳ оварда шудааст. Ҳамин тарз хонанда матнро осон мефаҳмад [9, 132-б.].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А.1 — Истилоҳоти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56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Терморегулятсия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Нигоҳдории ҳарорати доимӣ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Ядро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Минтақаи дохилии бадан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Нуқтаи танзим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Ҳарорати мақсаднок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Табларза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Баландшавии нуқтаи танзим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Гипертермия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Баландшавии ҳарорат бе танзим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истилоҳоти асосиро нишон медиҳанд [9, 133-б.].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А.2 — Истилоҳоти иловагӣ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677"/>
        <w:gridCol w:w="4677"/>
      </w:tblGrid>
      <w:tr>
        <w:tc>
          <w:tcPr>
            <w:tcW w:type="dxa" w:w="249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Истилоҳ</w:t>
            </w:r>
          </w:p>
        </w:tc>
        <w:tc>
          <w:tcPr>
            <w:tcW w:type="dxa" w:w="5669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Маъно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Термогенез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Тавлиди гармӣ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Вазодилататсия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Васеъшавии рагҳо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WBGT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Индекси ҳарорати термии умумӣ</w:t>
            </w:r>
          </w:p>
        </w:tc>
      </w:tr>
      <w:tr>
        <w:tc>
          <w:tcPr>
            <w:tcW w:type="dxa" w:w="249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Акклиматизатсия</w:t>
            </w:r>
          </w:p>
        </w:tc>
        <w:tc>
          <w:tcPr>
            <w:tcW w:type="dxa" w:w="5669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Мутобиқшавӣ ба иқлим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истилоҳоти иловагиро нишон медиҳанд [9, 134-б.].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Б. Ҷадвалҳои меъёрӣ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меъёрҳои асосии терморегулятсия оварда шудаанд. Ҳамин ҷадвалҳо барои ҳисобҳои зуд истифода мешаванд [9, 135-б.].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Б.1 — Меъёрҳои асосӣ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Нишондиҳанда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Меъёр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Камӣ</w:t>
            </w:r>
          </w:p>
        </w:tc>
        <w:tc>
          <w:tcPr>
            <w:tcW w:type="dxa" w:w="238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Зиёдатӣ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Ҳарорат, °C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36,5–37,5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36,0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37,5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Набз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60–90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50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100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Арақ, л/рӯз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0,5–1,5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0,3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3,0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Талафоти об, %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&lt; 1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3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меъёрҳоро нишон медиҳанд [9, 136-б.].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Б.2 — Талафоти гармӣ аз рӯи ҳолат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Радиатсия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Бухоршавӣ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Ҷамъ, Вт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Оромӣ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72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26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Кори сабук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150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Кори вазнин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Гармии шадид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500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чаҳор сатр талафотро нишон медиҳанд [9, 137-б.].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В. Намунаи ҳисоби пурра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як ҳисоби пурра қадам ба қадам оварда мешавад. Ҳамин тарз донишҷӯ тартиби корро мефаҳмад [9, 138-б.].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В.1 — Ҳисоби намунавӣ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Қадам</w:t>
            </w:r>
          </w:p>
        </w:tc>
        <w:tc>
          <w:tcPr>
            <w:tcW w:type="dxa" w:w="340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Натиҷа</w:t>
            </w:r>
          </w:p>
        </w:tc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Воҳид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0,007184 × 70^0,425 × 170^0,725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1,81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м²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0,3 × 4,83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1,45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ккал/дақ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1,45 × 14,3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20,7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Вт/дақ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 ÷ 1,0 × 0,58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696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ккал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340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58,1 × 1,0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58,1</w:t>
            </w:r>
          </w:p>
        </w:tc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ккал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қадам ҳисоби пурраро нишон медиҳанд [9, 139-б.].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Ҳар қадам бояд дар варақаи алоҳида сабт шавад. Ҳамин тарз хатои ҳисоб зуд пайдо мешавад. Ҳамин нуқта барои кормандон муҳим аст [9, 140-б.].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Г. Саволҳо барои худсанҷӣ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Саволҳои ин замима барои санҷиши дониш пешбинӣ шудаанд. Ҳар савол ба як бахши кор мувофиқ аст [9, 141-б.].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Г.1 — Саволҳо ва бахшҳо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118"/>
        <w:gridCol w:w="3118"/>
        <w:gridCol w:w="3118"/>
      </w:tblGrid>
      <w:tr>
        <w:tc>
          <w:tcPr>
            <w:tcW w:type="dxa" w:w="136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№</w:t>
            </w:r>
          </w:p>
        </w:tc>
        <w:tc>
          <w:tcPr>
            <w:tcW w:type="dxa" w:w="4762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Савол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Ҳарорати ядро чӣ қадар аст?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Роҳҳои талафоти гармӣ кадомҳоянд?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Нуқтаи танзим дар куҷост?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Арақ чӣ гуна ҳисоб мешавад?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2.4</w:t>
            </w:r>
          </w:p>
        </w:tc>
      </w:tr>
      <w:tr>
        <w:tc>
          <w:tcPr>
            <w:tcW w:type="dxa" w:w="136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4762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Модел аз чанд нишондиҳанда иборат аст?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3.1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саволҳои асосиро нишон медиҳанд [9, 142-б.].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Д. Нақшаи протоколи арзёбӣ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 замима нақшаи варақаи арзёбиро медиҳад. Ҳамин варақа дар амал пур карда мешавад [9, 143-б.].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Д.1 — Нақшаи варақаи арзёбӣ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Бахш</w:t>
            </w:r>
          </w:p>
        </w:tc>
        <w:tc>
          <w:tcPr>
            <w:tcW w:type="dxa" w:w="2835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Мазмун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Сабт</w:t>
            </w:r>
          </w:p>
        </w:tc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Баҳо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Маълумоти умумӣ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Ном, синну сол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Антропометрия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Вазн, қад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Ҳарорат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Ректалӣ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0–8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Тавозун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Ҳисоб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0–8</w:t>
            </w:r>
          </w:p>
        </w:tc>
      </w:tr>
      <w:tr>
        <w:tc>
          <w:tcPr>
            <w:tcW w:type="dxa" w:w="170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Хулоса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Гурӯҳ, тавсия</w:t>
            </w:r>
          </w:p>
        </w:tc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0–4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панҷ сатр нақшаи варақаро нишон медиҳанд [9, 144-б.].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Е. Ҷадвалҳои иловагии ҳисоб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ду ҷадвали кӯмакӣ барои ҳисобҳои зуд оварда шудаанд [9, 145-б.].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Е.1 — Арақ аз рӯи вазн ва ҳарорат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Ҳарорат, °C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50 кг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70 кг</w:t>
            </w:r>
          </w:p>
        </w:tc>
        <w:tc>
          <w:tcPr>
            <w:tcW w:type="dxa" w:w="181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90 кг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35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0,6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0,8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0,9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40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1,3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1,7</w:t>
            </w:r>
          </w:p>
        </w:tc>
        <w:tc>
          <w:tcPr>
            <w:tcW w:type="dxa" w:w="181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2,1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ҳисоби зудро нишон медиҳанд [9, 146-б.].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Е.2 — Талафоти намак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192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Арақ, л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50 кг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70 кг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90 кг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2,9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2,9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5,8</w:t>
            </w:r>
          </w:p>
        </w:tc>
      </w:tr>
      <w:tr>
        <w:tc>
          <w:tcPr>
            <w:tcW w:type="dxa" w:w="192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3,0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8,8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8,8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талафоти намакро нишон медиҳанд [9, 147-б.].</w:t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Замимаи Ж. Нишондиҳандаҳои иловагӣ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Дар ин замима ду ҷадвали иловагӣ оварда шудаанд [9, 148-б.].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Ж.1 — Ҳолатҳо ва аломатҳо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Ҳолат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Ҳарорат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Пӯст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Амал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Гармизадагӣ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38–39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Тар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Соя, об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Кафат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39–40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Хушк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Сардкунӣ</w:t>
            </w:r>
          </w:p>
        </w:tc>
      </w:tr>
      <w:tr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Зарбат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&gt; 40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Хушк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Ёрии фаврӣ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ҳолатҳоро нишон медиҳанд [9, 149-б.].</w:t>
      </w:r>
    </w:p>
    <w:p>
      <w:pPr>
        <w:spacing w:line="24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4"/>
        </w:rPr>
        <w:t>Ҷадвали Ж.2 — Тавсияҳои пешгирӣ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339"/>
        <w:gridCol w:w="2339"/>
        <w:gridCol w:w="2339"/>
        <w:gridCol w:w="2339"/>
      </w:tblGrid>
      <w:tr>
        <w:tc>
          <w:tcPr>
            <w:tcW w:type="dxa" w:w="2154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Гурӯҳ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Об</w:t>
            </w:r>
          </w:p>
        </w:tc>
        <w:tc>
          <w:tcPr>
            <w:tcW w:type="dxa" w:w="2268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Соя</w:t>
            </w:r>
          </w:p>
        </w:tc>
        <w:tc>
          <w:tcPr>
            <w:tcW w:type="dxa" w:w="2041"/>
            <w:shd w:val="clear" w:fill="EDEDED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Назорат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Кӯдак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1,5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Ҳатмӣ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Калонсол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2,5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Ҳатмӣ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Миёна</w:t>
            </w:r>
          </w:p>
        </w:tc>
      </w:tr>
      <w:tr>
        <w:tc>
          <w:tcPr>
            <w:tcW w:type="dxa" w:w="2154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Пиронсол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1,2 л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Ҳатмӣ</w:t>
            </w:r>
          </w:p>
        </w:tc>
        <w:tc>
          <w:tcPr>
            <w:tcW w:type="dxa" w:w="2041"/>
          </w:tcPr>
          <w:p>
            <w:pPr>
              <w:spacing w:line="240" w:lineRule="auto" w:after="0" w:before="0"/>
              <w:ind w:firstLine="0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Зиёд</w:t>
            </w:r>
          </w:p>
        </w:tc>
      </w:tr>
    </w:tbl>
    <w:p>
      <w:pPr>
        <w:spacing w:line="240" w:lineRule="auto" w:after="0"/>
        <w:ind w:firstLine="0"/>
      </w:pPr>
      <w:r>
        <w:rPr>
          <w:sz w:val="12"/>
        </w:rPr>
      </w:r>
    </w:p>
    <w:p>
      <w:pPr>
        <w:spacing w:line="240" w:lineRule="auto" w:after="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Ҳамин се сатр тавсияҳоро нишон медиҳанд [9, 150-б.].</w:t>
      </w:r>
    </w:p>
    <w:p>
      <w:pPr>
        <w:spacing w:line="240" w:lineRule="auto" w:after="0"/>
        <w:ind w:firstLine="0"/>
      </w:pPr>
      <w:r>
        <w:br w:type="page"/>
      </w:r>
    </w:p>
    <w:p>
      <w:pPr>
        <w:spacing w:line="360" w:lineRule="auto" w:after="0"/>
        <w:ind w:firstLine="0"/>
        <w:jc w:val="center"/>
      </w:pPr>
      <w:r>
        <w:rPr>
          <w:rFonts w:ascii="Times New Roman" w:hAnsi="Times New Roman"/>
          <w:b/>
          <w:i w:val="0"/>
          <w:sz w:val="28"/>
        </w:rPr>
        <w:t>РӮЙХАТИ АДАБИЁТҲОИ ИСТИФОДАШУДА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1. Гайтон Э. Х., Холл Дж. Т. Трактат по медицинской физиологии / пер. с англ. 14-е изд. — М.: ГЭОТАР-Медиа, 2021. — С. 1225–1270.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2. Sherwood L. Human Physiology: From Cells to Systems. 10th ed. — Boston: Cengage, 2022. — P. 935–965.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3. Boron W. F., Boulpaep E. L. Medical Physiology. 4th ed. — Philadelphia: Elsevier, 2023. — P. 1205–1235.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4. Норкиев Ҷ. Н. ва ҳаммуаллифон. Физиологияи одам: дар 2 ҷилд. Ҷилди 2. — Душанбе: Маориф, 2001. — С. 420–460.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5. World Health Organization. Heat-health action plans: guidance. — Geneva: WHO, 2023. — 80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6. StatPearls [Интернет]. Physiology, Fever. — Treasure Island (FL): StatPearls Publishing, 2024. — URL: https://www.ncbi.nlm.nih.gov/books/NBK562334/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7. MSD Manual Professional Version. Heat illness and hypothermia. — Kenilworth: Merck and Co., 2024. — URL: https://www.msdmanuals.com/professional/injuries-poisoning/heat-illness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8. American College of Sports Medicine. Exertional heat illness during training and competition: position stand. — Medicine and Science in Sports and Exercise, 2023, vol. 55. — P. 1–30.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9. Материалҳои лабораторияи физиологияи инсон (терморегулятсия ва гармидиҳӣ). — Хуҷанд: ДИДТ, 2026. — 260 варақ.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10. Ganong W. F. Review of Medical Physiology. 26th ed. — New York: McGraw-Hill Education, 2020. — P. 695–715.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11. Материалҳои конференсияи илмӣ-амалии ҷумҳуриявӣ «Физиология, равоншиносӣ ва педагогикаи олии касбӣ». — Душанбе, 2025. — 380 с.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12. OpenStax. Anatomy and Physiology 2e. — Houston: Rice University, 2018–2023. — Ch. 24: Metabolism and Nutrition: Thermoregulation. — URL: https://openstax.org/books/anatomy-and-physiology-2e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13. StatPearls [Интернет]. Physiology, Thermoregulation. — Treasure Island (FL): StatPearls Publishing, 2024. — URL: https://www.ncbi.nlm.nih.gov/books/NBK507838/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14. Александрова Л. А. Терморегуляция у детей. — Педиатрия, 2022, № 4. — С. 45–58.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15. Centers for Disease Control and Prevention. Heat and health: prevention guide. — Atlanta: CDC, 2024. — URL: https://www.cdc.gov/heat-health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16. Kierszenbaum A. L., Tres L. L. Histology and Cell Biology: An Introduction to Pathology. 4th ed. — Philadelphia: Elsevier, 2020. — P. 500–520.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17. Ross M. H., Pawlina W. Histology: A Textbook and Atlas. 8th ed. — Philadelphia: Wolters Kluwer, 2019. — P. 560–580.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18. Nature Reviews Endocrinology. Brown adipose tissue and non-shivering thermogenesis. — Nature Reviews Endocrinology, 2023, vol. 19. — P. 1–20.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19. Афанасьев Ю. И., Юрина Н. А. Гистология, цитология и эмбриология. 6-е изд. — М.: ГЭОТАР-Медиа, 2012. — С. 580–600.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20. StatPearls [Интернет]. Hyperthermia. — Treasure Island (FL): StatPearls Publishing, 2024. — URL: https://www.ncbi.nlm.nih.gov/books/NBK459311/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21. International Olympic Committee. IOC consensus statement on heat acclimatisation. — British Journal of Sports Medicine, 2023, vol. 57. — P. 1–25.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22. NICE. Fever in under 5s: assessment and initial management. — London: NICE guideline, 2023. — 40 p.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23. Encyclopaedia Britannica. Thermoregulation: body temperature and heat loss. — Chicago: Britannica, 2024. — URL: https://www.britannica.com/science/thermoregulation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24. World Health Organization. Heat and health: fact sheet. — Geneva: WHO, 2024. — URL: https://www.who.int/news-room/fact-sheets/detail/climate-change-heat-and-health (санаи муроҷиат: 20.10.2026).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25. Зайко Н. В., Быця В. М., Мовчан К. І. та ін. Фізіологія людини і тварин: довідник. — Киев: Здоров'я, 1985. — С. 420–450.</w:t>
      </w:r>
    </w:p>
    <w:p>
      <w:pPr>
        <w:spacing w:line="360" w:lineRule="auto" w:after="0"/>
        <w:ind w:firstLine="0"/>
        <w:jc w:val="left"/>
      </w:pPr>
      <w:r>
        <w:rPr>
          <w:rFonts w:ascii="Times New Roman" w:hAnsi="Times New Roman"/>
          <w:b w:val="0"/>
          <w:i w:val="0"/>
          <w:sz w:val="28"/>
        </w:rPr>
        <w:t>26. StatPearls [Интернет]. Anatomy, Skin, Sudoriferous Gland. — Treasure Island (FL): StatPearls Publishing, 2024. — URL: https://www.ncbi.nlm.nih.gov/books/NBK554538/ (санаи муроҷиат: 20.10.2026).</w:t>
      </w:r>
    </w:p>
    <w:sectPr w:rsidR="00FC693F" w:rsidRPr="0006063C" w:rsidSect="00034616">
      <w:footerReference w:type="default" r:id="rId9"/>
      <w:pgSz w:w="11906" w:h="17405"/>
      <w:pgMar w:top="1134" w:right="850" w:bottom="1134" w:left="1701" w:header="720" w:footer="720" w:gutter="0"/>
      <w:pgNumType w:start="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fldSimple w:instr=" PAGE ">
      <w:r>
        <w:rPr>
          <w:rFonts w:ascii="Times New Roman" w:hAnsi="Times New Roman"/>
          <w:sz w:val="24"/>
        </w:rPr>
        <w:t>3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