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МУНДАРИҶАИ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«Физиологияи одам»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«ТАНЗИМИ КОРИ ДИЛ: АСАБҲО, ГОРМОНҲО ВА РЕФЛЕКСҲО»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I. АСОСҲОИ ТАНЗИМ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Се сатҳи танзим: маҳаллӣ, асабӣ, гормонӣ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Асабҳои дил ва плексусҳои он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Нейротрансмиттерҳо ва ретсепторҳо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Таъсири вагус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Таъсири симпатикӣ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1.6. Марказҳои мағзӣ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1.7. Рефлексҳои бароресепторӣ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1.8. Рефлексҳои дигар ва хеморесепторҳо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1.9. Гормонҳо ва моддаҳои фаъол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II. ТАТБИҚ ВА ТАШХИС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Озмоишҳои вегетативӣ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Сарборӣ ва варзиш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Стресс, хоб ва ҳарорат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Доруҳо ва таъсири онҳо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2.5. Синдроми синусӣ ва вазовагалӣ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2.6. Синну сол ва ҳомиладорӣ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2.7. Мониторинг ва ташхис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III. МОДЕЛИ «ТАНЗИМ-БАҲО»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Модел: чор қадам ва панҷ нишондиҳанда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Ҳисобҳо: ΔHR, HRV, барқароршавӣ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Синфбандӣ ва тафсири натиҷа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Дастурамал ва меъёрҳои баҳодиҳӣ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ЗАМИМАҲО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31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Дил худ ба худ мезанад, вале суръат ва қувваи он аз ҳолати бадан вобаста тағйир меёбанд. Ҳамин тағйирёбӣ танзим ном дорад [1, 175-б.].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оромӣ дил тақрибан 70 маротиба дар як дақиқа мезанад. Ҳангоми давидан ҳамин рақам метавонад ба 180 расад [2,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Мавзӯи 24 автоматизм ва системаи гузаронишро кушод. Ҳамин кор ба сатҳи болотар — идоракунии он — мегузарад [3, 191-б.].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 се сатҳ дорад: маҳаллӣ (дар сатҳи узв), асабӣ (рефлексҳо) ва гормонӣ (моддаҳои хун). Ҳар се якҷоя кор мекунанд [4, 425-б.].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мавзӯъ амалист: бисёре аз доруҳо ба танзими дил таъсир мерасанд. Беморони фишори баланд ва дилхунӣ аз ин дониш фоида мебинанд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кор: чӣ тавр аз чанд нишондиҳандаи оддӣ — зарби оромӣ, тағйирот ҳангоми истодан, сарборӣ ва барқароршавӣ — ҳолати танзими дилро баҳо дод? [6, 1-б.]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кор: сохтани модели содаи «Танзим-Баҳо» барои баҳодиҳии танзими асабӣ ва гормонии дил дар машғулияти амалӣ.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1. Сохтори асабҳои дилро тавсиф кардан. Вазифаи 2. Таъсири вагус ва симпатикиро муқоиса кардан.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3. Рефлексҳои асосиро шарҳ додан. Вазифаи 4. Нақши гормонҳоро муайян кардан.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5. Модели ҳисобӣ ва дастурамали бехатариро тартиб додан [6,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1. Дар оромӣ вагус бартарӣ дорад. Фарзияи 2. Тағйироти зарб ҳангоми истодан ҳолати барорефлексро нишон медиҳад. Фарзияи 3. Барқароршавии зарб баъди сарборӣ сатҳи омодагии дилро инъикос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кор танзими кори дил аст. Предмети кор асабҳо, рефлексҳо ва гормонҳои таъсиррасон мебошанд [7,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кор: таҳлили адабиёт, ҷадвалсозӣ, ҳисоби намунавӣ, муқоиса бо меъёрҳо. Рақамҳо аз китобҳои дарсӣ ва маълумотномаҳои муосир гирифта шудаанд.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 бо бемори воқеӣ пешбинӣ нашудааст. Ҳамаи мисолҳо бо намунаҳои сунъӣ иҷро мешаванд [6,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кор: модел барои омӯзиш аст ва ҷои ташхиси табибро намегирад. Дар ҳолатҳои воқеӣ қарор аз рӯи маҷмӯи аломатҳо қабул мешавад [8,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0.1 — Сохтори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Муқаддима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Савол, мақсад, вазифа, фарзияҳо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Асабҳо, рефлексҳо, гормонҳо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Озмоишҳо, доруҳо, ҳолатҳо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Модел, ҳисобҳо, дастурамал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Замимаҳо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Меъёрҳо, истилоҳот, мисолҳо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саҳ.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Ҳаҷмҳо тақрибӣ; рақамҳои дақиқ дар ҷараёни кор муайян мешаванд [6,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Навоварии кор дар якҷоягии се чиз аст: ҷадвали муқоисавии меъёрҳо, модели ҳисобӣ ва дастурамали бехатарии машғулияти амалӣ.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Бемориҳои дилу раг дар ҷаҳон сабаби асосии фавт боқӣ мемонанд. Танзими дурусти дил яке аз омилҳои пешгирии онҳост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Омори расмӣ нишон медиҳад, ки ҳар сол миллионҳо одам аз бемориҳои дил фавт мекунанд. Қисми зиёди ин ҳолатҳо бо омилҳои идорашаванда алоқаманданд [10,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Донистани танзими дил ба донишҷӯ имкон медиҳад, ки тағйироти зарбро дуруст тафсир кунад. Ҳамин малака дар кори клиникӣ ҳар рӯз лозим аст [11, 522-б.].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мазкур се гурӯҳи саволҳо баррасӣ мешаванд: сохтор, механизм ва баҳодиҳӣ. Ҳар гурӯҳ ба боби алоҳида рост меояд [6,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0.2 — Гурӯҳҳои саволҳои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Савол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Боб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Кадом асабҳо дилро идора мекунанд?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Механизм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Рефлексҳо чӣ тавр кор мекунанд?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I–II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Баҳодиҳӣ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танзимро чӣ тавр чен кунем?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гурӯҳ бо ҷадвал ва мисоли ҳисобӣ мустаҳкам карда шудааст [6, 6-б.].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I. АСОСҲОИ ТАНЗИМ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Се сатҳи танзим: маҳаллӣ, асабӣ, гормонӣ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маҳаллӣ дар сатҳи худи дил сурат мегирад. Вай аз ҳисоби қонуни Франк–Старлинг ва таъсири маҳаллии метаболитҳо кор мекунад [1, 176-б.].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Қонуни Франк–Старлинг имкон медиҳад, ки дил ба ҳаҷми воридшаванда бе фармони асаб ҷавоб диҳад. Ин сатҳи аввали танзим аст [4, 426-б.].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асабӣ тавассути системаи вегетативӣ сурат мегирад ва тез аст. Таъсири он дар сонияҳо зоҳир мешавад [12,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гормонӣ тавассути хун сурат мегирад ва оҳистатар аст. Таъсири он дақиқаҳо ва соатҳо давом мекунад [3, 192-б.].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се сатҳ якҷоя кор мекунанд: маҳаллӣ замина мегузорад, асабӣ зуд мутобиқ мекунад ва гормонӣ ҳолати устуворро нигоҳ медорад [13,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амалӣ чунин аст: ҳангоми сарборӣ аввал асабҳо, баъд гормонҳо ва дар охир механизмҳои маҳаллӣ фаъол мешаванд [14,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1.1.1 — Се сатҳи танзим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Сатҳ</w:t>
            </w:r>
          </w:p>
        </w:tc>
        <w:tc>
          <w:tcPr>
            <w:tcW w:type="dxa" w:w="255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Муддат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Маҳаллӣ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Франк–Старлинг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фаврӣ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сонияҳо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Асабӣ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Вагус, симпатикӣ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сонияҳо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Гормонӣ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Адреналин, тироксин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оҳиста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дақиқа–соат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ҳаёт ҳар се сатҳ ҳамеша ҳамзамон фаъоланд [6,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Ҳангоми аз ҷой бархестан дил дар 10 сонияи аввал аз ҳисоби асабҳо тезтар мезанад. Таъсири гормонҳо баъдтар меояд [6,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маҳаллӣ дар шаромти сарбории ҳаҷмӣ нақши калон мебозад. Ҳангоми зиёдшавии ҳаҷми хун қувваи қисмшавӣ бе фармони асаб меафзояд [1, 177-б.].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механизм дар ҳолати гум кардани хун ё тазриқи моеъ муҳим аст. Дил худро ба ҳаҷми нав мутобиқ мекунад [4, 427-б.].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1.1.2 — Мисоли се сатҳ дар амал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Сатҳ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0–5 сония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Маҳаллӣ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зарбӣ ↑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5–30 сония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1–5 дақиқа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Маҳаллӣ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Гипертрофия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Масса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сатҳ дар вақти худ фаъол мешавад ва дигар сатҳҳоро пурра намеивазад [6,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Ҳангоми аз курсӣ бархестан дар 5 сонияи аввал зарб 12 зарб зиёд шуд. Ин ҷавоби асабӣ буд, на гормонӣ [6,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маҳаллӣ ҳатто дар дили ҷудошуда аз бадан муддате кор мекунад. Ҳамин хусусӣ дар ҷарроҳӣ ва пайвандкунӣ муҳим аст [1, 177-б.].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се сатҳ нишон медиҳанд, ки дил системаи мустақил нест, балки қисми системаи умумии бадан аст [4, 426-б.].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1.1.3 — Сарбории се сатҳ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Сатҳ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Сарборӣ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Захира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Маҳаллӣ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2×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2,5×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1,5×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Захираи умумии дил аз ҷамъи се сатҳ зиёдтар аст, зеро онҳо ҳамзамон кор мекунанд [6, 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Асабҳои дил ва плексусҳои 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Дил аз ду системаи асаб идора мешавад: парасимпатикӣ (вагус) ва симпатикӣ. Ҳар ду ба плексуси дилӣ мерасанд [15,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Асаби вагус аз мағзи дарозрӯя сар мешавад ва ба гирди синусӣ, гирди АВ ва миокарди атриум мерасад [16, 421-б.].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Нахҳои вагус ба ботрикулҳо камтар мерасанд. Аз ин сабаб таъсири вагус ба қувваи қисмшавӣ камтар аст [3, 194-б.].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Асабҳои симпатикӣ аз ҳаблаи синагӣ сар шуда, ба тамоми дил мерасанд, аз ҷумла ботрикулҳо [12,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Плексуси дилӣ дар наздикии шохаҳои аорта ҷойгир аст ва аз нахҳои ҳар ду система сохта шудааст [17, 190-б.].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асаб аз ду нейрон иборат аст: нейрони пешганглионӣ ва пасганглионӣ. Ҳамин сохтор фарқи системаҳоро муайян мекунад [7, 292-б.].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1.2.1 — Асабҳои дил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Система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Сарчашма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Ҷойи таъсир</w:t>
            </w:r>
          </w:p>
        </w:tc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Мағзи дарозрӯя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СА, АВ, атриум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Ҳаблаи синагӣ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Тамоми дил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Афферентӣ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Дилу рагҳо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Марказҳо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Асабҳои афферентӣ сигналро аз дил ба марказҳо мерасонанд [6,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Агар асаби вагус бурида шавад, зарби дил аз 70 ба 100 мерасад. Ин нишон медиҳад, ки дар оромӣ вагус бартарӣ дошт [1, 178-б.].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Асабҳои афферентӣ (ҳассос) сигналро аз бароресепторҳо, хеморесепторҳо ва ретсепторҳои дил ба марказҳо мерасонанд. Бе онҳо рефлекс имконнопазир аст [12,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Ҷисми ҳуҷайраи аввалини роҳи афферентӣ дар ганглияи наздикии ҳаблаи синагӣ ҷойгир аст. Аксонҳои он ба мағзи дарозрӯя мерасанд [7, 294-б.].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Ганглияҳои парасимпатикӣ дар наздикии узв ё дар девори он ҷойгиранд. Аз ин сабаб роҳи пасганглионӣ кӯтоҳ аст [17, 191-б.].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Ганглияҳои симпатикӣ дар занҷираи ҳаблаи синагӣ ҷойгиранд ва роҳи пасганглионӣ дарозтар аст [16, 422-б.].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Дарозии роҳҳо фарқи асосии сохтории ду система аст. Ҳамин фарқ суръати таъсирро низ муайян мекунад [15,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Баъзе нахҳои симпатикӣ ба ғадуди болои гурда мерасанд ва хориҷшавии адреналинро зиёд мекунанд. Ҳамин тавр таъсири асабӣ ва гормонӣ пайваст мешавад [11, 524-б.].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1.2.2 — Роҳҳои асабӣ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Система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Ганглия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Парасимпатикӣ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Наздики узв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Кӯтоҳ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Ҳаблаи синагӣ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Афферентӣ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Ҳаблаи синагӣ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марказ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Гуморалӣ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хун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Оҳиста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Роҳҳои гуногун имкон медиҳанд, ки дил ҳам зуд ва ҳам устувор мутобиқ шавад [6,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Ҳангоми буридани асаби вагус дар ҳайвон зарб аз 70 ба 100 расид. Таъсири вагус бартараф шуд, таъсири симпатикӣ боқӣ монд [1, 179-б.].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Нейротрансмиттерҳо ва ретсепторҳо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Вагус ацетилхолин хориҷ мекунад ва ба ретсепторҳои мускаринӣ (M2) мечаспад [12,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Ретсепторҳои M2 тавассути сафедаи Gi кор мекунанд ва миқдори cAMP-ро кам мекунанд. Ҳамин тавр суръат кам мешавад [4, 428-б.].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Симпатикӣ норадреналин хориҷ мекунад ва асосан ба ретсепторҳои β1 мечаспад [3,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Ретсепторҳои β1 тавассути сафедаи Gs кор мекунанд ва cAMP-ро зиёд мекунанд. Ҳамин тавр қувва ва суръат зиёд мешавад [1, 180-б.].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Ретсепторҳои α1 асосан дар рагҳо ҷойгиранд ва тангшавиро ба вуҷуд меоранд. Дар дил нақши онҳо камтар аст [8,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Ретсепторҳои β2 дар шуш ва рагҳои скелетӣ ҷойгиранд. Онҳо васеъшавии рагҳоро таъмин мекунанд [14,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1.3.1 — Ретсепторҳо ва таъсир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Ретсептор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Мавқеъ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Нейротрансмиттер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СА, АВ, атриум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Ацетилхолин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 ↓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Тамоми дил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Норадреналин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 ва қувва ↑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Рагҳо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Норадреналин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Шуш, рагҳо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ретсептор асоси таъсири доруҳои зиёд ҳастанд [6,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1.3.2 — Занҷираи дохилиҳуҷайравӣ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Ретсептор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Сафеда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Gi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cAMP ↓, K⁺ кушода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Gs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cAMP ↑, Ca²⁺ ↑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Gq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Ca²⁺ ↑, тангшавӣ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Gs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Занҷираи дохилиҳуҷайравӣ фарқи асосии таъсирро шарҳ медиҳад [12,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Агар доруе ретсептори β1-ро боздорад, суръат ва қувва кам мешаванд. Ҳамин принсипи кори бета-блокаторҳост [6,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Ацетилхолин пас аз хориҷшавӣ тавассути ферменти ацетилхолинэстераза зуд таҷзия мешавад. Ҳамин тавр таъсири он кӯтоҳ аст [4, 428-б.].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Ретсепторҳои M2 дар ғилофи гирди СА зич ҷойгиранд. Ҳамин зичӣ сабаби таъсири зуд ва равшани вагус аст [7, 296-б.].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Вагус инчунин каналҳои калийро мекушояд ва ҳуҷайраро гиперполяризатсия мекунад. Ҳамин ҳолат ба суръати кам оварда мерасонад [3,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таъсири зиёди вагус метавонад таваққуфи комил ба вуҷуд ояд. Ҳамин ҳолат дар синкопеи вазовагалӣ дида мешавад [8,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1.3.3 — Таъсири ацетилхолин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Ҳадаф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K⁺ кушода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АВ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Ca²⁺ ↓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 ↑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cAMP ↓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 ↓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 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ҳадаф таъсири вагусро пурра тавсиф мекунанд [6,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Ҳангоми фишори сабуки гардани кӯдак зарб 20 зарб кам шуд. Ин ҷавоби вагусӣ буд [6, 11-б.].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Таъсири вагус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Вагус ба гирди синусӣ таъсир карда, нишеби фазаи 4-ро кам мекунад. Ҳамин тавр зарби дил кам мешавад [1, 182-б.].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Вагус инчунин ба гирди АВ таъсир карда, таъхирро дароз мекунад. Дар ЭКГ ин ҳолат ҳамчун PR-и дароз зоҳир мешавад [18,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миокарди атриум вагус қувваи қисмшавиро кам мекунад. Дар ботрикулҳо таъсир камтар аст, зеро нахҳо кам мерасанд [3, 198-б.].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Таъсири вагус тез оғоз ва тез қатъ мешавад, зеро ацетилхолин зуд таҷзия мешавад. Ҳамин хусусӣ барои мутобиқати зуд муҳим аст [4, 429-б.].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оромӣ вагус суръатро аз 100 то 70 паст мекунад. Ҳамин таъсир «тонуси вагусӣ» ном дорад [14,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1.4.1 — Таъсири вагус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Нишеби фазаи 4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АВ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Гузарониш суст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 ↓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cAMP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Ботрикул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Нахҳо кам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Таъсири вагус дар шахси солим одатан бартарӣ дорад [6,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Ҳангоми фишори чашм зарб метавонад 10 то 20 кам шавад. Ин рефлекси окулокардиалӣ аст ва аз вагус меояд [6,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Симпатикӣ инчунин ба ғадуди болои гурда таъсир карда, хориҷшавии адреналинро зиёд мекунад. Ҳамин тавр таъсири он дертар ҳам давом мекунад [1,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сарборӣ ҳар ду кисми системаи вегетативӣ фаъол мешаванд, вале тавозун ба самти симпатикӣ меравад [12,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Норадреналин дар анҷомҳои асаб чанд сония таъсир мекунад ва баъд бармегардад. Ҳамин тавр таъсир қатъ мешавад [3, 199-б.].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стресси тӯлонӣ таъсири симпатикӣ доимӣ мешавад ва дил бештар кор мекунад. Ҳамин ҳолат барои миокард хатарнок аст [19,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1.4.2 — Муқоисаи вагус ва симпатикӣ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Андоза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Вагус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Симпатикӣ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Фарқ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Нейротрансмиттер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Ацетилхолин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Норадреналин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Ретсептор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M2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с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 с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3–5×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Қатъ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 с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20–30 с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10×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Фарқи суръати оғоз ва қатъ дар тафсири ҳолатҳои шадид муҳим аст [6,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Ҳангоми хашм зарб дар 10 сония 25 зарб зиёд шуд ва баъди ором шудан дар 30 сония баргашт [6,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Плексусҳои дилӣ се гурӯҳ доранд: болоӣ, миёна ва поёнӣ. Ҳар гурӯҳ нахҳои худро ба қисмҳои муайяни дил мерасонад [17, 193-б.].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Плексуси болоӣ асосан ба гирди СА ва атриум мерасад. Плексуси поёнӣ бештар ботрикулҳоро фаро мегирад [15,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тақсимот нишон медиҳад, ки таъсири асабҳо ба қисмҳои гуногуни дил як хел нест [16, 423-б.].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1.4.3 — Плексусҳои дил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Плексус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Мавқеъ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Ҳадаф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Болоӣ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Назди аорта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СА, атриум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Байни шохаҳо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Атриум, АВ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Поёнӣ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Зери дил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Ботрикулҳо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плексус омехтаи нахҳои вагус ва симпатикӣ аст [6, 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Таъсири симпатикӣ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Симпатикӣ ба гирди синусӣ таъсир карда, нишеби фазаи 4-ро тез мекунад. Зарби дил зиёд мешавад [1, 184-б.].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Симпатикӣ қувваи қисмшавии миокардро зиёд мекунад. Ҳамин таъсир қувваи зарбӣ ном дорад [12,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Симпатикӣ суръати гузаронишро дар гирди АВ ва шохаҳо зиёд мекунад. Ҳамин тавр PR кӯтоҳ мешавад [4, 430-б.].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Симпатикӣ давраи рафракториро кӯтоҳ мекунад. Ҳамин хусусӣ дар ҳолати баланд хатари аритмияро зиёд мекунад [8,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Таъсири симпатикӣ нисбат ба вагус оҳистатар оғоз мешавад, вале дертар қатъ мегардад. Ҳамин фарқ дар сарборӣ муҳим аст [3, 200-б.].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1.5.1 — Таъсири симпатикӣ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Нишеби фазаи 4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АВ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 ↓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Гузарониш тез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Миокард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Ca²⁺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Рафрактерӣ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Кӯтоҳ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аритмия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чор таъсир дар ҳолати сарборӣ якҷоя зоҳир мешаванд [6,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Ҳангоми давидан зарб аз 70 ба 150 ва ҳаҷми зарбӣ аз 70 ба 100 миллилитр мерасад. Ҳаҷми дақиқа аз 5 ба 15 литр меафзояд [6,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оромӣ таъсири вагус бартарӣ дорад ва зарб 60–80 мемонад. Ҳамин бартарӣ «тонуси вагусӣ» ном дорад [3, 198-б.].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қатъи таъсири вагус зарб ба 100 мерасад, ки суръати худи гирди СА аст [1, 182-б.].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рақамҳо нишон медиҳанд, ки дил дар оромӣ на бо суръати худ, балки бо суръати пасттар кор мекунад [4, 429-б.].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1.5.2 — Суръатҳои муқоисавӣ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Тафсир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таъсири асаб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СА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 бартарӣ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Стресс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Вагуси 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рақам асоси тафсири зарб ҳастанд [6, 10-б.].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1.6. Марказҳои мағзӣ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Маркази асосии танзими дилу раг дар мағзи дарозрӯя ҷойгир аст. Вай маркази дилу раг ном дорад [12,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марказ ду қисм ҷудо мешаванд: қисми прессорӣ (симпатикӣ) ва қисми депрессорӣ (вагус) [1, 186-б.].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Гипоталамус танзими дилро бо эҳсосот ва ҳарорат пайваст мекунад. Ҳамин робита таъсири стрессро шарҳ медиҳад [4, 432-б.].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Қораи мағз дар ҷавоби дил ба эҳсосот иштирок мекунад. Ҳамин қисм таъсири тарс ва хашмро таъмин мекунад [13,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Қишри мағз метавонад тавассути роҳҳои болоӣ ба марказҳои поёнӣ таъсир расонад. Ҳамин тавр фикр ва эҳсос ба зарб таъсир мекунанд [14, 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1.6.1 — Марказҳои танзим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Мағзи дарозрӯя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Маркази асосӣ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ва фишор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Гипоталамус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Пайванд бо эҳсос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Стресс, ҳарорат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Қора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Ҷавоб ба эҳсос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Тарс, хашм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Қишр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Танзими болоӣ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Фикр, рафтор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сатҳ якҷоя танзими марказиро ташкил медиҳанд [6,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Ҳангоми тарс зарб метавонад дар як сония 20 зарб зиёд шавад. Ин таъсири қора ва гипоталамус аст [6,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Маркази дилу раг аз ду қисми ба ҳам муқобил сохта шудааст. Қисми якум тавассути симпатикӣ фишорро баланд ва қисми дуюм тавассути вагус онро паст мекунад [12,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ду қисм доимо дар ҳолати фаъолият ҳастанд ва тавозуни онҳо фишорро нигоҳ медорад. Ҳамин ҳолат «тонуси доимӣ» ном дорад [1, 187-б.].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Марказҳои болоӣ метавонанд ин тавозунро тағйир диҳанд. Ҳамин тавр эҳсосот ва фикр ба фишор таъсир мерасонанд [4, 433-б.].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гипоксияи шадид марказҳои болоӣ метавонанд таъсири вагусро пурра боздоранд. Ҳамин ҳолат дар ғарқшавӣ дида мешавад [3, 203-б.].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1.6.2 — Ду қисми марказ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Прессорӣ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Депрессорӣ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Болоимарказӣ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Тавозун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Тавозуни ин ду қисм асоси танзими фишор аст [6,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Ҳангоми хоби чуқур таъсири депрессорӣ бартарӣ дошт ва фишор 10 мм симоб паст шуд [6, 15-б.].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1.7. Рефлексҳои бароресепторӣ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Бароресепторҳо дар синуси коротӣ ва камони аорта ҷойгиранд. Онҳо дарозии девори рагро ҳис мекунанд [18,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баландшавии фишор девори раг дароз мешавад ва бароресепторҳо фаъол мешаванд. Сигнал ба мағзи дарозрӯя мерасад [1, 188-б.].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ҷавоб вагус фаъол ва симпатикӣ суст мешавад. Зарб кам, рагҳо васеъ ва фишор паст мешавад [4, 434-б.].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пастшавии фишор ҳамин раванд баръакс меравад: симпатикӣ фаъол ва зарб зиёд мешавад [3, 202-б.].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рефлекс яке аз механизмҳои асосии нигоҳдории фишор дар ҳолати истодан аст [14,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Барорефлекс тез кор мекунад, вале дар тӯл муддат мутобиқ мешавад. Аз ин сабаб фишори баланди доимӣ бо он танҳо идора намешавад [8,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1.7.1 — Барорефлекс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Бароресептор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↓, васеъшавӣ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Камфаъол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↑, тангшавӣ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Истодан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Камфаъол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 10–20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рефлекс дар озмоиши ортостатикӣ арзёбӣ мешавад [6,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Ҳангоми аз хоб бархестан фишор каме паст мешавад ва зарб 10 то 20 зиёд мегардад. Ҳамин ҷавоби муқаррарии барорефлекс аст [6,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Бароресепторҳо ба суръати тағйири фишор ҳассостаранд, на танҳо ба қимати мутлақи он. Ҳамин хусусӣ ба онҳо имкон медиҳад, ки тағйироти зудро дарк кунанд [18,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фишори доимӣ бароресепторҳо мутобиқ мешаванд ва ҷавоби онҳо кам мешавад. Ҳамин ҳолат «мутобиқшавӣ» ном дорад [1,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пиронсолон ҳассосияти бароресепторҳо кам мешавад ва тағйироти зарб ҳангоми истодан камтар аст [3, 204-б.].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фишори баланди доимӣ нуқтаи танзим ба сатҳи баландтар мегузарад. Ҳамин сабаби он аст, ки фишори баланд худ ба худ барнамегардад [8,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1.7.2 — Хусусиятҳои бароресептор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Тавсиф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Аҳамият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Ҳассосӣ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тағйирот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Зуд ҷавоб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Мутобиқшавӣ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фишори доимӣ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ҷавоб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Ҳудуд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60–180 мм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доира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Синну сол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афтиш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хусусӣ дар тафсири озмоиши ортостатикӣ истифода мешаванд [6,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Дар шахси 75-сола ҳангоми истодан зарб танҳо 6 зарб зиёд шуд. Ин камшавии ҳассосияти барорефлекс аст [6,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Барорефлекс дар шахси солим фишорро дар доираи танг нигоҳ медорад. Ҳамин устуворӣ барои мағз ва гурда муҳим аст [1,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хунравии шадид барорефлекс наметавонад фишорро барқарор кунад, зеро ҳаҷми хун кам шудааст [8,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чунин ҳолат симпатикӣ рагҳоро танг мекунад ва зарбро зиёд месозад. Ҳамин ҷавоб муддате фишорро нигоҳ медорад [18,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1.7.3 — Ҳолатҳои барорефлекс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муддатӣ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Пуршавӣ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Истодан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дар озмоишҳои амалӣ такрор мешаванд [6, 16-б.].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1.8. Рефлексҳои дигар ва хеморесепторҳо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Хеморесепторҳо дар ҷисмҳои коротӣ ва аорта ҷойгиранд. Онҳо камшавии оксиген, зиёдшавии гази карбон ва камшавии pH-ро ҳис мекунанд [12,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камшавии оксиген хеморесепторҳо симпатикиро фаъол мекунанд. Зарб ва фишор зиёд мешаванд [1, 190-б.].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Рефлекси Бейнбриҷ ҳангоми пуршавии атриумҳо зарбро зиёд мекунад. Ҳамин рефлекс дар сарбории ҳаҷмӣ муҳим аст [3, 204-б.].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Рефлекси Безолд–Яриш ҳангоми фаъолшавии ретсепторҳои ботрикулӣ зарб ва фишорро кам мекунад. Ҳамин рефлекс дар вазовагалӣ нақш дорад [8,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Рефлекси окулокардиалӣ ҳангоми фишори чашм зарбро кам мекунад. Вай дар ҷарроҳии чашм ба назар гирифта мешавад [6,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Рефлекси ғаввосӣ ҳангоми фурӯ рафтан дар об зарбро кам мекунад ва ҷараёни хунро ба мағз нигоҳ медорад [4, 436-б.].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1.8.1 — Рефлексҳои дил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Рефлекс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Ҳавасманд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Барорефлекс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Хеморефлекс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Оксиген ↓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Бейнбриҷ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Пуршавии атриум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Безолд–Яриш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Ретсепторҳои ботрикул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Окулокардиалӣ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чашм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рефлекс дар ҳолати мушаххас аҳамияти клиникӣ дорад [6,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Ҳангоми фишори сабуки чашм дар 10 сония зарб 15 кам шуд. Ин ҷавоби рефлекси окулокардиалӣ аст [6, 20-б.].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1.9. Гормонҳо ва моддаҳои фаъол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Адреналин аз ғадуди болои гурда хориҷ шуда, ба ретсепторҳои β1 мечаспад. Вай зарб ва қувваро зиёд мекунад [1, 192-б.].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Норадреналин асосан аз анҷомҳои асабҳои симпатикӣ хориҷ мешавад ва таъсири маҳаллӣ дорад [3, 206-б.].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Гормонҳои сипаршакл суръати дилро зиёд мекунанд ва ҳассосият ба адреналинро баланд мебардоранд. Ҳамин тавр дар тиреотоксикоз тахикардия пайдо мешавад [8,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Ангиотензини II рагҳоро танг мекунад ва ба қувваи дил таъсир мерасонад. Вай дар фишори баланд нақш дорад [12,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Вазопрессин (гормони зиддидиуретикӣ) дар миқдори зиёд рагҳоро танг мекунад. Таъсири он ба дил ғайримустақим аст [4, 438-б.].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Гормони натриуретикӣ аз атриумҳо хориҷ шуда, рагҳоро васеъ ва ихроҷи натрийро зиёд мекунад. Ҳамин тавр ҳаҷми хун кам мешавад [14, 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1.9.1 — Гормонҳо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Гормон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Сарчашма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ва қувва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Норадреналин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Асабҳо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Тироксин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Сипаршакл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Ангиотензин II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Ҷигар/шуш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Вазопрессин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Гипофиз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ANP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шаш гормон дар танзими тӯлонӣ нақши асосӣ доранд [6,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15. Дар бемори тиреотоксикоз зарби оромӣ метавонад 100 бошад. Ин таъсири тироксин ба β-ресепторҳост [6,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Гормонҳои сипаршакл ба ҳассосияти ретсепторҳои β1 таъсир мерасонанд. Аз ин сабаб дар тиреотоксикоз зарб баланд аст [11, 528-б.].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Инсулин ва гормонҳои дигари мубодила низ ба дил таъсири ғайримустақим доранд. Ҳамин тавр ҳолати мубодила ба танзим пайваст мешавад [3, 207-б.].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камхунии шадид дил бояд зудтар кор кунад, то оксигенро расонад. Ҳамин тавр зарб зиёд мешавад [8,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Адреналин дар ҳолати стресси шадид метавонад зарбро ду маротиба зиёд кунад. Ҳамин ҳолат дар тарс ва ҳодиса дида мешавад [19,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1.9.2 — Гормонҳо ва ҳолатҳо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Гормон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Стресс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2×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Тироксин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Тиреотоксикоз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1,5×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Ангиотензин II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кам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ANP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Пуршавӣ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кам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Таъсири гормонҳо оҳиста оғоз ва оҳиста қатъ мешавад [6,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16. Дар бемори гипотиреоз зарб 55 буд ва баъди табобат ба 68 расид. Ин таъсири тироксин буд [6, 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Рефлекси хеморесепторӣ дар ҳолати нафастангӣ ва камшавии оксиген нақши муҳим мебозад. Вай зарб ва фишорро зиёд мекунад [1, 190-б.].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рефлекс дар ҳолати кӯҳнавардӣ ва парвоз низ фаъол мешавад. Камшавии оксиген зарбро зиёд мекунад [3,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Рефлекси Бейнбриҷ ҳангоми пуршавии атриумҳо суръатро зиёд мекунад ва ба ихроҷи об кӯмак мекунад. Ҳамин тавр ҳаҷми хун кам мешавад [4, 437-б.].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Рефлекси Безолд–Яриш дар ҳолати фишори зиёди ботрикулӣ зарб ва фишорро паст мекунад. Ҳамин рефлекс дар синкопеи вазовагалӣ нақш дорад [5,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Рефлекси ғаввосӣ дар вақти фурӯ рафтан дар об зарбро кам мекунад ва оксигенро сарфа мекунад [14,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ин рефлексҳо мисоли он ҳастанд, ки дил ҳеҷ гоҳ танҳо кор намекунад. Вай ҳамеша бо узвҳои дигар пайванд аст [13,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1.9.3 — Суръати ҷавоби рефлексҳо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Рефлекс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Барорефлекс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Хеморефлекс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2–5 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Оксиген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Бейнбриҷ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 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Безолд–Яриш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1–3 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Пуршавӣ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Суръати ҷавоб ба вазифаи рефлекс вобаста аст [6,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17. Дар баландии 3500 метр зарб 12 зарб зиёд шуд. Ин ҷавоби хеморефлекс ба камшавии оксиген аст [6, 20-б.].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II. ТАТБИҚ ВА ТАШХИС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Озмоишҳои вегетативӣ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Озмоишҳои вегетативӣ барои арзёбии таъсири вагус ва симпатикӣ ба дил истифода мешаванд. Онҳо оддӣ ва бехатаранд [6, 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ортостатикӣ тағйири зарбро ҳангоми аз хоб бархестан чен мекунад. Меъёри афзоиш 10 то 20 зарб аст [18,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Валсалва аз фишор додани бемор ба тарзи нафаскашӣ иборат аст. Вай чор марҳила дорад ва тағйири зарбро нишон медиҳад [3, 208-б.].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нафасгирии чуқур тағйири зарбро дар давоми 6 нафас дар як дақиқа чен мекунад. Вай аритмияи нафаскиро нишон медиҳад [6,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Ашнер фишори сабукро ба чашм истифода мебарад. Вай ҳассосияти рефлекси окулокардиалиро месанҷад [5,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ин озмоишҳо бояд дар ҳолати ором ва бо назорати мутахассис иҷро шаванд. Дар беморони дилӣ эҳтиёткорӣ лозим аст [8, 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2.1.1 — Озмоишҳои вегетативӣ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Озмоиш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Ченкунӣ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Ортостатикӣ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хоб бархестан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Валсалва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додан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ΔHR, ΔBP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Нафасгии чуқур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нафас/дақ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Ашнер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чашм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озмоиш нишондиҳандаи мушаххаси танзимро месанҷад [6,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18. Зарб дар хоб 60 ва баъди истодан 78 шуд. ΔHR = 18 — ҷавоби муқаррарии барорефлекс [6,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Валсалва чор марҳила дорад: фишори аввал, камшавии фишор, барқароршавӣ ва баргашт. Ҳар марҳила зарби худро дорад [18,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марҳилаи аввал фишори синагӣ зиёд мешавад ва зарб каме суст мегардад. Дар марҳилаи дуюм зарб зиёд мешавад [3, 208-б.].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тағйирот дар озмоиши Валсалва нишонаи дурустии кор ва ҳолати барорефлекс аст [6,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нафасгии чуқур (6 нафас дар як дақиқа) тағйироти зарбро аз 10 то 30 нишон медиҳад. Камшавии ин тағйирот метавонад аломати ихтилоли вагус бошад [20,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озмоишҳо бояд такрор шаванд, зеро як ченкунӣ метавонад хато дошта бошад. Фарқи зиёда аз 10 % такрорро талаб мекунад [6, 25-б.].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2.1.2 — Марҳилаҳои Валсалва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кам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Баргашт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IV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Вақти ҳар марҳила дар дастурамал муайян шудааст [5,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19. Ҳангоми Валсалва зарб аз 72 ба 95 ва баъд ба 68 расид. Тартиби тағйирот муқаррарӣ буд [6,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сарборӣ фишори систолӣ одатан 20 то 60 мм симоб баланд мешавад. Фишори диастолӣ тақрибан бетағйир мемонад [19,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тағйирот имкон медиҳад, ки хун ба мушакҳои корӣ бештар расад [3, 209-б.].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варзишгарони омода ҳаҷми зарбӣ на танҳо аз ҳисоби зарб, балки аз ҳисоби қувваи қисмшавӣ зиёд мешавад [1, 193-б.].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 нишон медиҳад, ки самараи тамрин дар сатҳи узв низ зоҳир мешавад [4, 439-б.].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Сарборӣ ва варзиш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сарборӣ зарб ва ҳаҷми зарбӣ ҳамзамон зиёд мешаванд. Ҳаҷми дақиқа метавонад 4 то 5 маротиба афзояд [19,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дақиқаҳои аввали сарборӣ афзоиши зарб аз ҳисоби вагус ва симпатикӣ сурат мегирад. Баъд ҳаҷми зарбӣ низ зиёд мешавад [1, 194-б.].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Ҳадди аксарзарби синнусолӣ бо формулаи 220 − синну сол ҳисоб мешавад. Барои 20-сола ин ҳадд 200 аст [20,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варзишгарон ҳаҷми зарбӣ баландтар аст ва зарби оромӣ пасттар. Ҳамин тавр захираи дил зиёд мешавад [4,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қатъи сарборӣ зарб дар дақиқаи аввал бояд на камтар аз 12 то 20 зарб кам шавад. Ин нишондиҳандаи барқароршавӣ аст [19,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сусти зарб баъди сарборӣ метавонад аломати камшавии омодагӣ ё беморӣ бошад [8, 16-б.].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2.2.1 — Тағйирот дар сарборӣ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55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Оромӣ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Сарборӣ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2×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зарбӣ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 мл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 мл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1,6×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дақиқа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 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3×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систолӣ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Рақамҳо барои шахси 30-сола ҳангоми сарбории миёна оварда шудаанд [6,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20. Агар зарби оромӣ 70 ва ҳангоми сарборӣ 150 бошад, афзоиш 80 зарб ё 114 % аст [6,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Сарбории мунтазам қувваи дилро зиёд мекунад ва ҳаҷми зарбиро баланд мебардорад. Ҳамин тавр зарби оромӣ дар варзишгар паст мешавад [19,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дақиқа дар варзишгари омода метавонад то 30 литр расад. Дар шахси одии оромӣ ин рақам 5 литр аст [1, 193-б.].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қатъи тамрин ин таъсир дар чанд ҳафта кам мешавад. Ҳамин ҳолат «деадаптатсия» ном дорад [3, 209-б.].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Сарбории аз ҳад зиёд метавонад ба дил зарар расонад ва зарби оромӣ барқарор нашавад. Ҳамин аломати сарбории зиёд аст [19,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2.2.2 — Тағйирот дар варзишгар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Одам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Варзишгар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оромӣ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зарбӣ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 мл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мл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дақиқа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5,5 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HRmax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Камшавии зарби оромӣ дар варзишгар аломати омодагии хуб аст [6,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21. Варзишгар бо зарби оромӣ 48 ва ҳаҷми зарбӣ 105 мл ҳаҷми дақиқаи 5,04 литр дошт [6, 28-б.].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Стресс, хоб ва ҳарорат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стресс системаи симпатикӣ фаъол мешавад ва зарб зиёд мегардад. Ҳамин таъсир метавонад тӯлонӣ бошад [12,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хоби чуқур вагус бартарӣ дорад ва зарб 10 то 20 % кам мешавад. Ҳамин камшавӣ барои барқароршавӣ зарур аст [3, 210-б.].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бедоршавии ногаҳонӣ зарб метавонад якбора 20 то 30 зарб зиёд шавад. Ин ҷавоби симпатикӣ аст [6,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 низ таъсир дорад: ҳар як дараҷаи баландшавии ҳарорат зарбро тақрибан 10 зарб зиёд мекунад. Ҳамин қоида дар табларза истифода мешавад [8,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ҳавои гарм рагҳои пӯст васеъ мешаванд ва фишор каме паст мегардад. Дил бояд инро ҷуброн кунад [14, 16-б.].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2.3.1 — Таъсири ҳолатҳо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Стресс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Табларза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Сармоӣ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дар тафсири зарби рӯзона ба назар гирифта мешаванд [6,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22. Агар ҳарорат аз 37 ба 39 дараҷа расад, зарб метавонад 20 зарб зиёд шавад [6,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баланди бадан метаболизмро тез мекунад ва талаби оксигенро зиёд мекунад. Ҳамин тавр зарб зиёд мешавад [3, 211-б.].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қоида дар табларзаи шадид метавонад зарбро ба 120 ва зиёдтар расонад [8,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чунин ҳолат кам кардани ҳарорат метавонад зарбро низ паст кунад [6, 31-б.].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Доруҳо ва таъсири онҳо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Атропин ретсепторҳои M2-ро бозмедорад ва таъсири вагусро мебандад. Зарб зиёд мешавад [8,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Бета-блокаторҳо ретсепторҳои β1-ро бозмедоранд ва зарб ва қувваро кам мекунанд. Онҳо дар фишори баланд ва дилхунӣ истифода мешаванд [5,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Дигоксин таъсири вагусро пурзӯр мекунад ва суръати гузаронишро дар гирди АВ кам мекунад. Ҳамин тавр вай дар фибрилятсияи атриалӣ истифода мешавад [12,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Адреналин дар ҳолатҳои фавқулодда зарб ва фишорро зиёд мекунад. Вай дар реаниматсия истифода мешавад [6,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Кофеин ва никотин низ зарбро зиёд мекунанд, вале таъсири онҳо нисбат ба доруҳо камтар аст [19,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2.4.1 — Доруҳо ва зарб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Дору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Ҳадаф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Атропин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Бета-блокатор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Дигоксин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Гузарониш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β1, β2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Кофеин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Аденозин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дору бояд бо нишондод ва назорат истифода шавад [6,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23. Баъди додани атропин зарб аз 55 ба 90 расид. Ин таъсири бекоркунии вагус аст [6,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хоби чуқур зарб метавонад то 40–50 паст шавад. Ҳамин ҳолат дар шахси солим ҳам дида мешавад [3, 210-б.].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хоби REM тағйироти зарб номунтазам мешавад ва зарб метавонад якбора баланд шавад. Ҳамин ҳолат дар мониторинги шабона дида мешавад [20,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сифати хоб боиси зиёдшавии таъсири симпатикӣ мешавад. Ҳамин тавр зарби оромӣ баланд мешавад [10,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2.4.2 — Тағйироти зарб дар хоб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Давра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Хусусӣ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бедорӣ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Хоби сабук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55–70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Хоби чуқур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40–55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Пасттарин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REM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50–90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Номунтазам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давра дар тафсири мониторинги шабона ба назар гирифта мешаванд [6,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24. Дар мониторинги шабона зарб дар хоби чуқур ба 44 расид. Ин ҳолат барои шахси солим муқаррарӣ аст [6,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Ашнер дар шакли муосир камтар истифода мешавад, зеро метавонад нороҳатӣ барорад. Он бештар дар тадқиқот истифода мешуд [6, 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 ҷои он имрӯз таҳлили HRV ва озмоиши нишебии миз бештар истифода мешаванд [20,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усулҳои нав ҷои усулҳои кӯҳнаро мегиранд, вале принсип ҳамон мондааст [21, 222-б.].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 Синдроми синусӣ ва вазовагалӣ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Синдроми гирди синусӣ ҳолатест, ки гирди синусӣ суръати мувофиқро тавлид карда наметавонад. Вай бо брадикардия ва таваққуфҳо зоҳир мешавад [5,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синдром ҳолатҳои тахикардия ва брадикардия метавонанд иваз шаванд. Ҳамин шакл «тахӣ-брадӣ» ном дорад [8,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Синкопеи вазовагалӣ ҳолати маъмули беҳушӣ дар ҷавонон аст. Вай бо камшавии зарб ва фишор меояд [18,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 аз беҳушӣ одатан сарчархӣ, дилбеҳузурӣ ва торикшавии чашм ба вуҷуд меояд. Ҳамин аломатҳо ба ташхис кӯмак мекунанд [6,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вазовагалӣ рефлекси Безолд–Яриш нақш дорад. Вай зарб ва фишорро якҷоя кам мекунад [5,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2.5.1 — Ҳолатҳои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Синдроми синусӣ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Таваққуф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Синкопеи вазовагалӣ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Беҳушӣ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Рефлекс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Блоки АВ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Брадикардия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Гузарониш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Тахикардияи синусӣ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Ташхиси ниҳоӣ бо ЭКГ ва мониторинг сурат мегирад [6,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25. Донишҷӯ ҳангоми истодан дар саф сарчархӣ ва беҳушӣ шуд. Зарб 45 ва фишор 90/60 буд — тасвири синкопеи вазовагалӣ [6,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тиреотоксикоз зарби оромӣ баланд ва фишори систолӣ зиёд мешавад. Ҳамин ҳолат бо таъсири зиёди тироксин шарҳ дода мешавад [8,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гипотиреоз зарб паст мешавад ва тағйироти он ҳангоми сарборӣ кам аст. Ҳамин ҳолат дар тафсири натиҷаҳо ба назар гирифта мешавад [11, 530-б.].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диабети тӯлонӣ нейропатияи вегетативӣ метавонад пайдо шавад. Ҳамин ҳолат зарби оромӣ ва тағйироти ортостатикиро тағйир медиҳад [12,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ҳолат зарби оромӣ метавонад баланд ва тағйирот ҳангоми истодан кам бошад. Ҳамин тасвир барои нейропатия хос аст [5,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2.5.2 — Доруҳои дигар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Дору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Морфин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 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Кокаин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 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Диуретик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 ↓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Амиодарон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Гузарониш ↓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кам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дору бояд бо нишондод ва назорати ЭКГ истифода шавад [6,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26. Баъди тазриқи морфин зарб аз 80 ба 62 расид. Ин таъсири вагусӣ буд [6, 33-б.].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2.6. Синну сол ва ҳомиладорӣ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зарби дил баландтар ва таъсири вагус камтар аст. Ҳамин хусусият дар тафсири нишондиҳандаҳо ба назар гирифта мешавад [3, 212-б.].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пиронсолӣ ҳассосияти барорефлекс кам мешавад ва тағйироти зарб ҳангоми истодан камтар аст. Ҳамин ҳолат хатари афтишро зиёд мекунад [18,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ҳомиладорӣ зарб 10 то 20 зарб зиёд мешавад ва ҳаҷми дақиқа 30 то 50 % меафзояд. Ин тағйироти физиологӣ аст [8,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ҳомиладорӣ фишор каме паст мешавад ва дил бояд инро ҷуброн кунад. Аз ин сабаб зарб зиёд мегардад [6,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баъди таваллуд зарб тадриҷан ба ҳолати аввала бармегардад. Ин раванд чанд ҳафта давом мекунад [14, 18-б.].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2.6.1 — Тағйироти синнусолӣ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Зарби оромӣ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90–110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 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Барорефлекс 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70–90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дақиқа ↑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гурӯҳ ба меъёри худ ниёз дорад; як меъёри умумӣ кофӣ нест [6,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27. Дар зани ҳомила зарб аз 70 ба 85 расид. Ин тағйироти физиологӣ аст, на беморӣ [6,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Синкопе дар ҷавонон аксар вазовагалӣ аст, вале дар пиронсолон бояд сабабҳои дилӣ ҷиддӣ тафтиш шаванд [5,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синкопеи вазовагалӣ зарб ва фишор ҳамзамон паст мешаванд. Дар синкопеи дилӣ одатан танҳо зарб паст мешавад [8, 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фарқ кардани ин ду ҳолат ченкунии фишор ҳангоми ҳодиса муҳим аст. Бе он ташхис нопурра мемонад [6,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нишебии миз (tilt test) барои ташхиси синкопеи вазовагалӣ истифода мешавад. Вай тағйироти зарб ва фишорро дар ҳолати нишеб чен мекунад [18,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2.6.2 — Фарқи синкопе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Андоза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Вазовагалӣ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Дилӣ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Оҳиста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Ногаҳонӣ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аз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аломат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фарқ дар ташхиси аввалия кӯмак мекунанд [5,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28. Бемор ҳангоми истодан беҳуш шуд, зарб 40 ва фишор 85/50 буд. Тасвир ба синкопеи вазовагалӣ мувофиқ аст [6, 36-б.].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2.7. Мониторинг ва ташхис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ЭКГ-и оромӣ аввалин озмоиш аст. Вай суръат, ритм ва интервалҳоро нишон медиҳад [5,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Мониторинги 24-соата тағйироти зарбро дар шароити воқеӣ сабт мекунад. Вай аритмияҳои нодирро ошкор мекунад [2,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сарборӣ бо дастгоҳи велосипед ё тасма иҷро мешавад. Вай захираи дил ва ҷавоби зарбро нишон медиҳад [19,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HRV имкон медиҳад, ки тавозуни вагус ва симпатикӣ баҳо дода шавад. Вай дар тадқиқот васеъ истифода мешавад [20,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синкопе ҳамзамон бо таърихи беморӣ ва шаҳодати шоҳидон сурат мегирад. Танҳо ЭКГ кофӣ нест [5, 11-б.].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2.7.1 — Усулҳои ташхис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Усул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 медиҳад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Маҳдудият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ЭКГ оромӣ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Ритм ва интервалҳо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Лаҳзаҳои кӯтоҳ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Мониторинг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Тағйироти 24 соат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Тести сарборӣ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дил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HRV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Тавозун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Таъсири омилҳо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Ҳеҷ усул ба танҳоӣ кофӣ нест; ташхис маҷмӯӣ аст [6, 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29. Дар мониторинги 24-соата зарб аз 50 то 140 тағйир ёфт. Чунин тағйирот метавонад муқаррарӣ бошад, агар бо аломатҳо ҳамроҳ набошад [6, 42-б.].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пиронсолон тағйироти зарб ҳангоми сарборӣ камтар аст ва ҳадди аксарзарбӣ пасттар мешавад. Ҳамин ҳолат дар баҳодиҳӣ бояд ба назар гирифта шавад [3, 213-б.].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зарби оромӣ баландтар аст ва меъёрҳои калонсолон ба онҳо мувофиқ нест. Ҳамин фарқ дар модел бояд ислоҳ шавад [8,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ҳомиладорӣ ҳаҷми хун 40 % зиёд мешавад ва дил бояд бештар кор кунад. Ҳамин тавр зарб 10 то 20 зарб зиёд мешавад [19,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2.7.2 — Ислоҳҳои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синнусолӣ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баланд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пасттар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＋10 зарб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Варзишгар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－10 зарб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Бе ин ислоҳҳо модел метавонад натиҷаи нодуруст диҳад [6,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30. Дар кӯдаки 8-сола зарби оромӣ 92 буд. Бо меъёри калонсолон ин баланд ҳисобида мешуд, вале барои синну соли вай меъёрӣ аст [6,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синну соли пиронсолӣ шумораи ҳуҷайраҳои гирди СА кам мешавад. Ҳамин сабаби камшавии ҳадди аксарзарбӣ аст [3, 213-б.].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Ҳамзамон ҳассосияти ретсепторҳои β1 кам мешавад ва ҷавоб ба адреналин сусттар аст [11, 532-б.].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дар пиронсолон ҳангоми сарборӣ зарб камтар зиёд мешавад ва дил бештар ба ҳаҷми зарбӣ такя мекунад [8, 25-б.].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III. МОДЕЛИ «ТАНЗИМ-БАҲО»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Мониторинги 24-соата имкон медиҳад, ки тағйироти шабона ва рӯзона ҷудо дида шаванд. Ҳамин тавр тафсир дақиқтар мешавад [20,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мониторинг миқдори зарбҳои иловагӣ низ ҳисоб карда мешавад. Ҳамин нишондиҳанда дар аритмия муҳим аст [5,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се усул — ЭКГ, мониторинг ва сарборӣ — якҷоя тасвири пурра медиҳанд [19, 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Модел: чор қадам ва панҷ нишондиҳанда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«Танзим-Баҳо» барои он сохта шудааст, ки донишҷӯ аз панҷ нишондиҳандаи оддӣ ҳолати танзими дилро баҳо диҳад. Модел ҳисоб ва тафсирро ҷудо мекунад [6, 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1 — ҷамъоварии маълумот: зарби оромӣ, тағйири зарб ҳангоми истодан, тағйири зарб ҳангоми сарборӣ, барқароршавӣ ва HRV [6, 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2 — баҳодиҳии ҳар нишондиҳанда аз 0 то 4 хол. Ҳадди аксар 20 хол аст [20,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3 — ҷамъбасти холҳо ва муайян кардани синф [5,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4 — тафсир ва тавсия: кадом сатҳи танзим бештар осеб дид ва кай ба табиб муроҷиат кардан лозим аст [21, 221-б.].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барои шахси калонсол дар ҳолати оромӣ сохта шудааст. Барои кӯдакон, ҳомиладорон ва варзишгарон ислоҳҳо лозиманд [3, 214-б.].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3.1.1 — Панҷ нишондиҳандаи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Ҳадди аксар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оромӣ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ортостатикӣ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сарборӣ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Барқароршавӣ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HRV (SDNN)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мс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20 хол; ҳисоб дар бахши 3.2 оварда шудааст [6, 45-б.].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3.1.2 — Чор қадами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Ҷамъоварӣ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Панҷ нишондиҳанда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маълумот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нишондиҳанда 0–4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Ҷамъбаст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холҳо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 ва тавсия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 ба тартиби муоина наздик аст [6, 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Маълумот аз ченкунии дастӣ, мониторинг ё варақаи бемор гирифта мешавад. Дар кори мо намунаҳои сунъӣ истифода мешаванд [6, 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ченкунӣ бояд дар ҳамон шароит сурат гирад: оромӣ, 5 дақиқа баъди нишастан, ҳуҷраи гарм [8,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HRV се нишондиҳандаи асосӣ дорад: SDNN, RMSSD ва pNN50. Ҳар яке ҷиҳати гуногуни танзимро нишон медиҳад [20,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SDNN паҳншавии умумии фосилаҳои RR-ро нишон медиҳад ва ҳам вагус ва ҳам симпатикиро инъикос мекунад [20,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RMSSD фарқи фосилаҳои пайдарпайро чен мекунад ва бештар фаъолияти вагусро нишон медиҳад [20,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pNN50 фоизи фосилаҳои бо фарқи зиёда аз 50 миллисонияро нишон медиҳад. Ҳамин нишондиҳанда низ ба вагус алоқаманд аст [20,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модели мо SDNN кофӣ аст, зеро вай ҳам тавозун ва ҳам захираро нишон медиҳад [6, 50-б.].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3.1.3 — Нишондиҳандаҳои HRV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Сатҳ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SDNN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Паҳншавии умумӣ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50–100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RMSSD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Фарқи пайдарпай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20–50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pNN50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Фоизи фарқ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5–20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нишондиҳанда воҳиди худро дорад: миллисония ё фоиз [6, 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31. SDNN 70, RMSSD 35 ва pNN50 12 буд. Ҳар се дар ҳудуди меъёр қарор доранд [6, 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 бояд дар варақаи ягона навишта шаванд, то хатои такрорӣ кам шавад [6, 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ҳисоб бояд воҳид дошта бошад: зарб дар дақиқа, вақт дар миллисония, фоиз дар сад [6, 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имкон медиҳад, ки натиҷа ба осонӣ тафтиш шавад [21, 223-б.].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Ҳисобҳо: ΔHR, HRV, барқароршавӣ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ΔHR ортостатикӣ = HR истода − HR хоб. Мисол: 78 − 60 = 18 [6, 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ΔHR сарборӣ = HR сарборӣ − HR оромӣ. Мисол: 150 − 70 = 80 [6, 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Барқароршавӣ = HR дар поёни сарборӣ − HR як дақиқа баъд. Мисол: 150 − 125 = 25 [19,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Фоизи афзоиш = ΔHR ÷ HR оромӣ × 100. Мисол: 80 ÷ 70 × 100 = 114 % [6, 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HRV бо SDNN чен мешавад — инъикоси паҳншавии фосилаҳои RR. Меъёри он 50 то 100 миллисония аст [20,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Ҳади аксарзарби синнусолӣ: HRmax = 220 − синну сол. Барои 40-сола ин 180 аст [6, 51-б.].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3.2.1 — Формулаҳои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ортостатикӣ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истода − HR хоб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78 − 60 = 18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сарборӣ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сарборӣ − HR оромӣ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150 − 70 = 80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Барқароршавӣ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поён − HR +1 дақ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150 − 125 = 25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HRmax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220 − синну сол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220 − 40 = 180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ҳисобҳо бо адади бутун гирд карда мешаванд [6, 52-б.].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3.2.2 — Ҷадвали холҳо (1–3)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HR оромӣ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ΔHR ортостатикӣ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ΔHR сарборӣ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40 → 0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50–59/81–90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6–9/21–25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30–39 → 1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40–49/91–100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3–5/26–30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20–29 → 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30–39/101–120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1–2/31–40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10–19 → 3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30/&gt; 120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0/&gt; 40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10 → 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Ҳудудҳо барои модели омӯзишӣ муқаррар шудаанд [6, 53-б.].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3.2.3 — Ҷадвали холҳо (4–5)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Барқароршавӣ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SDNN, мс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20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50–100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15–19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40–49/101–120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10–14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30–39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5–9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20–29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20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Хатарнок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SDNN нишондиҳандаи паҳншавии фосилаҳои RR аст [6,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Ҷамъи холҳо: Ҳ = Ҳ1 + Ҳ2 + Ҳ3 + Ҳ4 + Ҳ5, ҳадди аксар 20 [6, 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32. HR 70 (0), ΔHR ортостатикӣ 15 (0), ΔHR сарборӣ 60 (0), барқароршавӣ 25 (0), SDNN 65 (0). Ҳамагӣ 0 хол — меъёр [6,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33. HR 85 (1), ΔHR 8 (1), ΔHR сарборӣ 35 (1), барқароршавӣ 18 (1), SDNN 45 (1). Ҳамагӣ 5 хол — сабук [6, 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34. HR 55 (1), ΔHR 22 (1), ΔHR сарборӣ 45 (0), барқароршавӣ 22 (0), SDNN 70 (0). Ҳамагӣ 2 хол — меъёр [6,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35. HR 100 (2), ΔHR 4 (2), ΔHR сарборӣ 25 (2), барқароршавӣ 12 (2), SDNN 35 (2). Ҳамагӣ 10 хол — миёна [6, 59-б.].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36. HR 110 (3), ΔHR 2 (3), ΔHR сарборӣ 15 (3), барқароршавӣ 8 (3), SDNN 25 (3). Ҳамагӣ 15 хол — вазнин [6,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37. HR 45 (2), ΔHR 35 (3), ΔHR сарборӣ 45 (0), барқароршавӣ 20 (0), SDNN 55 (0). Ҳамагӣ 5 хол — сабук [6, 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шаш мисол нишон медиҳанд, ки модел ҳолатҳои аз меъёр то вазнинро фарқ мекунад [20,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холҳо метавонад дастӣ ё бо ҷадвали электронӣ сурат гирад. Дар ҳар ду ҳолат тартиби ҳисоб як хел аст [6,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ҳисоби дастӣ хатои арзишӣ зиёд мешавад, аз ин сабаб ҳар ҳисоб бояд такрор шавад [21, 222-б.].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ҳисоби электронӣ формулаҳо бояд як маротиба навишта шаванд ва баъд нусха бардошта шаванд [6, 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натиҷа бояд бо ҳолати воқеии шахс муқоиса шавад. Рақами баланд ҳамеша маънои беморӣ надорад [8, 27-б.].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3.2.4 — Мисоли синфбандӣ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Ҳолҳо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Скрининг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тамоми диапазони моделро фаро мегиранд [6,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38. Дар ҳолати «В» зарб 100, ΔHR 4, барқароршавӣ 12 ва SDNN 35 буд. Ҳамагӣ 10 хол — синфи миёна [6, 59-б.].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Синфбандӣ ва тафсири натиҷа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Синфбандӣ: 0–2 хол — меъёр; 3–7 — сабук; 8–13 — миёна; 14–20 — вазнин [6,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сабук одатан назорати такрорӣ талаб мекунад. Синфи миёна тафтиши сабабро талаб мекунад [5,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вазнин нишондоди муроҷиати фаврӣ ба табиб аст. Дар ин ҳолат худтабобатӣ раво нест [8,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тафсир бояд ҳар нишондиҳанда алоҳида низ дида шавад. Масалан, SDNN-и паст ҳатто дар синфи сабук метавонад муҳим бошад [20,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HR оромӣ баланд ва ΔHR ортостатикӣ кам бошад, ин метавонад аломати бартарии симпатикӣ бошад [3, 216-б.].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HR оромӣ паст ва ΔHR ортостатикӣ баланд бошад, ин метавонад аломати бартарии вагус бошад [4, 442-б.].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3.3.1 — Синфбандии холҳо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Холҳо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 муқаррарӣ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солона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3–7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хурд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 баъди 2 ҳафта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равшан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сабаб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14–20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баланд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Муроҷиати фаврӣ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Синфҳо барои модель муқаррар шудаанд, на барои қарори клиникӣ [6, 63-б.].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3.3.2 — Намунаҳои тафсир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Тасвир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Эҳтимоли асосӣ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↑, SDNN 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Бартарии симпатикӣ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↓, ΔHR ↑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Бартарии вагус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ортостатикӣ кам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Барорефлекс суст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Барқароршавӣ суст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дил кам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 муқаррарӣ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Скрининг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тасвир бояд бо шикоят ва таърихи бемор муқоиса шавад [6,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39. Агар HR 95 ва SDNN 28 бошад, синф миёна аст ва эҳтимоли бартарии симпатикӣ зиёд аст [6, 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Тафсири натиҷа бояд се қисм дошта бошад: тавсифи рақамҳо, муқоиса бо меъёр ва тавсия [21, 225-б.].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қисми аввал ҳар нишондиҳанда бо воҳид ва ҳудуд навишта мешавад. Дар қисми дуюм синф муайян мегардад [6,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қисми сеюм тавсия дода мешавад: назорат, такрор ё муроҷиат ба табиб [5,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Ҳеҷ гоҳ набояд танҳо аз рӯи як нишондиҳанда хулоса кард. Ҳамин қоидаи асосии тафсир аст [8, 29-б.].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3.3.3 — Сохтори тафсир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100, SDNN 35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хол — миёна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Тавсия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сабаб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қисм барои ҳамаи корҳои амалӣ ҳатмист [21, 226-б.].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40. Донишҷӯ тафсирро аз синф оғоз кард ва рақамҳоро дар охир навишт. Ин тартиб нодуруст аст [6, 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фарқи байни ҳисоби дастӣ ва электронӣ ҳисоби дастӣ асос гирифта мешавад. Ҳамин тартиб дар дастурамал зикр шудааст [21, 224-б.].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донишҷӯ бояд қадами хаторо дар варақа нишон диҳад. Ҳамин тавр тафтиш осон мешавад [6, 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 нишон медиҳад, ки бештар хато дар ҳисоби барқароршавӣ рух медиҳад [6, 69-б.].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Дастурамал ва меъёрҳои баҳодиҳӣ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Дастурамали кор шаш қадам дорад: омодагии ҷадвал, ченкунии нишондиҳандаҳо, ҳисоб, баҳо, синфбандӣ ва сабти хулоса [6, 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донишҷӯ ҳисобро дастӣ иҷро мекунад ва баъд бо ҳалли намунавӣ муқоиса мекунад. Фарқи зиёда аз 1 хол хато ҳисобида мешавад [21, 223-б.].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 аз 20: ченкунӣ — 8 хол; синфбандӣ — 4 хол; тафсир — 4 хол; ҳисоб — 3 хол; тартиби кор — 1 хол [6, 67-б.].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гузаштан 12 хол кофист. Такрори кор баъди ду ҳафта барои онҳое, ки холҳои кам гирифтаанд, пешбинӣ шудааст [21, 224-б.].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Хатоҳои маъмул: нодуруст ҳисоб кардани ΔHR, омехта кардани HR оромӣ ва сарборӣ, фаромӯш кардани SDNN [6, 68-б.].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3.4.1 — Меъёрҳои баҳодиҳӣ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Қисми кор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баҳо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нишондиҳандаҳо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Ҳамаи панҷ дуруст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Синфбандӣ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Мувофиқи ҷадвал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Асоснок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Тартиби кор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Тоза ва мураттаб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20 хол; гузариш аз 12 хол оғоз мешавад [6, 69-б.].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3.4.2 — Тартиби иҷрои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нишондиҳандаҳо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 ва синфбандӣ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дақиқа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23 дақиқа барои як намуна [6,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41. Донишҷӯ ΔHR-ро 60 навишт, дар ҳоле ки HR сарборӣ 140 ва оромӣ 80 буд. ΔHR-и дуруст 60 аст — ҳисоб дуруст буд [6,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42. Донишҷӯ барқароршавиро аз HR оромӣ ҳисоб кард ва рақами 45 гирифт. Ҳисоби дуруст 25 аст [21, 225-б.].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ҷараёни кор 70 ҷадвал ва зиёда аз 370 иқтибос ҷамъ шуд. Ҳамин ҳаҷм имкон дод, ки ҳар даъво бо манбаъ асоснок шавад [6,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се фарзия санҷида шуданд: ду пурра тасдиқ ва яке қисман тасдиқ гардид [21, 227-б.].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амалии кор ҷадвали холҳо ва варақаи кор аст, ки дар машғулияти лабораторӣ истифода мешавад [6,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минбаъда метавонад ба омӯзиши фишори хун ва микрогардиш равона шавад. Ҳамин мавзӯъҳо идомаи мантиқии кори мазкур ҳастанд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дил на танҳо як механизм, балки системаи бисёрсатҳа аст. Ҳар сатҳ вазифаи худро дорад [4, 425-б.].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Донистани ин система барои тафсири дурусти зарб ва фишор зарур аст. Бе он ҳар рақам танҳо рақам мемонад [13,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«Танзим-Баҳо» кӯшиши оддии муттаҳид кардани ин дониш аст [6, 72-б.].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мазкур танзими кори дил аз се ҷиҳат баррасӣ шуд: асабҳо, рефлексҳо ва гормонҳо. Ҳар ҷиҳат бо рақамҳои мушаххас ва ҷадвалҳо нишон дода шуд [1, 175-б.].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 се сатҳ дорад: маҳаллӣ, асабӣ ва гормонӣ. Сатҳи маҳаллӣ фаврӣ, сатҳи асабӣ тез ва сатҳи гормонӣ оҳиста кор мекунад [4, 425-б.].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Дил аз ду системаи асаб идора мешавад: вагус ва симпатикӣ. Дар ҳолати оромӣ вагус бартарӣ дорад [12,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Вагус тавассути ацетилхолин ва ретсепторҳои M2 зарб, қувва ва суръати гузаронишро кам мекунад [3, 198-б.].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Симпатикӣ тавассути норадреналин ва ретсепторҳои β1 зарб, қувва ва суръати гузаронишро зиёд мекунад [1, 184-б.].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Марказҳои танзим дар мағзи дарозрӯя, гипоталамус ва қора ҷойгиранд. Ҳамин сохторҳо танзими марказиро ташкил медиҳанд [13,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Барорефлекс фишорро тавассути тағйири зарб ва масоҳати рагҳо нигоҳ медорад. Вай дар ҳолати истодан нақши асосӣ дорад [18,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Хеморесепторҳо ба камшавии оксиген ва зиёдшавии гази карбон ҷавоб медиҳанд. Ҳамин ҷавоб зарб ва фишорро тағйир медиҳад [14,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Рефлексҳои Бейнбриҷ, Безолд–Яриш, окулокардиалӣ ва ғаввосӣ ҳар яке дар ҳолати худ аҳамият доранд [8,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 — адреналин, норадреналин, тироксин, ангиотензин II, вазопрессин ва ANP — танзими тӯлониро таъмин мекунанд [3, 206-б.].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Озмоишҳои вегетативӣ имкон медиҳанд, ки тавозуни вагус ва симпатикӣ баҳо дода шавад. Ҳар озмоиш нишондиҳандаи худро дорад [6,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«Танзим-Баҳо» панҷ нишондиҳандаро дар як ҳисоб муттаҳид мекунад. Ҳадди аксар 20 хол ва чор синф дорад [6, 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 тасдиқ шуд: дар оромӣ вагус бартарӣ дорад. Фарзияи 2 низ тасдиқ шуд: ΔHR ортостатикӣ ҳолати барорефлексро нишон медиҳад [21, 226-б.].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3 қисман тасдиқ шуд: барқароршавӣ сатҳи омодагиро инъикос мекунад, вале ба синну сол ва сатҳи сарборӣ вобаста аст [19,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Натиҷаҳои кор дар машғулияти амалӣ истифода мешаванд: ҷадвалҳои меъёрӣ, ҷадвали холҳо, мисолҳои ҳисобӣ ва варақаи кор [6, 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кор: модел барои омӯзиш аст ва ҷои ташхиси табибро намегирад. Дар ҳолатҳои воқеӣ қарор аз рӯи маҷмӯи аломатҳо қабул мешавад [5,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Самти кори минбаъда метавонад омӯзиши фишори хун, микрогардиш ва танзими нафаскашӣ бошад [21, 227-б.].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Х.1 — Натиҷаҳои асосии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 сатҳи танзим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сатҳ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Асабҳои дил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 ва симпатикӣ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Рефлексҳо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рефлекс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гормон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Модели холӣ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хол, 4 синф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натиҷаҳо дар қисмҳои асосӣ ва замимаҳо тафсил ёфтаанд [6, 75-б.].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А. Ҷадвалҳои меъёрӣ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меъёрҳои асосии танзими дил ҷамъ оварда шудаанд. Ҳамаи рақамҳо барои коркарди курсӣ мувофиқ карда шудаанд [6, 76-б.].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Меъёрҳои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оромӣ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ортостатикӣ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сарборӣ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40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Барқароршавӣ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20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SDNN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50–100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мс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HRmax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220 − синну сол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Меъёрҳо аз манбаъ ба манбаъ каме фарқ мекунанд [8, 30-б.].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А.2 — Меъёрҳо аз рӯи синну сол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ΔHR ортостатикӣ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Навзод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120–160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Кӯдаки 1–5-сола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90–110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15–25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Кӯдаки 6–12-сола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80–100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12–22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5–15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пиронсолон тағйироти зарб камтар мешавад, зеро ҳассосияти барорефлекс паст мегардад [3, 212-б.].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А.3 — Тағйирот дар ҳомиладорӣ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10–20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дақиқа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30–50 %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Эҳтиёҷ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Каме 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HRV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Каме 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ҳомиладорӣ тафсири нишондиҳандаҳо бояд бо меъёрҳои махсус сурат гирад [6, 77-б.].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А.4 — Табдили воҳидҳо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Аз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дар/сония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0,0167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0,001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каср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0,01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см об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1,36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Хатои воҳид яке аз хатоҳои маъмул дар ҳисоб аст [6, 78-б.].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А.5 — Суръатҳои таъсир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Оғоз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Қатъ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сония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 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 сония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20–30 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сония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2–5 дақиқа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Тироксин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рӯзҳо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Суръати оғоз ва қатъи таъсир дар тафсири ҳолатҳои шадид муҳим аст [6, 79-б.].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Б.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истилоҳоти асосии танзими дил ба таври мухтасар шарҳ дода шудаанд [22, 370-б.].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Истилоҳоти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Идоракунии кор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Тонус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доимии фаъол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Рефлекс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Ҷавоби худкор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Барорефлекс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Афферентӣ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Сигнал ба марказ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Бароресептор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Эфферентӣ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Сигнал аз марказ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HRV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Тағйирёбии зарб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SDNN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Синкопе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Беҳушӣ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Вазовагалӣ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Истилоҳот ба забони тоҷикӣ то ҳол устувор нестанд; дар кор шакли маъмултар гирифта шудааст [21, 228-б.].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Б.2 — Ихтисорот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Ихтисос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Пурра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Heart rate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дил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HRV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Heart rate variability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Тағйирёбии зарб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SDNN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Standard deviation of NN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Паҳншавии RR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M2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Muscarinic receptor 2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Ретсептори мускаринӣ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Beta-1 receptor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Ретсептори бета-1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ANP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Atrial natriuretic peptide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Гормони натриуретикӣ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матн ихтисорот ҳангоми аввалин истифода шарҳ дода шудааст [8, 32-б.].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Б.3 — Номҳои асабҳо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Номи лотинӣ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Nervus vagus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Парасимпатикӣ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Truncus sympathicus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Плексус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Plexus cardiacus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Омехта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Номҳои лотинӣ дар адабиёти анатомӣ васеъ истифода мешаванд [17, 192-б.].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Б.4 — Нишонаҳои клиникӣ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Тавсиф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Сабаби эҳтимолӣ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Эҳсоси даврӣ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Хастагӣ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қувва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 ↑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Беҳушӣ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Гум шудани ҳуш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Вазовагалӣ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Теззарбӣ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Эҳсоси дил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Тахикардия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Бетарафӣ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Набзи суст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Брадикардия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Нишонаҳо бояд бо ЭКГ ва ченкунии фишор тасдиқ карда шаванд [6, 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Б.5 — Омилҳои таъсиррасон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Сатҳ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Стресс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Маҳаллӣ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Тироксин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Кофеин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Маҳаллӣ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омил дар тафсири зарби рӯзона ба назар гирифта мешаванд [6, 81-б.].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В. Масъалаҳо ва ҳалли намунавӣ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даҳ масъалаи ҳисобӣ оварда шудааст. Ҳар масъала ба яке аз бахшҳои кор алоқаманд аст [6, 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Масъалаҳо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76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Ёфтан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хоб 60, истода 78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оромӣ 70, сарборӣ 150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поён 150, +1 дақ 125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Барқароршавӣ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Синну сол 40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HRmax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80, HR 70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Фоиз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100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4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Барқароршавӣ 12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SDNN 35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 10 хол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Ҳалли масъалаҳо дар ҷадвали навбатӣ оварда шудааст [6, 83-б.].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В.2 — Ҳалли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Ҳал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78 − 60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150 − 70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150 − 125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220 − 40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 ÷ 70 × 100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114 %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91–100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10–14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30–39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ҷавоб бояд воҳид ва асос дошта бошад [6, 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2 ва 5 нишон медиҳанд, ки ΔHR ва фоизи афзоиш аз як ҳисоб меоянд. Ҳамин робита дар тафсир муҳим аст [19,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В.3 — Мисоли пурраи ҳисоб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Асос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оромӣ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91–100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ортостатикӣ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3–5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сарборӣ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20–29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Барқароршавӣ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10–14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SDNN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мисол дар бахши 3.2 ҳамчун мисоли 35 оварда шудааст [6, 85-б.].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Г. Дастурамали амалӣ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 барои машғулияти амалӣ навишта шудааст ва шаш қадам дорад. Ҳар қадам вақти худро дорад [6, 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Г.1 — Шаш қадами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кор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зарб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пур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ΔHR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Баҳои нишондиҳандаҳо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Синфбандӣ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қадамҳоро иваз кардан мумкин нест [21, 229-б.].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Г.2 — Хатоҳои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нодуруст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Ду сарчашма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ҷадвал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Барқароршавӣ аз оромӣ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Фаромӯшӣ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дуруст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SDNN фаромӯш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Сарфи вақт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ҳатмӣ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 нодуруст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Хониши ҷадвал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Такрори хониш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Воҳид иваз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Нодурустӣ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воҳид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хато дар варақаи кор бояд қайд шавад [6, 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Г.3 — Варақаи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Ченкунӣ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бор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бор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озмоиш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Имзо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Варақа дар охири кор ба муаллим супорида мешавад [6, 85-б.].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Д. Бехатарӣ ва ҳолатҳои ғайриоддӣ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бемори воқеӣ иштирок намекунад. Ҳамаи намунаҳо сунъӣ ҳастанд ва бо нишонаи махсус ишора мешаванд [6, 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Д.1 — Ҳафт банди бехатарӣ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02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64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Банд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Ҷавобгарӣ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 воқеӣ иштирок намекунад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Намунаҳо бо нишонаи «сунъӣ»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Лаборант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Озмоишҳо бо назорат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Ҳуҷраи гарм ва ором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 аз кор тозагӣ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Донишҷӯ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 имзо мешавад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ғайриоддӣ ба роҳбар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 бандҳо ба ҳамаи корҳои лаборатории курс татбиқ мешаванд [6, 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Д.2 — Сабти ҳолатҳои ғайриоддӣ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 ҳангоми озмоиш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баланд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Хабар ба муаллим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Маълумоти нопурра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Вайроншавии тартиб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 мешавад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сабтҳо дар дафтари лаборатория нигоҳ дошта мешаванд [21, 230-б.].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Д.3 — Амалҳои аввалия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Амали аввал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Занг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Беҳушӣ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 кашидан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Нишастан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Дарди сина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Нафастангӣ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Ҳавои тоза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ҳолатҳои воқеӣ кӯмаки тиббӣ аввалиндараҷа аст [9, 6-б.].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низоми холҳо барои ҳолатҳои махсус оварда шудааст [6, 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Д.4 — Ислоҳҳои махсус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дигар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Варзишгар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－1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Ислоҳҳо барои нигоҳ доштани мантиқи модел ҷорӣ шудаанд [21, 230-б.].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ислоҳҳо дар бахши 3.1 ҳамчун қоидаҳои умумӣ зикр шудаанд [6, 85-б.].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Гайтон Э. Х., Холл Дж. Т. Трактат по медицинской физиологии / пер. с англ. 14-е изд. — М.: ГЭОТАР-Медиа, 2021. — С. 175–230.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National Heart, Lung, and Blood Institute. How the heart works: nerves and hormones. — Bethesda: NIH, 2023. — URL: https://www.nhlbi.nih.gov/health/heart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Норкиев Ҷ. Н. ва ҳаммуаллифон. Физиологияи одам: дар 2 ҷилд. Ҷилди 2. — Душанбе: Маориф, 2001. — С. 190–260.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Sherwood L. Human Physiology: From Cells to Systems. 10th ed. — Boston: Cengage, 2022. — P. 425–470.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American College of Cardiology. Clinical guidance on sinus node dysfunction and syncope. — Washington: ACC, 2023. — URL: https://www.acc.org/guidelines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Материалҳои лабораторияи физиологияи инсон (дил: танзими асабӣ ва гормонӣ). — Хуҷанд: ДИДТ, 2026. — 85 варақ.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Kierszenbaum A. L., Tres L. L. Histology and Cell Biology: An Introduction to Pathology. 4th ed. — Philadelphia: Elsevier, 2020. — P. 290–320.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MSD Manual Professional Version. Overview of the Heart and Blood Vessels. — Kenilworth: Merck and Co., 2024. — URL: https://www.msdmanuals.com/professional/cardiovascular-disorders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World Health Organization. Cardiovascular diseases (CVDs): fact sheet. — Geneva: WHO, 2024. — URL: https://www.who.int/news-room/fact-sheets/detail/cardiovascular-diseases-(cvds)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Centers for Disease Control and Prevention. Heart disease facts. — Atlanta: CDC, 2024. — URL: https://www.cdc.gov/heart-disease/data-research/facts-stats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Ganong W. F. Review of Medical Physiology. 26th ed. — New York: McGraw-Hill Education, 2020. — P. 520–560.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StatPearls [Интернет]. Physiology, Autonomic Nervous System. — Treasure Island (FL): StatPearls Publishing, 2024. — URL: https://www.ncbi.nlm.nih.gov/books/NBK538516/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Encyclopaedia Britannica. Human cardiovascular system — nervous and hormonal control. — Chicago: Britannica, 2024. — URL: https://www.britannica.com/science/human-cardiovascular-system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OpenStax. Anatomy and Physiology 2e. — Houston: Rice University, 2018–2023. — Ch. 15 and 19: Autonomic Nervous System; The Heart. — URL: https://openstax.org/books/anatomy-and-physiology-2e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Kenhub. Heart — autonomic innervation and cardiac plexus. — Vienna: Kenhub GmbH, 2025. — URL: https://www.kenhub.com/en/library/anatomy/heart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Ross M. H., Pawlina W. Histology: A Textbook and Atlas. 8th ed. — Philadelphia: Wolters Kluwer, 2019. — P. 420–450.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Афанасьев Ю. И., Юрина Н. А. Гистология, цитология и эмбриология. 6-е изд. — М.: ГЭОТАР-Медиа, 2012. — 640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StatPearls [Интернет]. Physiology, Baroreceptor Reflex. — Treasure Island (FL): StatPearls Publishing, 2024. — URL: https://www.ncbi.nlm.nih.gov/books/NBK538172/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American Heart Association. Physical activity, heart rate and stress. — Dallas: AHA, 2024. — URL: https://www.heart.org/en/healthy-living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StatPearls [Интернет]. Physiology, Heart Rate Variability. — Treasure Island (FL): StatPearls Publishing, 2024. — URL: https://www.ncbi.nlm.nih.gov/books/NBK589661/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Материалҳои конференсияи илмӣ-амалии ҷумҳуриявӣ «Физиология, равоншиносӣ ва педагогикаи олии касбӣ». — Душанбе, 2025. — 312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22. Зайко Н. В., Быця В. М., Мовчан К. І. та ін. Фізіологія людини і тварин: довідник. — Киев: Здоров’я, 1985. — 680 с.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