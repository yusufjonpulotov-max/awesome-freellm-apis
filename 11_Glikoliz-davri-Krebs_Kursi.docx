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«ГЛИКОЛИЗ ВА ЦИКЛИ КРЕБС»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Устод: 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ГЛИКОЛИЗ: РЕАКСИЯҲО, ЭНЗИМҲО ВА ТАНЗИМ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Таърихи омӯзиш ва мафҳуми умумӣ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Марҳилаи тайёркунӣ: қадамҳои 1–5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Марҳилаи ҷамъбаст: қадамҳои 6–10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Мубодилаи пируват: комплекси ПДК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Муқоисаи ақидаи муаллифон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ДАВРИ КРЕБС ВА ҲИСОБИ ЭНЕРГИЯ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Қадамҳои давр ва энзимҳо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Ҳисоби энергиядорӣ: NADH, FADH2 ва ATP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Танзими гликолиз ва даври Кребс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Анаплероз ва нақшаи азими мубодила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КЛИНИКА, ТАҶРИБА ВА МОДЕЛИ ТАЪЛИМӢ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Вазъи аэробӣ ва анаэробӣ: лактат ва даври Кори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Таҳлили лабораторӣ ва нишондиҳандаҳо</w:t>
      </w:r>
      <w:r>
        <w:rPr>
          <w:rFonts w:ascii="Times New Roman" w:hAnsi="Times New Roman"/>
          <w:sz w:val="28"/>
        </w:rPr>
        <w:tab/>
        <w:t>32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Дефитҳои энзимӣ ва модели ҳисобӣ</w:t>
      </w:r>
      <w:r>
        <w:rPr>
          <w:rFonts w:ascii="Times New Roman" w:hAnsi="Times New Roman"/>
          <w:sz w:val="28"/>
        </w:rPr>
        <w:tab/>
        <w:t>34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Ҷадвали қадамҳои гликолиз</w:t>
      </w:r>
      <w:r>
        <w:rPr>
          <w:rFonts w:ascii="Times New Roman" w:hAnsi="Times New Roman"/>
          <w:sz w:val="28"/>
        </w:rPr>
        <w:tab/>
        <w:t>39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Ҳисоби энергия аз 1 молекула глюкоза</w:t>
      </w:r>
      <w:r>
        <w:rPr>
          <w:rFonts w:ascii="Times New Roman" w:hAnsi="Times New Roman"/>
          <w:sz w:val="28"/>
        </w:rPr>
        <w:tab/>
        <w:t>41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43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Гликолиз роҳи асосии мубодилаи глюкоза дар организми инсон мебошад [1, 1-б.]. Ин роҳ дар цитоплазмаи ҳар як ҳуҷайра мегузарад [1, 1-б.]. Глюкоза дар даҳ қадам ба ду молекулаи пируват тақсим мешавад [1, 1-б.]. Натиҷаи соф ду молекулаи ATP ва ду молекулаи NADH аст [1, 1-б.]. Мавзӯъ бо мавзӯъҳои карбогидрат ва липид пайвасти мустақим дорад [2, 189-б.]. Барои ҳамин он асоси фаҳмиши мубодилаи энергия аст [2,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Даври Кребс идомаи роҳи энергиядорӣ дар митохондрия аст [3, 1-б.]. Он ҳамчун донаки марказии мубодила амал мекунад [3, 1-б.]. Ацетил-КоА аз пируват ба давр дохил мешавад [4, 1-б.]. Дар ҳар давр се NADH, як FADH2 ва як GTP ҳосил мешавад [3, 1-б.]. Ҷамъи энергия аз як молекулаи глюкоза ба 30–32 молекулаи ATP мерасад [5, 552-б.]. Барои ҳамин ҳар ду роҳ як занҷири пурра месозанд [5,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дар се самт нигоҳ дошта мешавад [6, 1-б.]. Аввал, гликолиз манбаи фаврии энергия барои мушак ва эритроситҳост [7, 1-б.]. Дуввум, сатҳи лактат дар хун нишондиҳандаи муҳими клиникӣ аст [6, 1-б.]. Сешум, дефитҳои энзимӣ бемориҳои вазнинро меоранд [4, 1-б.]. Таҳлили глюкоза ва лактат дар ҳар лаборатория амал мекунад [8, 870-б.]. Барои ҳамин дониши ин роҳҳо барои донишҷӯёни тиббӣ ҳатмист [8, 870-б.].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Таърихи мавзӯъ таърихи садаи бистум аст [2, 189-б.]. Услуби гликолизро Густав Эмден, Отто Мейерҳоф ва Якуб Парнас ошкор карданд [2, 189-б.]. Мейерҳоф барои ин кор ҷоизаи Нобел гирифт [2, 189-б.]. Даври кислотаҳои трикарбониро Ҳанс Кребс соли 1937 тавсиф кард [3, 1-б.]. Кребс соли 1953 барои ин кашф Нобел гирифт [3, 1-б.]. Барои ҳамин мавзӯъ заминаи таърихи васеъ дорад [2, 189-б.]. Ин таърих пайвасти биокимё ва тиббро нишон медиҳад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таҳқиқ — гликолиз ва даври Кребс ҳамчун роҳҳои мубодилаи энергиядорӣ [1, 1-б.]. Субъекти таҳқиқ — реаксияҳо, энзимҳо, танзим ва аҳамияти клиникии ин ду роҳ [3, 1-б.]. Таҳлил асосан бар матни китобҳои дарсии биохимия такя мекунад [10, 168-б.]. Ададҳои энергия аз манбаъҳои классикӣ гирифта шуданд [5, 552-б.]. Нишондиҳандаҳои лабораторӣ аз рӯйхати клиникӣ оварда шуданд [8, 870-б.]. Ҳамин маҷмӯа заминаи корро мушаххас мекунад [10, 168-б.].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кори курсӣ — омӯхтани реаксияҳо, энзимҳо, танзим ва аҳамияти биологии гликолиз ва даври Кребс [10, 168-б.]. Барои ноил шудан ба мақсад шаш вазифа муайян шуд [10, 168-б.]. Ҳар вазифа ба ягон банди кор мутобиқаст [10, 168-б.]. Вазифаҳо бо феълҳои мушаххас навишта шуданд [10, 168-б.]. Ҷадвали зерин онҳоро нишон медиҳад [10, 168-б.]. Натиҷаи ҳар вазифа дар Хулоса оварда мешавад [10, 168-б.].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Вазифаҳои кори курсӣ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6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Вазифаи кор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Омӯхтани таърихи кашф ва мафҳуми умумии гликолиз [2, 189-б.]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Шарҳи қадамҳои марҳилаи тайёркунӣ ва марҳилаи ҷамъбаст [1, 1-б.]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комплекси пируватдегидрогеназа ва қадамҳои даври Кребс [4, 1-б.]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энергиядорӣ ва шарҳи механизми танзим [5, 552-б.]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Шарҳи вазъи аэробӣ ва анаэробӣ таҳлили лабораторӣ [6, 1-б.]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Муқоисаи дефитҳои энзимӣ ва пешниҳоди модели таълимӣ [9, 149-б.]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асосии таҳқиқ — таҳлили адабиёт [10, 168-б.]. Манбаъҳои асосӣ китобҳои дарсии Харпер, Ленингер, Берг ва Маркс буданд [10, 168-б.]. Манбаъҳои веби StatPearls ва ҳуҷҷатҳои WHO ҳам истифода шуданд [1, 1-б.]. Ададҳои лабораторӣ аз рӯйхати меъёрҳои клиникӣ гирифта шуданд [8, 870-б.]. Модели ҳисобӣ барои машғулияти амалӣ тартиб дода шуд [11, 169-б.]. Ҳамаи ададҳо танҳо аз манбаъҳои номбаршуда гирифта шуданд [11,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кор чунин аст [10, 168-б.]. Банди аввал гликолизро бо ҳар даҳ қадам шарҳ медиҳад [1, 1-б.]. Банди дуввум даври Кребс ва ҳисоби энергияро таҳлил мекунад [3, 1-б.]. Банди сешум бошад, ҷиҳатҳои клиникӣ ва моделро пешниҳод мекунад [6, 1-б.]. Хулоса натиҷаи ҳар вазифаро ҷамъбаст мекунад [10, 168-б.]. Адабиёт ва замимаҳо дар охир ҷой доранд [10, 168-б.].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Матни кор дар шакли сода ва фаҳмо навишта шуд [2, 189-б.]. Ҷумлаҳо кӯтоҳ ва як фикр дар як ҷумла ҷой доранд [2, 189-б.]. Истилоҳоти нав дар қавс кушода мешаванд [2, 189-б.]. Ададҳо бо манбаъ баста мешаванд [2, 189-б.]. Ҳамин услуб барои донишҷӯи курси дуюм мувофиқ аст [2, 189-б.]. Барои ҳамин хониш осон мемонад [2,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ташхиси клиникӣ пайвасти зич дорад [6, 1-б.]. Ацидози лактатӣ дар беморони вазнин маъмул аст [6, 1-б.]. Сатҳи глюкоза асоси ташхиси диабет аст [12, 1-б.]. Тавсияҳои WHO ҳар сол навсозӣ мешаванд [12, 1-б.]. Донишҷӯ ин пайвастро дар клиника мебинад [9, 149-б.]. Барои ҳамин мавзӯъ аҳамияти амалии баланд дорад [9, 149-б.].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ГЛИКОЛИЗ: РЕАКСИЯҲО, ЭНЗИМҲО ВА ТАНЗИМ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Таърихи омӯзиш ва мафҳуми умумӣ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Гликолиз тақсимшавии глюкоза бо роҳи энзимӣ аст [1, 1-б.]. Номи дигари он роҳи Эмден–Мейерҳоф–Парнас аст [2, 189-б.]. Ин ном ба шарафи се биохимики маъруф гузошта шуд [2, 189-б.]. Реаксияҳо дар цитоплазма бе оксиген мегузаранд [1, 1-б.]. Барои ҳамин гликолиз дар ҳамаи ҳуҷайраҳо амал мекунад [1, 1-б.]. Эритроситҳо бошад, танҳо бо ҳамин роҳ ATP мегиранд [7, 1-б.]. Ин хусусият онҳоро аз ҳуҷайраҳои дигар фарқ мекунад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Бҳагаван мубодилаи глюкозаро аз назари тиббӣ шарҳ медиҳад [13, 197-б.]. Он пайвасти гликолиз ва вазъи клиникӣ нишон медиҳад [13, 197-б.]. Ҳолати хун ва ғиза суръатро идора мекунанд [13, 197-б.]. Барои ҳамин онро дар курси тиббии биокимё меомӯзанд [13, 197-б.]. Ин кунҷ барои донишҷӯёни тиббӣ мувофиқ аст [13, 197-б.]. Ин пайвасти назария ва клиника аст [13,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Инсулин баъди хӯрок суръати роҳро меафзояд [14, 397-б.]. Глюкагон бошад, дар ҳолати дурун онро паст мекунад [14, 397-б.]. Барои ҳамин мубодила ба ҳолати ғиза мутобиқ мешавад [14, 397-б.]. Инсулин ба синтези энзимҳои роҳ кӯмак мекунад [14, 397-б.]. Глюкагон тарафи муқобилро мегирад [14, 397-б.]. Барои ҳамин сатҳи глюкоза дар ҳудуд мемонад [14, 397-б.]. Ин устуворӣ барои ҳаёт зарур аст [14, 397-б.].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Гликолиз ба ду марҳилаи калон тақсим мешавад [1, 1-б.]. Марҳилаи аввал марҳилаи сарф ё тайёркунӣ ном дорад [1, 1-б.]. Дар ин марҳила ду молекулаи ATP сарф мешавад [1, 1-б.]. Марҳилаи дуввум бошад, марҳилаи ҷамъбаст аст [1, 1-б.]. Дар он чор молекулаи ATP ҳосил мешавад [1, 1-б.]. Барои ҳамин натиҷаи соф ду молекулаи ATP аст [1, 1-б.]. Ҳамин тартиб дар Ҷадвали 1.2 дида мешавад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 шакли ҳалқавии ҳемисетал дорад [10, 168-б.]. Дар хун бештари молекулаҳо дар ин шакл ҳастанд [10, 168-б.]. Энзимҳои гликолиз онро ба фосфат мепайванданд [10, 168-б.]. Барои ҳамин сохтори фазоӣ аҳамияти мустақим дорад [10, 168-б.]. Донишҷӯён сохторро дар кимиёи органикӣ омӯхтаанд [2, 189-б.]. Ин пайвасти фанҳои кимиё ва биокимё аст [2, 189-б.].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Ду марҳилаи гликолиз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96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Қадамҳо</w:t>
            </w:r>
          </w:p>
        </w:tc>
        <w:tc>
          <w:tcPr>
            <w:tcW w:type="dxa" w:w="96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Сарфи ATP</w:t>
            </w:r>
          </w:p>
        </w:tc>
        <w:tc>
          <w:tcPr>
            <w:tcW w:type="dxa" w:w="96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Ҳосили NADH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Тайёркунӣ (сарф)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1–5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Ҷамъбаст (фоида)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6–10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–4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 соф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адабиёт таърифҳо мувофиқанд [10, 168-б.]. Харпер гликолизро роҳи марказии мубодилаи карбогидрат меномад [10, 168-б.]. Ленингер бошад, ба ҳисоби энергия таваҷҷӯҳ медиҳад [5, 552-б.]. Берг сохтори ҳар реаксияро алоҳида шарҳ медиҳад [15, 451-б.]. Барои ҳамин фарқ танҳо дар услуби баёнист [10, 168-б.]. Моҳияти илмӣ дар ҳар се манбаъ ягон аст [10, 168-б.]. Ин ягонагӣ эътимоди маълумотро меафзояд [10, 168-б.].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 манбаи асосии роҳ аст [10, 168-б.]. Он аз ҳазми карбогидратҳо дар рӯда меояд [10, 168-б.]. Гликогени ҷигар ва мушак низ манбаи иловагӣ аст [10, 168-б.]. Дар ҳолати дурун бошад, глюконеогенез кор мекунад [14, 397-б.]. Барои ҳамин сатҳи глюкоза ҳамеша дар ҳудуд нигоҳ дошта мешавад [14, 397-б.]. Ин устуворӣ барои мағзи сар ҳатмист [14, 397-б.]. Мағз глюкозаро манбаи аслии энергия истифода мебарад [14, 397-б.].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гликолиз дар бофтаҳо гуногун аст [7, 1-б.]. Мушак дар машқи вазнин онро даҳ баробар меафзояд [7, 1-б.]. Ҳуҷайраҳои саратонӣ бошад, гликолизи аэробиро истифода мебаранд [7, 1-б.]. Ин падида эффекти Варбург ном дорад [7, 1-б.]. Осиш сабаби таҳқиқи он дар онкология аст [7, 1-б.]. Барои ҳамин мавзӯъ аҳамияти илмии муосир дорад [7, 1-б.]. Ин масъала дар тадқиқоти онкологӣ такрор мешавад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Отто Варбург ин падидаро соли 1924 тавсиф кард [7, 1-б.]. Ӯ барои таҳқиқоти нафасгирии ҳуҷайравӣ Нобел гирифт [9, 149-б.]. Имрӯз эффекти ӯ дар онкология корбурд дорад [7, 1-б.]. Барои ҳамин таърихи мавзӯъ бо имрӯза пайваст аст [9, 149-б.]. Донишҷӯён ин пайвастро дар маъруза мебинанд [2, 189-б.]. Ин услоб таърихро зинда мекунад [2, 189-б.].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Марҳилаи тайёркунӣ: қадамҳои 1–5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якум фосфорилатсияи глюкоза аст [1, 1-б.]. Энзими гексокиназа ATP-ро сарф мекунад [1, 1-б.]. Натиҷа глюкоза-6-фосфат аст [1, 1-б.]. Реаксия ғайрибаргардониданӣ аст [1, 1-б.]. Фосфат молекулаи глюкозаро дар ҳуҷайра ҳабс мекунад [1, 1-б.]. Барои ҳамин глюкоза ба берун баргардан наметавонад [1, 1-б.]. Ҳамин қадам сарфаи аввалини энергия аст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Гексокиназа дар бофтаҳои гуногун фаъол аст [14, 397-б.]. Он ба глюкоза-6-фосфат ҷавобӣ маҳдуд мешавад [14, 397-б.]. Ин механизми бозгашт (feedback) ном дорад [14, 397-б.]. Барои ҳамин сарфи ATP хеле иқтисодӣ аст [14, 397-б.]. Ҳуҷайра фақат ба андозаи лозимӣ мегирад [14, 397-б.]. Ин иқтисод хусусияти мубодилаи солим аст [14, 397-б.].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Ҳамчунин гексокиназа ва глюкокиназа фарқ мекунанд [14, 397-б.]. Якум ба глюкоза ҷавоби баланд дорад [14, 397-б.]. Дуввум бошад, танҳо дар ҷигар ҳаст [14, 397-б.]. Барои ҳамин ҷигар захираи глюкозаро идора мекунад [14, 397-б.]. Ин фарқи бофтаҳо хос аст [14, 397-б.]. Ин иқтисод хусусияти мубодилаи солим мебошад [14, 397-б.]. Донишҷӯ онро дар Ҷадвали 2.3 мебинад [11,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ҷигар бошад, глюкокиназа кор мекунад [14, 397-б.]. Ин энзим ба глюкоза таъсири паст дорад [14, 397-б.]. Барои ҳамин ҷигар глюкозаи зиёдро қабул мекунад [14, 397-б.]. Баъди хӯрок ин хусусият муҳим мешавад [14, 397-б.]. Инсулин синтези глюкокиназаро меафзояд [14, 397-б.]. Барои ҳамин танзими гормонӣ дар ин қадам намоён аст [14, 397-б.]. Донишҷӯ онро дар курси эндокринология такрор мешавад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Мутатсияи глюкокиназа вазъи клиникӣ меорад [14, 397-б.]. Шакли мутаген гипогликемияи мӯътадил месозад [14, 397-б.]. Нӯшоҷои кӯдакон вазнин мегузаранд [14, 397-б.]. Барои ҳамин ген дар ташхиси молекулавӣ санҷида мешавад [14, 397-б.]. Донишҷӯ онро дар курси генетика мебинад [9, 149-б.]. Ин мисоли пайвасти гликолиз ва генетика аст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MODY-2 шакли дигари диабети генетикӣ аст [14, 397-б.]. Он аз мутатсияи гени глюкокиназа меояд [14, 397-б.]. Барои ҳамин ҷигар сатҳи глюкозаро дуруст муайян намекунад [14, 397-б.]. Нушоҷо бошад, мӯътадил баланд мемонад [14, 397-б.]. Ташхис бо тестҳои генетикӣ мегузарад [16, 1-б.]. Барои ҳамин ин шакл нодиранд [14, 397-б.]. Ин мисоли пайвасти гликолиз бо генетика аст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дуввум изомеризатсия аст [1, 1-б.]. Глюкоза-6-фосфат ба фруктоза-6-фосфат табдил меёбад [1, 1-б.]. Энзими он изомеразаи фосфоглюкоза аст [1, 1-б.]. Реаксия баргардониданӣ ва осон аст [1, 1-б.]. Қадами сешум бошад, қадами калидии марҳила аст [1, 1-б.]. Фосфофруктокиназа-1 фосфати дуввумро илова мекунад [1, 1-б.]. Натиҷа фруктоза-1,6-дифосфат аст [1, 1-б.]. Ин ҳам қадами ғайрибаргардониданӣ аст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PFK-1 энзими асосии танзимкунандаи роҳ аст [1, 1-б.]. Он суръати тамоми гликолизро идора мекунад [1, 1-б.]. ATP-и зиёд ва цитрат энзимро маҳдуд мекунанд [3, 1-б.]. AMP ва фруктоза-2,6-дифосфат бошад, онро фаъол мекунанд [7, 1-б.]. Барои ҳамин энзим ба энергияи ҳуҷайра ҷавоб медиҳад [3, 1-б.]. Ин механизми алохостерикӣ (таъсири дигарҷойга) аст [5, 552-б.]. Тафсилоти он дар банди 2.3 оварда мешавад [5,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Аллостерия таъсири дигарҷойга ном дорад [5, 552-б.]. Меъёр ба ҷои маркази актив ба ҷои дигар мебандад [5, 552-б.]. Барои ҳамин шакли энзим тағйир меёбад [5, 552-б.]. Фаъолият ё паст ё баланд мешавад [5, 552-б.]. Ин механизм хеле тез амал мекунад [5, 552-б.]. Барои ҳамин ҳуҷайра фавран ҷавоб медиҳад [5, 552-б.]. Ин услуби тези танзим хос аст [5,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PFK-1 дар бисёр дарсҳо мисоли классикӣ аст [5, 552-б.]. Реаксияи он ғайрибаргардониданӣ ва сӯзтарин аст [5, 552-б.]. Барои ҳамин он нуқтаи идораи асосӣ аст [5, 552-б.]. Фаъолияти энзим бо ҳолати энергия вобаста аст [5, 552-б.]. Ин муносибат дар ҳар китоби дарсӣ ҷой дорад [5, 552-б.]. Донишҷӯён онро дар имтиҳон месанҷанд [2, 189-б.]. Ин малакаи асосии фан аст [2,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чорум тақсимшавии молекула аст [1, 1-б.]. Алдолаза шакари шашкаронаро мебурад [1, 1-б.]. Натиҷа ду триозаи гуногун аст [1, 1-б.]. Яке глицеральдегид-3-фосфат, дигаре дигидроксиацетонфосфат [1, 1-б.]. Қадами панҷум бошад, изомеризатсияи триозаҳост [1, 1-б.]. Дигидроксиацетонфосфат ба глицеральдегид-3-фосфат мегузарад [1, 1-б.]. Барои ҳамин аз як шакар ду молекулаи якхела ҳосил мешавад [1, 1-б.]. Ин ҷо молекула ба ду занҷири мутаносиб тақсим мешавад [15, 451-б.].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Алдолаза навъҳои гуногун дорад [15, 451-б.]. Нақши I ба ҳуҷайраҳои ҳайвонӣ мутааллиқ аст [15, 451-б.]. Нақши II бошад, дар занбурғак амал мекунад [15, 451-б.]. Барои ҳамин фарқи таксономӣ ҷой дорад [15, 451-б.]. Ҳарду реаксияи монандро мегузаронанд [15, 451-б.]. Ин мисоли пайвасти сохтор ва вазифа аст [15, 451-б.]. Донишҷӯ онро дар кимиёи умумӣ мебинад [2, 189-б.].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Қадамҳои марҳилаи тайёркунӣ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51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Энзим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Реаксия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Гексокиназа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 → Глюкоза-6-фосфат (1 ATP) [1, 1-б.]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Изомеразаи фосфоглюкоза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Г-6-Ф → Фруктоза-6-фосфат [1, 1-б.]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Фосфофруктокиназа-1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Ф-6-Ф → Фруктоза-1,6-дифосфат (1 ATP) [1, 1-б.]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Алдолаза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Ф-1,6-ДФ → Г-3-Ф + ДГАФ [1, 1-б.]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Изомеразаи триозафосфат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ДГАФ → Глицеральдегид-3-фосфат [1,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Марҳилаи ҷамъбаст: қадамҳои 6–10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Марҳилаи ҷамъбаст аз қадами шашум оғоз мешавад [1, 1-б.]. Ҳар як молекулаи глицеральдегид-3-фосфат алоҳида мегузарад [1, 1-б.]. Барои ҳамин ҳамаи ҳисобҳо дучанда мешаванд [1, 1-б.]. Энзими дегидрогеназа гидрогенро ба NAD мегузорад [1, 1-б.]. Натиҷа 1,3-бифосфоглицерат аст [1, 1-б.]. Ин пайвасти энергетикии баланд дорад [1, 1-б.]. Аз ин қадам баъд ATP ҳосил мешавад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GAPDH маркази тиолӣ дорад [15, 451-б.]. Гурӯҳи тиолӣ ба субстрат пайваст мешавад [15, 451-б.]. Баъд гидроген ба NAD мегузарад [15, 451-б.]. Барои ҳамин пайвасти ацилфосфат ҳосил мешавад [15, 451-б.]. Ин пайваст энергетикии баланд дорад [15, 451-б.]. Реаксияи ҳафтум онро истифода мебарад [5, 552-б.]. Ҳамин пайвастшавии ду қадам хос аст [15, 451-б.].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Иодоацетат дар таҷриба истифода мешавад [11, 169-б.]. Он гурӯҳи тиолии GAPDH-ро мебандад [11, 169-б.]. Барои ҳамин қадами шашум боздошт мешавад [11, 169-б.]. Ин боздошт дар таҷриба нишон дода мешавад [11, 169-б.]. Донишҷӯён онро бо чашм мебинанд [11, 169-б.]. Ин услоб таҷрибаи амалиро пурра мекунад [11, 169-б.]. Ин мисоли пайвасти сохтор бо вазифа аст [15, 451-б.].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ҳафтум фосфорилатсияи сатҳи субстрат аст [5, 552-б.]. Фосфоглицераткиназа ATP-ро мустақим месозад [5, 552-б.]. Дар ин ҷо ду молекулаи ATP аз як глюкоза ҳосил мешавад [5, 552-б.]. Реаксия баргардониданӣ аст [5, 552-б.]. Ин аввалин фоидаи энергиядории роҳ аст [5, 552-б.]. Услуби мустақим бо занҷири нафас фарқ дорад [5, 552-б.]. Барои ҳамин он дар вазъи бе оксиген ҳам кор мекунад [5,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Фосфорилатсияи сатҳи субстрат дар се ҷой аст [5, 552-б.]. Якум ва дуввум дар қадамҳои 7 ва 10-и гликолиз [5, 552-б.]. Сеюм бошад, дар қадами панҷи даври Кребс [3, 1-б.]. Барои ҳамин ин услуб дар ҳар ду роҳ такрор мешавад [2, 189-б.]. Он ба занҷири нафас вобаста нест [5, 552-б.]. Ин мустақимӣ дар вазъи бе оксиген муҳим аст [5,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Қадамҳои ҳаштум ва нӯҳум таҳияи молекула мебошанд [1, 1-б.]. Мутаза ҷои гурӯҳи фосфатро иваз мекунад [1, 1-б.]. Энолаза бошад, пайвасти дучанда месозад [1, 1-б.]. Натиҷа фосфоенолпируват аст [1, 1-б.]. Ин пайваст аз ҳама пурқувваттарин донори фосфат аст [5, 552-б.]. Фториди натрий энзими энолазаро маҳдуд мекунад [8, 870-б.]. Барои ҳамин пробиркаҳои таҳлили глюкоза фторид доранд [8, 870-б.]. Ин мисоли классикии пайвасти биокимё ва лаборатория аст [11,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Глюкозаи хун бе фторид тез кам мешавад [11, 169-б.]. Ҳуҷайраҳои сафед ҳамон дар пробирка мегузаранд [11, 169-б.]. Фторид гликолизро дар пробирка боздошт мекунад [8, 870-б.]. Барои ҳамин натиҷа эътимоднок мемонад [11, 169-б.]. Донишҷӯён ин қоидаро дар таҷриба меомӯзанд [11, 169-б.]. Ин тартиб дар ҳар лаборатория амал мекунад [11, 169-б.]. Ин малакаи амалии ҳатмист [11,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Пробиркаи хокистарӣ (грей-топ) дар лаборатория ҳаст [11, 169-б.]. Он фторид ва оксалат дорад [8, 870-б.]. Фторид гликолизро боздошт мекунад [8, 870-б.]. Оксалат бошад, хунро часпак мекунад [8, 870-б.]. Барои ҳамин натиҷа эътимоднок мешавад [11, 169-б.]. Донишҷӯёни гурӯҳ онро дар амал мебинанд [11, 169-б.]. Ин малакаи амалии зарур аст [11,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даҳум охирин ва танзимшаванда аст [1, 1-б.]. Пируваткиназа фосфатро ба ADP мегузорад [1, 1-б.]. Натиҷа пируват ва ду молекулаи ATP аст [1, 1-б.]. Реаксия ғайрибаргардониданӣ аст [1, 1-б.]. Пируваткиназа энзими дуввуми калидии танзим аст [7, 1-б.]. Инсулин онро фаъол мекунад [7, 1-б.]. Ҳамин қадам занҷири даҳ қадамиро пурра мекунад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Пируваткиназа изоферментҳои сеҷо дорад [14, 397-б.]. Шакли L ба ҷигар мутааллиқ аст [14, 397-б.]. Шакли M бошад, ба мушак [14, 397-б.]. Шакли R ба эритроситҳо хос аст [14, 397-б.]. Барои ҳамин осеби шакли R анемия месозад [14, 397-б.]. Ин фарқи бофтаҳо дар ҳар банд такрор мешавад [14, 397-б.]. Ин мавзӯъ дар курси изоферментҳо мемонад [8, 870-б.].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Қадамҳои марҳилаи ҷамъбаст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51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Энзим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Реаксия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Дегидрогеназаи Г-3-Ф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Г-3-Ф → 1,3-Бифосфоглицерат (2 NADH) [1, 1-б.]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Фосфоглицераткиназа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1,3-БФГ → 3-Фосфоглицерат (2 ATP) [5, 552-б.]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Фосфоглицератмутаза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3-Фосфоглицерат → 2-Фосфоглицерат [1, 1-б.]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Энолаза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2-Фосфоглицерат → Фосфоенолпируват [1, 1-б.]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Пируваткиназа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ФЭП → Пируват (2 ATP) [1,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пурраи даҳ қадам дар расми зерин дида мешавад [2, 189-б.]. Марҳилаи тайёркунӣ бо ранги оҳакӣ нишон дода шуд [11, 169-б.]. Марҳилаи ҷамъбаст бошад, бо ранги кабуди кушод [11, 169-б.]. Сарфи ва ҳосили ATP дар ҳар қуттӣ навишта шуд [11, 169-б.]. Барои ҳамин расм ҷадвалро мукаммал мекунад [11, 169-б.]. Донишҷӯён тартибро бо чашм мебинанд [11, 169-б.]. Ин услуб машғулияти амалиро пурра мекунад [11, 169-б.].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92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9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1.1 — Тартиби даҳ қадами гликолиз ва ҳисоби ATP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Мубодилаи пируват: комплекси ПДК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Пируват фавран ба митохондрия мегузарад [1, 1-б.]. Дар он ҷо комплекси пируватдегидрогеназа кор мекунад [4, 1-б.]. Ин комплекс се субъединица дорад [4, 1-б.]. Онҳо E1, E2 ва E3 ном доранд [4, 1-б.]. Ҳар яке ба кори махсус масъул аст [4, 1-б.]. Барои ҳамин комплекс ба гурӯҳи мошинҳои мураккаб дохил мешавад [4, 1-б.]. Натиҷа ацетил-КоА, карбонат диоксид ва NADH аст [4,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 барои кор панҷ кофактар талаб мекунад [4, 1-б.]. Онҳо TPP, кислотаи липоевӣ, CoA, FAD ва NAD аст [4, 1-б.]. Чор кофактар бо витаминҳо пайвастанд [4, 1-б.]. TPP витамини B1, FAD витамини B2 ва NAD витамини B3 аст [4, 1-б.]. CoA бошад, витамини B5-ро дорад [4, 1-б.]. Барои ҳамин ғизои вижагӣ кори комплексро дастгирӣ мекунад [4, 1-б.]. Ҳамин маҷмӯа дар Ҷадвали 1.5 дида мешавад [4,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Кофактарҳо ба ғизаи ҳаррӯза пайвастанд [4, 1-б.]. Гандуми тамом витамини B1 медиҳад [4, 1-б.]. Гӯшти камчарб бошад, витамини B2 ва B3 [4, 1-б.]. Барои ҳамин ғизаи мутаносиб кори комплексро дастгирӣ мекунад [4, 1-б.]. Донишҷӯён ин пайвастро дар курси ғизо мебинанд [9, 149-б.]. Ин пайвасти биокимё ва ғиза аст [9, 149-б.].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 — Панҷ кофактари комплекси ПДК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Кофактар</w:t>
            </w:r>
          </w:p>
        </w:tc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Пайвасти витаминӣ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Тиаминпирофосфат (TPP)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Витамини B1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Кабид карбони актив [4,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липоевӣ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Гузариши гурӯҳи ацетил [4,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Коэнзими A (CoA)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Витамини B5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Қабулкунандаи ацетил [4,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Витамини B2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Нақлиёти гидроген [4,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Витамини B3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Ҳосили NADH-и ниҳоӣ [4,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комплекс бо фосфорилатсия мегузарад [4, 1-б.]. Киназаи ПДК энзимро маҳдуд мекунад [4, 1-б.]. Фосфатаза бошад, онро боз фаъол мекунад [4, 1-б.]. Инсулин фаъолияти фосфатазаро меафзояд [4, 1-б.]. Барои ҳамин баъди хӯрок комплекс кори зиёд мекунад [4, 1-б.]. Дар ҳолати дурун бошад, комплекс хомӯш мешавад [4, 1-б.]. Ин мисоли равшани танзими гормонист [4,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Киназаи ПДК ба ададҳои энергетикӣ ҷавоб медиҳад [4, 1-б.]. Ацетил-КоА ва NADH бошад, онро фаъол мекунанд [4, 1-б.]. ADP ва пируват ҳамроҳ мешаванд [4, 1-б.]. Барои ҳамин фаъолияти комплекс ба талаб мутобиқ аст [4, 1-б.]. Ин механизми дукарата аст [4, 1-б.]. Фосфатаза онро пурра мекунад [4, 1-б.]. Ҳамин муносибат дар адабиёт таҳлил мешавад [4,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ПДК алоқаи марказии мубодилаи глюкоза аст [4, 1-б.]. Агар комплекс кор накунад, пируват ба лактат мегузарад [4, 1-б.]. Дефити мутагении ген маъмултарин сабаб аст [4, 1-б.]. Ген ба хромосомаи X баста аст [4, 1-б.]. Натиҷа ацидози лактатии туҳфатӣ аст [4, 1-б.]. Он асаби навзодро осеб медиҳад [4, 1-б.]. Барои ҳамин беморӣ вазнини клиникӣ дорад [4, 1-б.]. Тафсилот дар банди 3.3 оварда мешавад [4,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гипоксия ПДК ба таври дигар мутобиқ мешавад [4, 1-б.]. Камбудии оксиген NADH-ро меафзояд [4, 1-б.]. Нисбати баланд энзимро суст мекунад [4, 1-б.]. Барои ҳамин пируват ба лактат мегузарад [4, 1-б.]. Ин мутобиқат ҳуҷайраро аз вайроншавӣ нигоҳ медорад [4, 1-б.]. Дар шок ин ҳолат ошкор мешавад [6, 1-б.]. Барои ҳамин лактат нишонаи гипоксия аст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Нисбати NADH ба NAD самти пируватро муайян мекунад [6, 1-б.]. Нисбати баланд бошад, лактат меафзояд [6, 1-б.]. Барои ҳамин гипоксия ва машқ ҳамон таъсир доранд [6, 1-б.]. Дар ҷигар бошад, лактат боз ба пируват мегузарад [6, 1-б.]. Ин мутобиқат даври Кориро пурра мекунад [6, 1-б.]. Барои ҳамин лактат нишонаи гипоксия мешавад [6, 1-б.]. Ин пайвасти мубодила ва клиника аст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нисбат дар таҳлили клиникӣ низ ҷой дорад [6, 1-б.]. Осиши лактат бо афзоиши NADH ҳамроҳ мешавад [6, 1-б.]. Барои ҳамин ацидози лактатӣ ҳосил мешавад [6, 1-б.]. pH ва бикарбонат ҳамроҳ месанҷанд [17, 1-б.]. Натиҷа вазъи кислотаро нишон медиҳад [17, 1-б.]. Барои ҳамин таҳлили ҷамъӣ лозим аст [17, 1-б.]. Ин пайвасти мубодила бо клиника аст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 ва кори комплексро дар расм дидан мумкин аст [2, 189-б.]. Пируват аз чап дохил мешавад [2, 189-б.]. Се субъединица ба тартиб кор мекунанд [2, 189-б.]. Натиҷа аз рост мебарояд [2, 189-б.]. Панҷ кофактар дар қутти поёнӣ номбар шуданд [2, 189-б.]. Барои ҳамин расмро дар машғулият истифода мебаранд [11, 169-б.]. Ин услоб дарсҳои амалиро пурра мекунад [11, 169-б.].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04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4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1.2 — Кор ва танзими комплекси пируватдегидрогеназа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Муқоисаи ақидаи муаллифон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Муаллифон сохтори мавзӯъро гуногун пеш мегузоранд [10, 168-б.]. Харпер гликолизро баъди ҳазм ва ҷабб шарҳ медиҳад [10, 168-б.]. Ленингер бошад, ба ҳисоби энтропия ва энергия таваҷҷӯҳ дорад [5, 552-б.]. Берг ҳар реаксияро бо формулаи алоҳида мебарад [15, 451-б.]. Барои ҳамин услуби онҳо фарқ мекунад [10, 168-б.]. Моҳияти илмӣ бошад, дар ҳар се ягон аст [10, 168-б.]. Ин ягонагӣ дақиқии маълумотро нигоҳ медорад [10, 168-б.].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Нашрҳои нав диққати бештар ба танзим медиҳанд [10, 168-б.]. Китобҳои кӯҳна танҳо тартиби реаксияро медоданд [10, 168-б.]. Ҳоло ҷойгоҳи генҳо ва гормонҳо ҳам ҳаст [7, 1-б.]. Барои ҳамин маълумот аз соли нашр вобаста аст [10, 168-б.]. Мо манбаъҳои ҳар ду даврро истифода кардем [10, 168-б.]. Ин маҷмӯа тасвири пурра медиҳад [10, 168-б.]. Донишҷӯ фарқро дар адабиёт мебинад [2,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Комови патологияи клиникӣ бошад, ба вазъи амалиӣ меорад [18, 229-б.]. Маркс пайвасти гликолиз ва бемориҳои метаболиро нишон медиҳад [14, 397-б.]. Ферrier диаграммаҳои содаи энзимҳоро истифода мебарад [19, 85-б.]. Барои ҳамин ҳар манбаъ ҷиҳати худро мекушояд [10, 168-б.]. Ҷадвали 1.6 ин фарқҳоро муттаҳид мекунад [2, 189-б.]. Донишҷӯён маҷмӯаро якҷо мебинанд [2, 189-б.]. Ин услоб сифати корро баланд мебарад [2,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манбаъҳо дар машғулият истифода мешавад [2, 189-б.]. Донишҷӯёни гурӯҳ ҷадвалро пур мекунанд [2, 189-б.]. Ҳар маълумот бо манбаъ сабт мешавад [2, 189-б.]. Барои ҳамин малакаи кор бо адабиёт меафзояд [2, 189-б.]. Ин услоб ба корҳои дипломӣ замина медиҳад [2, 189-б.]. Натиҷа дар дафтари амал сабт мешавад [11, 169-б.]. Чунин машғулият донишро васеъ мекунад [2, 189-б.].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 — Муқоисаи ақидаи муаллифон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Кунҷи асосӣ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Харпер (2023)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Тартиби ҳазм, ҷабб ва мубодила; ададҳои клиникӣ [10, 168-б.]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Ленингер (2021)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энергетикӣ ва механизми ҳар қадам [5, 552-б.]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Берг (2019)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Сохтори молекулаҳои миёна ва энзимҳо [15, 451-б.]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Маркс (2022)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Пайвасти гликолиз бо вазъи клиникӣ [14, 397-б.]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Комов (2023)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Маводи патология ва намунаи амалӣ [18, 229-б.]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Ҳамчунин фарқи таърихӣ ҳам ҷой дорад [2, 189-б.]. Китобҳои классикӣ танҳо тартиби реаксияро нишон медоданд [2, 189-б.]. Нашрҳои нав бошад, танзим ва генҳоро ҳам шарҳ медиҳанд [7, 1-б.]. Манбаъҳои веби 2023 ин малумаотро пурра мекунанд [1, 1-б.]. Барои ҳамин адабиёти нав ва кӯҳна якҷо кор мекунанд [2, 189-б.]. Ин фарқ рушди илмро нишон медиҳад [2, 189-б.]. Донишҷӯ онро дар манбаъҳо мебинад [2,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Нашрҳои муосир ин фарқро боз ҳам мекушоянд [10, 168-б.]. Нашри 32-и Харпер ададҳои навро овардааст [10, 168-б.]. Манбаъҳои веби 2023 бошад, таснифоти энзимҳоро пурра мекунанд [1, 1-б.]. Барои ҳамин маълумот ба соли муроҷиат вобаста аст [10, 168-б.]. Мо санаи муроҷиатро дар адабиёт нишон додем [10, 168-б.]. Ин қоидаи илмии асл аст [10, 168-б.]. Донишҷӯён онро дар корҳои оянда истифода мебаранд [2, 189-б.].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ДАВРИ КРЕБС ВА ҲИСОБИ ЭНЕРГИЯ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Қадамҳои давр ва энзимҳо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Даври Кребс дар митриксияи митохондрия мегузарад [3, 1-б.]. Ҳашт энзим дар он ширкат мекунанд [3, 1-б.]. Сукцинатдегидрогеназа истисно аст [3, 1-б.]. Он дар мембранаи дохилӣ ҷой дорад [3, 1-б.]. Ин энзим ба комплекси II-и занҷири нафас мутааллиқ аст [3, 1-б.]. Барои ҳамин он фавран бо занҷир пайваст аст [3, 1-б.]. Ҳамин хусусият нақлиёти гидрогенро тез мекунад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Сукцинатдегидрогеназа комплекси II-и занҷир аст [5, 552-б.]. Он FAD-и ба мембрана баста дорад [5, 552-б.]. Гидроген фавран ба убихинон мегузарад [5, 552-б.]. Барои ҳамин FADH2 танҳо 1,5 ATP медиҳад [5, 552-б.]. Фарқ бо NADH ҳамин ҷост [5, 552-б.]. Донишҷӯ онро дар занҷири нафас такрор мешавад [5, 552-б.]. Ин пайвасти давр ва занҷир аст [5,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аввал пайвасти ацетил-КоА аст [3, 1-б.]. Цитратсинтаза онро бо оксалоацетат пайваст мекунад [3, 1-б.]. Натиҷа цитрат аст [3, 1-б.]. Реаксия ғайрибаргардониданӣ аст [3, 1-б.]. Қувваи дохилии он хеле калон аст [3, 1-б.]. Барои ҳамин қадам ба давр самимӣ суръат медиҳад [3, 1-б.]. Мавҷудияти оксалоацетат суръатро идора мекунад [3, 1-б.]. Ҳамин мавзӯъ дар банди 2.4 такрор мешавад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Цитратсинтаза реаксияи қавитарини давр аст [3, 1-б.]. Қувваи дохилии он хеле паст аст [3, 1-б.]. Барои ҳамин реаксия ба тарафи цитрат мегузарад [3, 1-б.]. Ин самти якҷониба даврро идора мекунад [3, 1-б.]. Цитрат бошад, худ ин энзимро суст мекунад [3, 1-б.]. Ин механизми классикии танзим аст [3, 1-б.]. Ҳамин механизм суръатро устувор месозад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Аллостерия дар давр ҳам ҷой дорад [3, 1-б.]. Цитрат ба цитратсинтаза мебандад [3, 1-б.]. NADH бошад, ба дегидрогеназаҳо [3, 1-б.]. Барои ҳамин танзими ҳар ду роҳ монанд аст [3, 1-б.]. Ин услоби тези танзим хос аст [5, 552-б.]. Донишҷӯён онро дар Ҷадвали 2.3 мебинанд [11, 169-б.]. Ин механизми классикии мубодила аст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дуввум изомеризатсияи цитрат аст [3, 1-б.]. Энзими аконитаза изоцитрат месозад [3, 1-б.]. Он маркази оҳани-сулфурӣ дорад [3, 1-б.]. Қадами сешум бошад, оксидшавӣ ва кабид аст [3, 1-б.]. Изоцитратдегидрогеназа CO2 ва NADH медиҳад [3, 1-б.]. Натиҷа α-кетоглутарат аст [3, 1-б.]. Ин қадами маҳдудкунандаи давр аст [3, 1-б.]. Суръати тамоми даврро ҳамин энзим идора мекунад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Изоцитратдегидрогеназа ду шакл дорад [3, 1-б.]. Шакли NAD-дор дар митохондрия аст [3, 1-б.]. Шакли NADP-дор бошад, дар цитоплазма ҳам ҳаст [3, 1-б.]. Барои ҳамин вазифаҳояшон фарқ мекунад [3, 1-б.]. Яке энергия, дигаре синтези NADPH медиҳад [3, 1-б.]. Ин фарқ дар адабиёт ҳамеша нишон дода мешавад [3, 1-б.]. Донишҷӯ онро дар курси мубодила мебинад [2,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чорум низ кабиду оксидшавӣ аст [3, 1-б.]. α-Кетоглутаратдегидрогеназа сукцинил-КоА медиҳад [3, 1-б.]. Ин комплекс ба ПДК монанд аст [3, 1-б.]. Он низ TPP ва кислотаи липоевиро талаб мекунад [3, 1-б.]. Қадами панҷум бошад, GTP месозад [3, 1-б.]. Сукцинил-КоА синтетаза фосфатро мегузорад [3, 1-б.]. Ин дуввумин фосфорилатсияи сатҳи субстрат аст [5, 552-б.]. Ҳамин қадам GTP-и мустақимро медиҳад [5,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Сукцинил-КоА синтетаза ду гуна субстрат истифода мебарад [5, 552-б.]. Дар баъзе бофтаҳо GTP ҳосил мешавад [5, 552-б.]. Дар дигарҳо бошад, ATP [5, 552-б.]. Барои ҳамин адабиёт фарқи хурд дорад [5, 552-б.]. Ҳарду шакл баробарқимат аст [5, 552-б.]. Ин фарқи бофтаҳои гуногун аст [5, 552-б.]. Дар ҳисоби умумӣ таъсир надорад [5,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Қадамҳои шашум то нӯҳум даврро баста мекунанд [3, 1-б.]. Сукцинатдегидрогеназа FADH2 медиҳад [3, 1-б.]. Фумараза обро илова мекунад [3, 1-б.]. Малатдегидрогеназа бошад, оксалоацетатро бар месозад [3, 1-б.]. Ҳамин оксалоацетат барои даври нав омода аст [3, 1-б.]. Барои ҳамин давр доимо мегардад [3, 1-б.]. Тартиби пурра дар Ҷадвали 2.1 оварда шудааст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Ҳашт энзими давр ҳама дар ин ҷадвал ҷой доранд [3, 1-б.]. Ҳар қатор номи энзим ва ҳосилро нишон медиҳад [3, 1-б.]. Ду қадами охирин бо ранг фарқ мекунанд [11, 169-б.]. Барои ҳамин тартиби баргардан фаҳмо мешавад [11, 169-б.]. Ҷадвал дар дарси амалӣ чоп мешавад [11, 169-б.]. Донишҷӯён онро пур мекунанд [11, 169-б.]. Ин машқи ёдгирӣ натиҷа медиҳад [11, 169-б.].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Ҳашт қадами даври Кребс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Энзим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Реаксия</w:t>
            </w:r>
          </w:p>
        </w:tc>
        <w:tc>
          <w:tcPr>
            <w:tcW w:type="dxa" w:w="90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Ҳосил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Цитратсинтаза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Ацетил-КоА + ОАА → Цитрат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–КоА [3, 1-б.]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Аконитаза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Цитрат → Изоцитрат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 [3, 1-б.]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Изоцитратдегидрогеназа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Изоцитрат → α-Кетоглутарат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NADH, CO2 [3, 1-б.]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α-Кетоглутаратдегидрогеназа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α-КГ → Сукцинил-КоА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NADH, CO2 [3, 1-б.]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Сукцинил-КоА синтетаза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Сукцинил-КоА → Сукцинат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GTP [3, 1-б.]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Сукцинатдегидрогеназа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Сукцинат → Фумарат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FADH2 [3, 1-б.]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Фумараза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Фумарат → Малат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 [3, 1-б.]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Малатдегидрогеназа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Малат → Оксалоацетат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NADH [3,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Даврро дар шакли ҳалқа тасвир кардан мумкин аст [2, 189-б.]. Ацетил-КоА аз боло дохил мешавад [2, 189-б.]. Оксалоацетат ба ҳамин ҷо бар мегардад [2, 189-б.]. Дар тарафи рост қадамҳои аввал ҷой доранд [2, 189-б.]. Дар тарафи чап бошад, қадамҳои ниҳоӣ [2, 189-б.]. Барои ҳамин тартиб фавран дида мешавад [2, 189-б.]. Расм дар машғулияти амалӣ истифода мешавад [11,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Схемаи ҳалқавӣ дар стендҳои кафедра ҳаст [11, 169-б.]. Донишҷӯёни курси дуюм онро меомӯзанд [11, 169-б.]. Ҳар қадам бо рақам нишон дода шуд [11, 169-б.]. Барои ҳамин ёд кардан осон мешавад [11, 169-б.]. Дар имтиҳон ин схема суол маъмул аст [2, 189-б.]. Натиҷа дар дафтари амал ҷамъбаст мешавад [11, 169-б.]. Чунин услоб машғулиятро пурра мекунад [11, 169-б.].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5254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25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2.1 — Схемаи даврии даври Кребс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Ҳисоби энергиядорӣ: NADH, FADH2 ва ATP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ҳар даври давр се NADH ҳосил мешавад [3, 1-б.]. Як молекулаи FADH2 ва як GTP ҳам ҳосил аст [3, 1-б.]. Аз як глюкоза бошад, ду ацетил-КоА меояд [4, 1-б.]. Барои ҳамин ҳамаи ададҳо дучанда мешаванд [4, 1-б.]. NADH ба занҷири нафас мегузарад [5, 552-б.]. Ҳар NADH тақрибан 2,5 молекулаи ATP медиҳад [5, 552-б.]. FADH2 бошад, тақрибан 1,5 ATP медиҳад [5,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Занҷири нафас комплексҳои чор дорад [5, 552-б.]. NADH аз комплекси I оғоз мекунад [5, 552-б.]. FADH2 бошад, аз комплекси II [5, 552-б.]. Барои ҳамин адади ATP-и онҳо фарқ мекунад [5, 552-б.]. Ин фарқи ҷойгоҳ ва ҳосил аст [5, 552-б.]. Донишҷӯ онро дар мавзӯи занҷир такрор мешавад [5, 552-б.]. Ин фарқ дар ҳисоби ниҳоӣ намоён аст [5,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машқ шаттлҳо боз ҳам кор мекунанд [5, 552-б.]. Мушаки тез бошад, шакли глицеролфосфатро истифода мебарад [5, 552-б.]. Ин бошад, ҳосилро камтар мекунад [5, 552-б.]. Барои ҳамин суръат ва самаранокӣ муқобиланд [5, 552-б.]. Донишҷӯён онро дар ҳисоб мебинанд [11, 169-б.]. Ин фарқ дар ҳисоби ниҳоӣ дида мешавад [5, 552-б.]. Ин пайвасти биокимё ва варзиш аст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Нишондиҳандаҳои гликолиз ҳам ба ҳисоб дохил мешаванд [5, 552-б.]. Дар цитоплазма ду NADH ҳосил мешавад [1, 1-б.]. Онҳо тавассути шаттл ба митохондрия мегузаранд [5, 552-б.]. Шаттли малат-аспартат 2,5 ATP медиҳад [5, 552-б.]. Шаттли глицеролфосфат бошад, танҳо 1,5 ATP [5, 552-б.]. Барои ҳамин адади ниҳоӣ 30 ё 32 мешавад [5, 552-б.]. Ин фарқ дар Ҷадвали 2.2 мушаххас аст [5, 552-б.].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Шаттлҳо фарқи бофтаҳоро нишон медиҳанд [5, 552-б.]. Ҷигар ва дил шаттли малат-аспартатро доранд [5, 552-б.]. Мушак ва мағз бошад, шакли глицеролфосфат [5, 552-б.]. Барои ҳамин ҳосили онҳо камтар аст [5, 552-б.]. Ин мутобиқат ба вазифаи бофта вобаста аст [5, 552-б.]. Ин фарқ дар Ҷадвали 2.2 дида мешавад [5, 552-б.]. Донишҷӯён онро дар ҳисобҳо мебинанд [11, 169-б.].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Ҳисоби ATP аз як молекулаи глюкоза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Қисми роҳ</w:t>
            </w:r>
          </w:p>
        </w:tc>
        <w:tc>
          <w:tcPr>
            <w:tcW w:type="dxa" w:w="90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NADH</w:t>
            </w:r>
          </w:p>
        </w:tc>
        <w:tc>
          <w:tcPr>
            <w:tcW w:type="dxa" w:w="90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FADH2</w:t>
            </w:r>
          </w:p>
        </w:tc>
        <w:tc>
          <w:tcPr>
            <w:tcW w:type="dxa" w:w="90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ATP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Гликолиз (цитоплазма)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[1,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Комплекси ПДК (2 ×)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 [4,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Даври Кребс (2 давр)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[3,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Оксидшавии NADH (12)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[5, 552-б.]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Оксидшавии FADH2 (2)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[5, 552-б.]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Ҳамагии ниҳоӣ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30–32 [5, 552-б.]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 бо вазъи анаэробӣ таъсирнок аст [6, 1-б.]. Бе оксиген танҳо 2 молекулаи ATP ҳосил мешавад [6, 1-б.]. Фарқ 15–16 баробар аст [6, 1-б.]. Барои ҳамин оксиген барои энергия ҳатмист [6, 1-б.]. Мушак дар машқи вазнин ин фарқро ҳис мекунад [9, 149-б.]. Дар ҳолати камоксигенӣ бошад, лактат меафзояд [6, 1-б.]. Ин масъала дар банди 3.1 таҳлил мешавад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вазнин суръати гликолизро боз ҳам меафзояд [9, 149-б.]. Мускулҳо фавран ATP талаб мекунанд [9, 149-б.]. Камбудии оксиген лактатро меорад [9, 149-б.]. Барои ҳамин дард дар мушак меафзояд [9, 149-б.]. Баъди истироҳат он барқарор мешавад [9, 149-б.]. Ин раванд қарзи оксигенӣ аст [9, 149-б.]. Донишҷӯён онро дар варзиш мебинанд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Ҳадди лактат дар варзишгарон баландтар аст [9, 149-б.]. Машқи мунтазам ин ҳадро меафзояд [9, 149-б.]. Барои ҳамин онҳо дертар ба анаэроб мегузаранд [9, 149-б.]. Натиҷа дар машқи дароз зоҳир мешавад [9, 149-б.]. Донишҷӯён онро дар машқи варзиш мебинанд [9, 149-б.]. Ин пайвасти мубодила ва таҷриба аст [9, 149-б.]. Ин услоб дарси амалиро зинда мекунад [11,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ададӣ дар машғулияти амалӣ мегузарад [11, 169-б.]. Донишҷӯёни гурӯҳ ададҳоро аз ҷадвал мегиранд [11, 169-б.]. Баъд ҳисоби пурраи ATP-ро мекунанд [11, 169-б.]. Натиҷа бо меъёри китобии муқоиса мешавад [5, 552-б.]. Барои ҳамин фарқи манбаъҳо фаҳмо мешавад [11, 169-б.]. Чунин услоб маҳорати ҳисобро баланд мебарад [11, 169-б.]. Ин маълумот барои имтиҳони фан муфид аст [2,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ATP дар имтиҳони фан маъмул аст [2, 189-б.]. Устод ҳисоби аэробиро мепурсад [2, 189-б.]. Натиҷаи дуруст 30 то 32 аст [5, 552-б.]. Барои ҳамин ҷадвали 2.2ро ёд кардан лозим аст [2, 189-б.]. Ин малака барои имтиҳони давлатӣ ҳам лозим аст [2, 189-б.]. Натиҷа ба дафтари амал навишта мешавад [11, 169-б.]. Ин услоб омодагиро нишон медиҳад [2, 189-б.].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Танзими гликолиз ва даври Кребс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Гликолиз се нуқтаи танзимӣ дорад [1, 1-б.]. Онҳо қадамҳои ғайрибаргардониданӣ аст [1, 1-б.]. Гексокиназа, PFK-1 ва пируваткиназа ин нуқтаҳоянд [1, 1-б.]. PFK-1 аз ҳама муҳимтарин аст [1, 1-б.]. Он «клапани асосии» роҳ ном дорад [1, 1-б.]. Барои ҳамин суръати тамоми гликолиз аз ӯ вобаста аст [1, 1-б.]. Ҳамин энзим дар адабиёт бештар таҳлил мешавад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PFK-1 дар ҳар адабиёт мавқеи махсус дорад [10, 168-б.]. Харпер онро клапани асосӣ меномад [10, 168-б.]. Ленингер бошад, механизми аллостериро таҳлил мекунад [5, 552-б.]. Барои ҳамин ин энзим дар ҳар манбаъ дида мешавад [10, 168-б.]. Ин ягонагии ақида аҳамияти онро нишон медиҳад [10, 168-б.]. Донишҷӯён онро бо таваҷҷӯҳ меомӯзанд [2, 189-б.]. Ин малакаи марказии мавзӯъ аст [2,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PFK-1 ба омилҳои аллостерикӣ ҷавоб медиҳад [7, 1-б.]. Цитрат ва ATP-и зиёд энзимро маҳдуд мекунанд [3, 1-б.]. AMP бошад, онро фаъол мекунад [7, 1-б.]. Фруктоза-2,6-дифосфат фаъолкунандаи қавитарин аст [7, 1-б.]. Он ба PFK-2 вобаста аст [7, 1-б.]. Инсулин бошад, синтези онро меафзояд [7, 1-б.]. Глюкагон бошад, билоакс мекунад [7, 1-б.]. Барои ҳамин ҳолати хӯрок ва дурун фарқ мекунад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Фруктоза-2,6-дифосфат танзими дуҷониба дорад [7, 1-б.]. Он аз PFK-2 сохта мешавад [7, 1-б.]. Фруктоза-2,6-бифосфатаза онро вайрон мекунад [7, 1-б.]. Барои ҳамин нисбати онҳо самти роҳро муайян мекунад [7, 1-б.]. Инсулин тарафи синтезро мегирад [7, 1-б.]. Глюкагон бошад, тарафи вайроншавӣ [7, 1-б.]. Барои ҳамин вазъи хӯрок ва дурун фарқ мекунад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Пируваткиназа низ танзими дучанда дорад [7, 1-б.]. Фруктоза-1,6-дифосфат онро фаъол мекунад [7, 1-б.]. Ин таъсири пешакӣ (feedforward) ном дорад [7, 1-б.]. ATP ва аланин бошад, ингибиторанд [7, 1-б.]. Дар ҷигар фосфорилатсияи гормонӣ ҳам кор мекунад [7, 1-б.]. Глюкагон энзимро маҳдуд мекунад [7, 1-б.]. Барои ҳамин глюкоза барои мағз нигоҳ дошта мешавад [7, 1-б.]. Ин устуворӣ ба саломатӣ кӯмак мекунад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Мағзи сар глюкозаи зиёд талаб мекунад [14, 397-б.]. Он дар рӯз тақрибан 120 грамм истеъмол мекунад [14, 397-б.]. Танзими гормонӣ ин таъминотро нигоҳ медорад [14, 397-б.]. Барои ҳамин глюкагон захираи ҷигарро мекушояд [14, 397-б.]. Глюкоза ба мағз мебарад [14, 397-б.]. Ин устуворӣ ба саломатӣ кӯмак мерасонад [9, 149-б.]. Халали он гипогликемияи вазнинро меорад [14, 397-б.].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Гипогликемияи вазнин комаро меорад [14, 397-б.]. Мағз энергияи кофӣ намегирад [14, 397-б.]. Ҳуш аз даст меравад [14, 397-б.]. Барои ҳамин кӯмаки фаврӣ лозим аст [14, 397-б.]. Глюкоза тавассути раг медиҳанд [14, 397-б.]. Натиҷа фавран дида мешавад [14, 397-б.]. Ин мисоли клиникии аҳамияти глюкоза аст [14, 397-б.].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клиника гипогликемияро фавран ташхис мекунанд [16, 1-б.]. Нигоҳдорӣ ба кӯмаки фаврӣ вобаста аст [14, 397-б.]. Сатҳи глюкоза дар ҳар беморхона таҳлил мешавад [8, 870-б.]. Барои ҳамин таҳлил аз ҳама пеш аст [8, 870-б.]. Донишҷӯён онро дар таҷрибаи клиникӣ мебинанд [9, 149-б.]. Ин мисоли аҳамияти глюкоза дар клиника аст [14, 397-б.]. Ин пайвасти назария ва амал аст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Даври Кребс дар се нуқта танзим мешавад [3, 1-б.]. Онҳо цитратсинтаза, изоцитратдегидрогеназа ва α-КГдегидрогеназа аст [3, 1-б.]. Нисбати NADH ба NAD аломати асосӣ аст [3, 1-б.]. NADH-и зиёд даврро суст мекунад [3, 1-б.]. ADP ва иони калсий бошад, фаъолкунандаганд [3, 1-б.]. Барои ҳамин давр ба талаби энергия мутобиқ мешавад [3, 1-б.]. Ҳамин мутобиқат хусусияти мубодилаи солим аст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Нисбати NADH ба NAD нишонаи энергетикӣ аст [3, 1-б.]. Нисбати баланд бошад, давр суст мешавад [3, 1-б.]. Нисбати паст бошад, фаъол мешавад [3, 1-б.]. Барои ҳамин давр ба талаб мутобиқ мешавад [3, 1-б.]. Ин механизм бе гормонҳо ҳам кор мекунад [3, 1-б.]. Ин танзими маҳаллии ҳуҷайра аст [3, 1-б.]. Ҳамин мутобиқат хусусияти мубодилаи солим мебошад [3,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Нуқтаҳои асосии танзим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Энзим</w:t>
            </w:r>
          </w:p>
        </w:tc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Фаъолкунанда</w:t>
            </w:r>
          </w:p>
        </w:tc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Маҳдудкунанда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Гексокиназа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Глюкоза-6-фосфат паст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Г-6-Ф зиёд [14, 397-б.]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PFK-1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AMP, фруктоза-2,6-дифосфат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ATP, цитрат [7,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Пируваткиназа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Фруктоза-1,6-дифосфат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ATP, аланин [7,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Комплекси ПДК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Пируват, инсулин, Ca2+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Ацетил-КоА, NADH [4,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Изоцитратдегидрогеназа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ADP, Ca2+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NADH, ATP [3,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Цитратсинтаза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ОАА, ADP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Цитрат, NADH [3,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гормонӣ барои клиника муҳим аст [12, 1-б.]. Дар диабет нисбати инсулин ба глюкагон вайрон мешавад [12, 1-б.]. Синтези глюкокиназаро кам мешавад [7, 1-б.]. Сатҳи глюкоза бошад, дар хун меафзояд [12, 1-б.]. WHO ин масъаларо дар тавсияҳо шарҳ медиҳад [12, 1-б.]. Таҳлили лабораторӣ вазъро мушаххас мекунад [16, 1-б.]. Барои ҳамин танзим ва ташхис пайвастанд [16, 1-б.]. Ин пайваст дар банди 3.2 идома меёбад [16,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диабет танзими гормонӣ вайрон мешавад [12, 1-б.]. Нисбати инсулин ба глюкагон паст мешавад [7, 1-б.]. Синтези глюкокиназа кам мешавад [7, 1-б.]. Барои ҳамин сатҳи глюкоза дар хун меафзояд [12, 1-б.]. WHO ин вазъро дар тавсияҳо шарҳ медиҳад [12, 1-б.]. Таҳлили лабораторӣ вазъро равшан мекунад [16, 1-б.]. Ин пайвастанд аҳамияти корро меафзояд [9, 149-б.].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Анаплероз ва нақшаи азими мубодила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Интермедиатҳои давр танҳо барои иқтисоб нест [3, 1-б.]. Онҳо аз давр мебароянд ва барои синтез истифода мешаванд [3, 1-б.]. Цитрат манбаи синтези чарб аст [3, 1-б.]. α-Кетоглутарат бошад, ба аминокислотаҳо ва пурин мегузарад [3, 1-б.]. Сукцинил-КоА барои синтези гем лозим аст [3, 1-б.]. Оксалоацетат бошад, ба глюконеогенез ва аспартат меорад [3, 1-б.]. Барои ҳамин давр донаи марказии мубодила ном дорад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Ацетил-КоА аз чарб низ меояд [3, 1-б.]. Бета-оксидшавии чарб ба ҳамин ҷо мебарад [3, 1-б.]. Барои ҳамин давр байни мубодилаи карбогидрат ва чарб ҷой дорад [3, 1-б.]. Дар ҳолати дурун бошад, чарб манбаи асосӣ аст [14, 397-б.]. Ин мутобиқат захираи глюкозаро нигоҳ медорад [14, 397-б.]. Барои ҳамин мағз доимо таъмин мемонад [14, 397-б.]. Ин нақшаи азими мубодила аст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Баромадани интермедиатҳо даврро суст намекунад [3, 1-б.]. Роҳҳои анаплеротикӣ (пуркунанда) кор мекунанд [3, 1-б.]. Асосӣ бошад, пируваткарбоксилаза аст [3, 1-б.]. Он аз пируват оксалоацетат месозад [3, 1-б.]. Реаксия ба ATP талаб дорад [3, 1-б.]. Барои ҳамин захираи оксалоацетат барқарор мешавад [3, 1-б.]. Ҳамин механизми кори доимоии даврро нигоҳ медорад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Оксалоацетат ба шумораи давр идора медиҳад [3, 1-б.]. Камбудии он бошад, давр суст мешавад [3, 1-б.]. Барои ҳамин анаплероз зарур аст [3, 1-б.]. Пируваткарбоксилаза ҳамеша омода аст [3, 1-б.]. Реаксия ба ацетил-КоА ҳам ҷавоб медиҳад [3, 1-б.]. Барои ҳамин мутаносибии дарозмуддат ҷой дорад [3, 1-б.]. Ин механизм даврро устувор нигоҳ медорад [3,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Интермедиатҳо ва маҳсулоти синтезӣ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Интермедиат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Маҳсулоти синтезӣ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Цитрат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Кислотаҳои чарбӣ (липогенез) [3,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α-Кетоглутарат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Аминокислотаҳо, пуринҳо [3,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Сукцинил-КоА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Гем, кетободиҳо [3,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Оксалоацетат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 (глюконеогенез), аспартат [3,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Малат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Глюконеогенез, шаттли малат-аспартат [5, 552-б.]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 бо роҳҳои дигар низ пайваст аст [3, 1-б.]. Гликолиз ацетил-КоА мебарад [3, 1-б.]. Глюконеогенез бошад, аз ОАА оғоз мешавад [3, 1-б.]. Кетогенез ва липогенез ҳам ҳамон ҷо пайвастанд [3, 1-б.]. Барои ҳамин халали давр ба тамоми мубодила таъсир медиҳад [3, 1-б.]. Донишҷӯ ин пайвастро дар схемата мебинад [11, 169-б.]. Ин масъала дар машғулияти амалӣ такрор мешавад [11,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кафедра стендҳои махсус ҳастанд [11, 169-б.]. Онҳо давр ва қадамҳоро нишон медиҳанд [11, 169-б.]. Донишҷӯёни навомӯз онро меомӯзанд [11, 169-б.]. Барои ҳамин машғулияти амалӣ сабук мегузарад [11, 169-б.]. Устод суолҳои тез мегузорад [11, 169-б.]. Натиҷа дар дафтари амал нигоҳ дошта мешавад [11, 169-б.]. Ин услоб фаҳмишро зиндагӣ мекунад [11,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Нақшаи азим барои дарси амалӣ корбурд дорад [9, 149-б.]. Модели кӯчоншаи давр дар машғулият истифода мешавад [9, 149-б.]. Донишҷӯёни гурӯҳ ҳар қадамро алоҳида мебинанд [9, 149-б.]. Сўолҳо ба тартиби қадамҳо пайвастанд [9, 149-б.]. Барои ҳамин фаҳмиш васеъ мешавад [9, 149-б.]. Ин услоб таҷрибаи амалии фанро пурра мекунад [9, 149-б.]. Ин таҷриба дар ҳар сол такрор мешавад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қадамҳо дар гурӯҳ мегузарад [9, 149-б.]. Ҳар донишҷӯ як қадамро шарҳ медиҳад [9, 149-б.]. Дигарон бо суол иштирок мекунанд [9, 149-б.]. Барои ҳамин тартиб ҳама дида мешавад [9, 149-б.]. Натиҷа ба дафтари амал дохил мешавад [11, 169-б.]. Ин услоб машғулиятро фаъол мекунад [9, 149-б.]. Ин маълумот барои имтиҳон муфид аст [2, 189-б.].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КЛИНИКА, ТАҶРИБА ВА МОДЕЛИ ТАЪЛИМӢ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Вазъи аэробӣ ва анаэробӣ: лактат ва даври Кори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 оксиген пируват ба лактат мегузарад [1, 1-б.]. Энзими лактатдегидрогеназа ин реаксияро мегузаронад [1, 1-б.]. Ҳамзамон NADH ба NAD бар мегардад [1, 1-б.]. Барои ҳамин гликолиз идома меёбад [1, 1-б.]. Эритроситҳо ҳамеша ҳамин роҳро истифода мебаранд [7, 1-б.]. Мушак бошад, дар машқи вазнин ба он мегузарад [7, 1-б.]. Ин ҳолат қарзи оксигенӣ ном дорад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NAD дар ҳолати анаэробӣ барқарор мешавад [1, 1-б.]. Лактатдегидрогеназа ҳамин корро мекунад [1, 1-б.]. Барои ҳамин гликолиз тез идома меёбад [1, 1-б.]. Эритроситҳо бошад, доимо ҳамин роҳро истифода мебаранд [7, 1-б.]. Онҳо митохондрия надоранд [7, 1-б.]. Барои ҳамин ATP-и онҳо танҳо 2 молекула аст [7, 1-б.]. Ин мавзӯъ дар курси гематология мемонад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Эритроситҳо пайвасти махсус 2,3-БФГ месозанд [14, 397-б.]. Роҳи Рапопорт–Любберинг ҳамин ҷост [14, 397-б.]. 1,3-БФГ ба 2,3-БФГ мегузарад [14, 397-б.]. Барои ҳамин ATP-и эритросит кам мешавад [14, 397-б.]. 2,3-БФГ бошад, гемоглобинро ба оксиген кушода мекунад [14, 397-б.]. Ин мутобиқат нақлиёти оксигенро беҳтар мекунад [14, 397-б.]. Донишҷӯ онро дар курси хуншиносӣ мебинад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Лактат дар хун ҳамеша ҳаст [6, 1-б.]. Меъёри муқаррарӣ 0,5 то 2,2 ммол дар литр аст [6, 1-б.]. Бофтаҳо ҳар рӯз миқдори зиёди он меоранд [6, 1-б.]. Ҷигар ва гурда онро дубора истифода мебаранд [6, 1-б.]. Агар сатҳ аз 4 ммол/л гузарад, ацидози лактатӣ ном дорад [6, 1-б.]. Ин вазъ дар беморони вазнин хатарнок аст [6, 1-б.]. Барои ҳамин таҳлили лактат фавран мегузарад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Лактат дар шок фавран меафзояд [6, 1-б.]. Гипоперфузия сабаби асосӣ аст [6, 1-б.]. Бофтаҳо бе оксиген мемонанд [6, 1-б.]. Барои ҳамин адад бо вазнинӣ вобаста аст [6, 1-б.]. Табибон ададро дар соатҳо назорат мекунанд [17, 1-б.]. Барои ҳамин он нишонаи муҳими вазнинӣ аст [6, 1-б.]. Донишҷӯён онро дар клиника мебинанд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Даври Кори (Cori) нақлиёти лактатро тавсиф мекунад [6, 1-б.]. Мушак лактатро ба хун мебарорад [6, 1-б.]. Ҷигар онро ба глюкоза бар мегардонад [6, 1-б.]. Ҳамин глюкоза боз ба мушак мебарояд [6, 1-б.]. Барои ҳамин захираи NAD-и мушак барқарор мешавад [6, 1-б.]. Танҳо ҷигар ва гурда энзимҳои глюконеогенезро доранд [6, 1-б.]. Ин тақсими кор байни оргоҳҳо хос аст [6, 1-б.]. Ҳамин давр пайвасти мушак ва ҷигарро нишон медиҳад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Даври Кори энергияи иловагӣ талаб мекунад [6, 1-б.]. Глюконеогенез аз лактат ATP-и зиёд мегирад [6, 1-б.]. Барои ҳамин фарди ATP-и умумӣ паст мешавад [6, 1-б.]. Ин қимати даври Кори аст [6, 1-б.]. Барои ҳамин мушак онро муддати дароз истифода намебарад [6, 1-б.]. Донишҷӯён ин ҳисобро дар машқ мебинанд [11, 169-б.]. Ин услоб маҳорати ҳисобро меафзояд [11,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Ацидози лактатӣ сабабҳои гуногун дорад [6, 1-б.]. Гипоперфузияи бофтаҳо сабаби маъмул аст [6, 1-б.]. Шок, варами вазнин ва захма хатар меоранд [6, 1-б.]. Дорӯҳои махсус ҳам таъсир медиҳанд [6, 1-б.]. pH-и хун поён меояд [6, 1-б.]. Барои ҳамин табобати фаврӣ лозим мешавад [6, 1-б.]. Донишҷӯ онро дар клиника мебинад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Мушаки дил лактатро манбаъ истифода мебарад [6, 1-б.]. Он онро ба CO2 ва об месӯзонад [6, 1-б.]. Барои ҳамин лактат захираи энергия низ аст [6, 1-б.]. Ин мутобиқат дар машқи дароз зоҳир мешавад [9, 149-б.]. Мушакҳои гуногун ба лактат мутаносибанд [9, 149-б.]. Барои ҳамин нақлиёти лактат фаъолият дорад [6, 1-б.]. Ин пайвасти мубодила ва варзиш аст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машқи дароз лактат нақши махсус дорад [9, 149-б.]. Мушакҳои суръатӣ онро меоранд [9, 149-б.]. Мушакҳои оҳиста бошад, онро месӯзонанд [9, 149-б.]. Барои ҳамин сарфаи гликоген кам мешавад [9, 149-б.]. Ин мутобиқат давомнокии машқро меафзояд [9, 149-б.]. Донишҷӯён онро дар таҷрибаи варзиш мебинанд [9, 149-б.]. Ин пайвасти мубодила ва амал аст [9, 149-б.].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Муқоисаи мубодилаи аэробӣ ва анаэробӣ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Аэробӣ</w:t>
            </w:r>
          </w:p>
        </w:tc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Анаэробӣ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Маҳсули ниҳоии глюкоза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CO2 + H2O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Лактат [1,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Ҳосили ATP аз 1 глюкоза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30–32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[5, 552-б.]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Ҷойгирии охирин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Митохондрия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Цитоплазма [1,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Лактати хун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0,5–2,2 ммол/л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Зиёда аз 4 [6,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Ҷои амал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Истироҳат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Машқи вазнин [9, 149-б.]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Таҳлили лабораторӣ ва нишондиҳандаҳо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глюкоза асоси ташхиси диабет аст [16, 1-б.]. Меъёри нушоҷои глюкоза 3,9 то 5,5 ммол/л аст [8, 870-б.]. Дар диабет бошад, сатҳ аз 7,0 ммол/л мегузарад [16, 1-б.]. Тест HbA1c тасвири се моҳаро медиҳад [20, 1-б.]. Меъёри солим аз 5,7 фоиз камтар аст [20, 1-б.]. Диагнози диабет аз 6,5 фоиз оғоз мешавад [16, 1-б.]. Барои ҳамин ҳар ду таҳлил якҷо кор мекунанд [16,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Предиабет марҳилаи байниҳо аст [20, 1-б.]. Глюкозаи нушоҷоӣ 5,6 то 6,9 ммол/л аст [20, 1-б.]. HbA1c 5,7 то 6,4 фоиз мемонад [20, 1-б.]. Барои ҳамин назорати маъмулӣ лозим аст [20, 1-б.]. Ғиза ва машқ вазъро ислоҳ мекунанд [12, 1-б.]. Барои ҳамин ташхиси барвақт арзиш дорад [16, 1-б.]. Донишҷӯён онро дар маърузаҳои саломатӣ мебинанд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ҷаҳон диабет масъалаи калони саломатист [12, 1-б.]. WHO зиёда аз 830 млн нафарро ба қайд гирифтааст [12, 1-б.]. Адад дар чор даҳсола чор баробар шуд [12, 1-б.]. Барои ҳамин пешгирия ба сиёсати саломатӣ дохил аст [12, 1-б.]. Донишҷӯ ин ададҳоро дар маълумоти WHO мебинад [12, 1-б.]. Барои ҳамин мавзӯъ ба маводи ҷомеа пайваст аст [12, 1-б.]. Ин пайвастанд аҳамияти корро баланд мебарад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WHO чор тадбири асосиро номбар мекунад [12, 1-б.]. Ғизаи солим дар ҷои аввал аст [12, 1-б.]. Машқи мунтазам дуввум [12, 1-б.]. Вазни солим ва ҳарорати тамоку ҳам ҷой доранд [12, 1-б.]. Барои ҳамин диабет пешгиришаванда аст [12, 1-б.]. Донишҷӯёни тиббӣ ин тавсияҳоро паҳн мекунанд [9, 149-б.]. Ин масъала дар ҷомеа аҳамият дорад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лактат дар бахши вазнин ҳатмист [17, 1-б.]. Он нишондиҳандаи вазнинии беморӣ аст [6, 1-б.]. Пробиркаи виҷагӣ лозим аст [8, 870-б.]. Фториди натрий гликолизи ҳуҷайраҳоро дар пробирка боздошт мекунад [8, 870-б.]. Бе фторид бошад, глюкоза тез паст мешавад [8, 870-б.]. Барои ҳамин натиҷаи ҷаълӣ пайдо мешавад [11, 169-б.]. Донишҷӯён ин хатарро дар таҷриба мебинанд [11, 169-б.]. Ин мисоли классикии пайвасти биокимё ва амал аст [11,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Лабораторияи донишгоҳ таҳлили глюкозаро дорад [11, 169-б.]. Донишҷӯёни гурӯҳ таҳлилро худ мегузаронанд [11, 169-б.]. Пробиркаи фторидор истифода мешавад [11, 169-б.]. Барои ҳамин натиҷа дақиқ мемонад [11, 169-б.]. Натиҷа дар дафтари амалии гурӯҳ сабт мешавад [11, 169-б.]. Ин таҷриба дар ҳар семестр такрор мешавад [11, 169-б.]. Чунин малака барои амалия ҳатмист [11,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лабораторияи донишгоҳ глюкозометр ҳам ҳаст [11, 169-б.]. Он натиҷаро дар як дақиқа медиҳад [11, 169-б.]. Донишҷӯёни гурӯҳ ҳарду усулро муқоиса мекунанд [11, 169-б.]. Барои ҳамин фарқи усулҳо фаҳмо мешавад [11, 169-б.]. Методи классикӣ бошад, дақиқтар мемонад [11, 169-б.]. Натиҷа дар ҷадвали амал нигоҳ дошта мешавад [11, 169-б.]. Ҳамин услоб дарсро пурра мекунад [11,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Лактатдегидрогеназа изоферментҳои панҷгона дорад [8, 870-б.]. Ҳар бофта изоферменти хос дорад [8, 870-б.]. LDH-1 ба дил муталлиқ аст [8, 870-б.]. LDH-5 бошад, ба ҷигар ва мушак [8, 870-б.]. Осишаш нисбат ба осеби бофта мувофиқ аст [8, 870-б.]. Барои ҳамин таҳлили изоферментҳо имрӯз низ истифода мешавад [8, 870-б.]. Ҳамин маълумот барои ташхиси фарқӣ кӯмак мекунад [8, 870-б.].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LDH дар инфаркти миокард ҳам таълил мешавад [8, 870-б.]. Осиши LDH-1 нишонаи классикӣ аст [8, 870-б.]. Он баъди чанд соат меафзояд [8, 870-б.]. Барои ҳамин таҳлили пай дар пай лозим аст [8, 870-б.]. Имрӯз бошад, нишондиҳандаҳои нав ҳам ҳастанд [8, 870-б.]. Тропонин бештар истифода мешавад [8, 870-б.]. Барои ҳамин LDH нақши ёрирасон дорад [8, 870-б.].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Нишондиҳандаҳои асосии лабораторӣ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Таҳлил</w:t>
            </w:r>
          </w:p>
        </w:tc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Маънои клиникӣ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Глюкозаи нушоҷоӣ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3,9–5,5 ммол/л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Ташхиси диабет [8, 870-б.]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HbA1c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Камтар аз 5,7%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Нозорати се моҳа [20,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Лактат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0,5–2,2 ммол/л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Гипоперфузия [6,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pH-и хун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7,35–7,45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Ацидоз / алкалоз [17,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Бикарбонат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22–26 ммол/л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Вазнинии ацидоз [17,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LDH-и ҷамъ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120–246 воҳид/л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Осеби бофтаҳо [8, 870-б.]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Дефитҳои энзимӣ ва модели ҳисобӣ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Дефити ПДК беҳтарин маъруф аст [4, 1-б.]. Он аз мутатсияи генхои X-баста меояд [4, 1-б.]. Пируват ба ацетил-КоА суст мегузарад [4, 1-б.]. Ҷои он ба лактат мегузарад [4, 1-б.]. Натиҷа ацидози лактатии туҳфатӣ мешавад [4, 1-б.]. Системаи асаби навзод осеб мебинад [4, 1-б.]. Барои ҳамин беморӣ вазнини баланд дорад [4, 1-б.]. Гурӯҳҳои махсуси тиббӣ онро меомӯзанд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дефити ПДК махсус аст [4, 1-б.]. Диетаи кетогенӣ истифода мешавад [4, 1-б.]. Чарб ба кетон табдил меёбад [4, 1-б.]. Мағз кетонҳоро манбаи энергия мегирад [4, 1-б.]. Барои ҳамин глюкоза талаб намешавад [4, 1-б.]. Ин роҳ вазнинии бемориро кам мекунад [4, 1-б.]. Донишҷӯён онро дар маъруза мебинанд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Дефити пируваткиназа низ маъмул аст [14, 397-б.]. Он ба анемияи ҳемолитикӣ меорад [14, 397-б.]. Эритроситҳо ATP-и кофӣ надоранд [14, 397-б.]. Мембранаи онҳо суст мешавад [14, 397-б.]. Ҳуҷайраҳо дар хун вайрон мешаванд [14, 397-б.]. Барои ҳамин фаъолияти зӯҳравӣ меафзояд [14, 397-б.]. Ин мисоли клиникии аҳамияти гликолиз аст [14, 397-б.]. Донишҷӯ онро дар курси гематология такрор мешавад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Дефитҳои нодир ҳам маълуманд [14, 397-б.]. Алдолаза A дар мушак кор мекунад [14, 397-б.]. Мутатсияи он бошад, анемия ва заифии мушакро меорад [14, 397-б.]. Барои ҳамин ташхиси фарқӣ лозим аст [14, 397-б.]. Донишҷӯён онро дар курси гематология мебинанд [9, 149-б.]. Ин мавзӯъ ба банди гликолиз пайваст аст [14, 397-б.]. Ин мавзӯъ дар курси мубодила идома меёбад [2,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Камбудии витамини B1 ҳам кори ПДК-ро суст мекунад [4, 1-б.]. TPP кофакти асосии E1 аст [4, 1-б.]. Бе он кабид карбони актив суст мешавад [4, 1-б.]. Барои ҳамин бери-бери пайдо мешавад [14, 397-б.]. Дар беморони вазнин дарси махсус талаб мешавад [4, 1-б.]. Табобат бо витамини B1 мегузарад [14, 397-б.]. Ин мисол пайвасти ғиза ва биокимёро нишон медиҳад [14, 397-б.]. Барои ҳамин онро дар тавсияҳои клиникӣ ҷой дорад [4,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беморони вазнин витамини B1 фавран медиҳанд [14, 397-б.]. Камбудии он кори ПДК-ро боз ҳам суст мекунад [4, 1-б.]. Барои ҳамин тавсияи клиникӣ ҳатмист [4, 1-б.]. Дар шабоҳи вазнин ин қоида махсус аст [14, 397-б.]. Донишҷӯён онро дар беморхона мебинанд [9, 149-б.]. Ин қоида бехатарии беморро нигоҳ медорад [4, 1-б.]. Ин мисоли пайвасти биокимё ва табобат аст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Эффекти Варбург барои онкология муҳим аст [7, 1-б.]. Ҳуҷайраҳои саратонӣ гликолизи тезро истифода мебаранд [7, 1-б.]. Онҳо ҳам ба оксиген як мутобиқ мешаванд [7, 1-б.]. Барои ҳамин суръати ғизо ҳатмист [7, 1-б.]. Ин хусусият дар томографияи PET истифода мешавад [7, 1-б.]. Онҳо фтордезоксиглюкозаи радиоактивӣ мегиранд [7, 1-б.]. Барои ҳамин ошаҳои саратонӣ равшан мешаванд [7, 1-б.]. Ин мисоли муосири пайвасти биокимё ва ташхис аст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PET дар клиникаҳои калон ҳаст [7, 1-б.]. Таҳлил бо фтордезоксиглюкоза мегузарад [7, 1-б.]. Ҳуҷайраҳои фаъол бештар мегиранд [7, 1-б.]. Барои ҳамин ошаҳои саратонӣ дида мешаванд [7, 1-б.]. Донишҷӯён онро дар ташхиси муосир мебинанд [9, 149-б.]. Ин пайвасти гликолиз ва радиология аст [7, 1-б.]. Ин услоб дар ҷаҳон маъмул аст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ҳисобӣ барои машғулияти амалӣ омода гардид [11, 169-б.]. Донишҷӯёни гурӯҳ ҳисоби ATP-ро такрор мекунанд [11, 169-б.]. Ададҳои ҷадвали 2.2 онҳоро дарбар мегиранд [11, 169-б.]. Барои ҳамин фарқи аэроб ва анаэроб фаҳмо мешавад [11, 169-б.]. Натиҷа дар ҷадвали амал сабт мешавад [11, 169-б.]. Ин услоб машғулияти амалииро мукаммал мекунад [11, 169-б.]. Ин таҷриба дар ҳар курс такрор мешавад [11,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Баҳогузории машғулият бо ҷадвал мегузарад [11, 169-б.]. Ҳар донишҷӯ ба ҳисоби худ баҳо мегирад [11, 169-б.]. Устод ҷадвалро санҷида мекунад [11, 169-б.]. Барои ҳамин баҳо шаффоф мешавад [11, 169-б.]. Натиҷа ба ҷадвали амал навишта мешавад [11, 169-б.]. Ин услоб ҳавасмандиро меафзояд [11, 169-б.]. Ин тартиб дар ҳар машғулият мемонад [11, 169-б.].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880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3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8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3.1 — Муқоисаи ҳосили ATP дар роҳҳои гуногун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Диаграмма фарқи роҳҳоро равшан нишон медиҳад [11, 169-б.]. Ҳосили аэробӣ бошад, даҳ баробар зиёдтар аст [5, 552-б.]. Барои ҳамин оксиген барои ҳаёт ҳатмист [6, 1-б.]. Донишҷӯён онро дар дафтари амал такрор мекунанд [11, 169-б.]. Барои ҳамин фаҳмиши энергетикӣ устувор мешавад [11, 169-б.]. Ин услоб маҳорати ҳисобро баланд мебарад [11, 169-б.]. Чунин услуб дарси амалиро пурра мекунад [11,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Постери натиҷаҳо дар аудитория ҷой мегирад [11, 169-б.]. Донишҷӯёни гурӯҳ ададҳои худро пур мекунанд [11, 169-б.]. Фарқи аэроб ва анаэроб дар он дида мешавад [11, 169-б.]. Барои ҳамин муқоиса осон мешавад [11, 169-б.]. Натиҷа дар ҷадвали амал мемонад [11, 169-б.]. Ин услоб ҳавасмандиро зинда мекунад [11, 169-б.]. Ин тартиб дар ҳар машғулияти амалӣ мемонад [11, 169-б.].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Дефитҳои энзимӣ ва нишонаҳои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Дефит</w:t>
            </w:r>
          </w:p>
        </w:tc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клиникӣ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Дефити ПДК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Пируват ба лактат мегузарад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Ацидози лактатӣ [4,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Дефити пируваткиназа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ATP-и эритросит паст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Анемияи ҳемолитикӣ [14, 397-б.]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Камбудии витамини B1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TPP-и кофактар нест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Бери-бери [14, 397-б.]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Эффекти Варбург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Гликолизи аэробии тез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PET дар онкология [7,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вазифаҳои кор иҷро шуданд [10, 168-б.]. Вазифаи аввал таърих ва мафҳумро ошкор кард [2, 189-б.]. Гликолиз роҳи 10-қадами цитоплазма аст [1, 1-б.]. Вазифаи дуввум қадамҳои ҳар марҳиларо шарҳ дод [1, 1-б.]. Барои ҳамин тартиби реаксияҳо равшан шуд [1, 1-б.]. Вазифаи сешум бошад, ПДК ва даврро таҳлил кард [3, 1-б.]. Ҳашт энзим ва се нуқтаи танзим мушаххас гардиданд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дуввум низ пурра иҷро шуд [1, 1-б.]. Ҳар даҳ қадам бо энзим ва ҳосил шарҳ ёфт [1, 1-б.]. Ҷадвалҳои 1.3 ва 1.4 онро нишон медиҳанд [1, 1-б.]. Барои ҳамин тартиби реаксияҳо равшан аст [1, 1-б.]. Расми 1.1 ин тартибро мукаммал мекунад [11, 169-б.]. Ин натиҷа дар Хулоса мемонад [11, 169-б.]. Ин услоб натиҷаро мушаххас мекунад [11,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ададии кор мушаххас аст [11, 169-б.]. Гликолиз 2 молекулаи ATP медиҳад [1, 1-б.]. Даври Кребс дар ҳар давр се NADH ва як FADH2 меорад [3, 1-б.]. Ҳосили ниҳоӣ 30 то 32 молекулаи ATP аст [5, 552-б.]. Вазъи анаэробӣ бошад, танҳо 2 ATP медиҳад [6, 1-б.]. Барои ҳамин фарқ 15–16 баробар аст [6, 1-б.]. Ҳамин ададҳо дар Хулоса мемонанд [11,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Ададҳои мо бо адабиёт мувофиқанд [5, 552-б.]. Ленингер 30 то 32 ATP медиҳад [5, 552-б.]. Манбаъҳои веб ҳам ҳамин ададро доранд [7, 1-б.]. Барои ҳамин эътимоди ҳисоб баланд аст [5, 552-б.]. Фарқи шаттлҳо низ ҳамон ҷост [5, 552-б.]. Донишҷӯён онро дар адабиёт мебинанд [2, 189-б.]. Ин ягонагӣ дақиқии корро нигоҳ медорад [10, 168-б.].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роҳҳо мутаносиб аст [3, 1-б.]. PFK-1 клапани асосии гликолиз аст [1, 1-б.]. Изоцитратдегидрогеназа бошад, идораи даврро мекунад [3, 1-б.]. Инсулин ва глюкагон танзими гормонӣ медиҳанд [7, 1-б.]. Барои ҳамин мубодила ба талаби организм мутобиқ мешавад [3, 1-б.]. Ин мутобиқат хусусияти мубодилаи солим аст [3, 1-б.]. Халали он бошад, диабетро меорад [12,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 ва клиника пайвасти зич доранд [12, 1-б.]. Ҳар халали танзим сатҳи глюкозаро тағйир медиҳад [12, 1-б.]. Таҳлили лабораторӣ онро мушаххас мекунад [16, 1-б.]. Барои ҳамин биокимё ва ташхис як занҷиранд [8, 870-б.]. Донишҷӯён ин занҷирро дар клиника мебинанд [9, 149-б.]. Ҳамин пайвастанд аҳамияти мавзӯъро меафзояд [9, 149-б.]. Ин масъала дар ҷомеа манфиати умумӣ дорад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Ҷиҳати клиникӣ низ ҷамъбаст шуд [6, 1-б.]. Лактат нишондиҳандаи вазнинии беморӣ аст [6, 1-б.]. Сатҳи зиёда аз 4 ммол/л хатар медиҳад [6, 1-б.]. Дефити ПДК ацидози туҳфатиро меорад [4, 1-б.]. Дефити пируваткиназа бошад, анемия месозад [14, 397-б.]. Барои ҳамин биокимёи гликолиз дар клиника кор мекунад [8, 870-б.]. Ҳамин пайвастанд аҳамияти корро нишон медиҳад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панҷум бошад, клиникаро ошкор кард [6, 1-б.]. Лактат нишондиҳандаи вазнинӣ номбар шуд [6, 1-б.]. Дефитҳои ПДК ва пируваткиназа таҳлил ёфтанд [4, 1-б.]. Барои ҳамин пайвасти биокимё ва тибб дида шуд [8, 870-б.]. Натиҷа дар банди се мемонад [6, 1-б.]. Ин натиҷа барои амалия корбурд дорад [9, 149-б.]. Ин услоб натиҷаи амалиро нишон медиҳад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таълимӣ барои машғулият омода шуд [11, 169-б.]. Донишҷӯёни гурӯҳ ҳисоби ATP-ро дубора мекунанд [11, 169-б.]. Ҷадвали A.1 тартиби пурраи қадамҳоро медиҳад [11, 169-б.]. Ҷадвали Б бошад, ҳисоби ниҳоиро нишон медиҳад [11, 169-б.]. Барои ҳамин кори курсӣ лоиҳаи оянда мешавад [9, 149-б.]. Ин роҳ аҳамияти корро меафзояд [9, 149-б.]. Натиҷа манфиати умумӣ дорад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Материалҳо барои машғулиятҳои оянда захира мешаванд [11, 169-б.]. Ҷадвалҳои кор дар стендҳо ҷой мегиранд [11, 169-б.]. Расмҳо бошад, дар матни дарсӣ истифода мешаванд [11, 169-б.]. Барои ҳамин кори курсӣ лоиҳаи оянда мегардад [9, 149-б.]. Донишҷӯёни курсҳои дигар онро истифода мебаранд [11, 169-б.]. Натиҷа ба ҷомеа манфиат меорад [9, 149-б.]. Ин услоб захираи илмӣ месозад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Захира барои корҳои дипломӣ ҳам корбурд дорад [9, 149-б.]. Донишҷӯёни курси чорум мавзӯъҳои мубодиларо мегиранд [9, 149-б.]. Ҷадвалҳо онҳоро дастгирӣ мекунанд [11, 169-б.]. Барои ҳамин кори ҳозира заминаи дипломист [9, 149-б.]. Устодон материалҳоро пешниҳод мекунанд [9, 149-б.]. Ҳамин натиҷа манфиати умумӣ дорад [9, 149-б.]. Чунин услоб захираи илмӣ месозад [9, 149-б.].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барои корҳои оянда пойа мешавад [9, 149-б.]. Занҷири нафас ва оксидшавии оксидативӣ идомаи мантиқист [5, 552-б.]. Мубодилаи чарб ва сафеда ба ҳамин давр меояд [3, 1-б.]. Барои ҳамин дарки гликолиз ва давр зарур аст [3, 1-б.]. Донишҷӯёни курсҳои баъдина онро такрор мекунанд [2, 189-б.]. Ҳамин пайвасти мазмун ва амал аст [9, 149-б.]. Ин пайвасти дарсҳои назариявӣ ва амалӣ аст [2,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Мавзӯъҳои баъдина ба ҳамин пайвастанд [2, 189-б.]. Занҷири нафас идомаи мантиқии энергия аст [5, 552-б.]. Мубодилаи чарб ба ҳамин давр меояд [3, 1-б.]. Барои ҳамин дарки имрӯза зарур аст [2, 189-б.]. Донишҷӯёни курсҳои баъдина онро такрор мешаванд [2, 189-б.]. Ин пайвасти назарияи дарс ва амал аст [2, 189-б.]. Ин услоб тамоми курсро пайваст мекунад [2,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мавзӯъ ба дигар мутаносиб аст [2, 189-б.]. Мавзӯи липидҳо ба давр бета-оксидшавиро мебарад [3, 1-б.]. Мавзӯи сафедаҳо бошад, аминокислотаҳоро [3, 1-б.]. Барои ҳамин давр маркази ҳама роҳҳост [3, 1-б.]. Донишҷӯён ин нақшаро дар схемата мебинанд [11, 169-б.]. Чунин услоб тамоми курсро пайваст мекунад [2, 189-б.]. Ин пайвасти фанҳо аст [2, 189-б.].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Chaudhry R., Varacallo M. A. Biochemistry, Glycolysis. StatPearls. — Treasure Island: StatPearls Publishing, 2023. — P. 1–30. URL: https://www.ncbi.nlm.nih.gov/books/NBK482303 (санаи муроҷиат: 29.10.2026).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Конспектҳои лексияҳои биохимия: Гликолиз ва даври Кребс. — Хуҷанд: Донишкадаи илмҳои дақиқ ва технологияи Тоҷикистон, 2026. — С. 189–204.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Ray S. Physiology, Krebs Cycle. StatPearls. — Treasure Island: StatPearls Publishing, 2022. — P. 1–25. URL: https://www.ncbi.nlm.nih.gov/books/NBK556032 (санаи муроҷиат: 29.10.2026).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Patel H., Ghareib W. Biochemistry, Citric Acid Cycle. StatPearls. — Treasure Island: StatPearls Publishing, 2023. — P. 1–25. URL: https://www.ncbi.nlm.nih.gov/books/NBK541072 (санаи муроҷиат: 29.10.2026).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Nelson D. L., Cox M. M. Lehninger Principles of Biochemistry. 8th ed. — New York: W. H. Freeman, 2021. — P. 552–596.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San-Millán I. Lactic Acidosis. StatPearls. — Treasure Island: StatPearls Publishing, 2025. — P. 1–30. URL: https://www.ncbi.nlm.nih.gov/books/NBK470202 (санаи муроҷиат: 29.10.2026).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Chaudhry R., Varacallo M. A. Biochemistry, Aerobic Glycolysis. StatPearls. — Treasure Island: StatPearls Publishing, 2023. — P. 1–25. URL: https://www.ncbi.nlm.nih.gov/books/NBK470170 (санаи муроҷиат: 29.10.2026).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Rifai N. Tietz Fundamentals of Clinical Chemistry and Molecular Diagnostics. 8th ed. — Philadelphia: Elsevier, 2019. — P. 870–898.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Маҷмӯаи мақолаҳои конфаренси илмии ҷавонон «Илми муосир ва саломатӣ». — Хуҷанд, 2025. — С. 149–156.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Rodwell V. W. et al. Harper's Illustrated Biochemistry. 32nd ed. — New York: McGraw-Hill, 2023. — P. 168–183.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Дастури амалии биохимияи тиббӣ: Таҷрибаҳои мубодилаи карбогидратҳо ва энергия. — Хуҷанд: Донишкадаи илмҳои дақиқ ва технологияи Тоҷикистон, 2026. — С. 169–184.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World Health Organization. Diabetes: Fact sheet. — Geneva: WHO, 2025. URL: https://www.who.int/news-room/fact-sheets/detail/diabetes (санаи муроҷиат: 29.10.2026).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Bhagavan N. V., Ha C.-E. Essentials of Medical Biochemistry. 2nd ed. — London: Academic Press, 2015. — P. 197–226.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Lieberman M., Peet A. Marks' Basic Medical Biochemistry. 6th ed. — Philadelphia: Wolters Kluwer, 2022. — P. 397–432.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Berg J. M., Tymoczko J. L., Gatto G. J., Stryer L. Biochemistry. 9th ed. — New York: W. H. Freeman, 2019. — P. 451–483.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National Institute of Diabetes and Digestive and Kidney Diseases. Diabetes Tests and Diagnosis. — Bethesda: NIDDK, 2024. URL: https://www.niddk.nih.gov/health-information/diabetes/overview/tests-diagnosis (санаи муроҷиат: 29.10.2026).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Lab Tests Online. Lactate. — Washington DC: AACC, 2023. URL: https://labtestsonline.org/tests/lactate (санаи муроҷиат: 29.10.2026).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Комов В. П., Шведова В. Н. Биохимия. — Москва: Юрайт, 2023. — С. 229–252.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Ferrier D. R. Lippincott Illustrated Reviews: Biochemistry. 8th ed. — Philadelphia: Wolters Kluwer, 2023. — P. 85–104.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Centers for Disease Control and Prevention. Diabetes Testing. — Atlanta: CDC, 2024. URL: https://www.cdc.gov/diabetes/diabetes-testing.html (санаи муроҷиат: 29.10.2026).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footerReference w:type="default" r:id="rId13"/>
          <w:pgSz w:w="11906" w:h="17405"/>
          <w:pgMar w:top="1134" w:right="850" w:bottom="1134" w:left="1701" w:header="720" w:footer="720" w:gutter="0"/>
          <w:pgNumType w:start="3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ҶАДВАЛИ ҚАДАМҲОИ ГЛИКОЛИЗ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А.1 тартиби пурраи даҳ қадами гликолизро нишон медиҳад [11, 169-б.]. Донишҷӯёни гурӯҳ ададҳоро ҷамъ мекунанд [11, 169-б.]. Сарф ва ҳосили ATP дар ҳар қатори алоҳида ҷой доранд [11, 169-б.]. Натиҷа бо меъёри китобӣ муқоиса мешавад [5, 552-б.]. Барои ҳамин вазъи ҳисоб равшан мешавад [11, 169-б.]. Ҷадвал ба машғулияти амалии фан дохил мешавад [11, 169-б.]. Натиҷа дар ҷадвали амал пурра мешавад [11, 169-б.].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Даҳ қадами гликолиз бо энзимҳо ва ҳисоби энергия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7"/>
        <w:gridCol w:w="3027"/>
        <w:gridCol w:w="3027"/>
        <w:gridCol w:w="3027"/>
        <w:gridCol w:w="3027"/>
      </w:tblGrid>
      <w:tr>
        <w:tc>
          <w:tcPr>
            <w:tcW w:type="dxa" w:w="4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175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Реаксия</w:t>
            </w:r>
          </w:p>
        </w:tc>
        <w:tc>
          <w:tcPr>
            <w:tcW w:type="dxa" w:w="175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Энзим</w:t>
            </w:r>
          </w:p>
        </w:tc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ATP</w:t>
            </w:r>
          </w:p>
        </w:tc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NADH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 → Глюкоза-6-фосфат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Гексокиназа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−1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Г-6-Ф → Фруктоза-6-фосфат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Изомеразаи фосфоглюкоза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Ф-6-Ф → Фруктоза-1,6-дифосфат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Фосфофруктокиназа-1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−1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Ф-1,6-ДФ → Г-3-Ф + ДГАФ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Алдолаза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ДГАФ → Г-3-Ф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Изомеразаи триозафосфат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× Г-3-Ф → 2 × 1,3-БФГ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Дегидрогеназаи Г-3-Ф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× 1,3-БФГ → 2 × 3-ФГ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Фосфоглицераткиназа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× 3-ФГ → 2 × 2-ФГ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Фосфоглицератмутаза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× 2-ФГ → 2 × ФЭП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Энолаза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× ФЭП → 2 × Пируват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Пируваткиназа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Ҳамагии соф</w:t>
            </w:r>
          </w:p>
        </w:tc>
        <w:tc>
          <w:tcPr>
            <w:tcW w:type="dxa" w:w="175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ectPr>
          <w:footerReference w:type="default" r:id="rId14"/>
          <w:pgSz w:w="17405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ҲИСОБИ ЭНЕРГИЯ АЗ 1 МОЛЕКУЛА ГЛЮКОЗА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Б.1 ҳисоби пурраи ATP-ро нишон медиҳад [11, 169-б.]. Сарф дар марҳилаи тайёркунӣ алоҳида оварда шуд [1, 1-б.]. Ҳосили марҳилаи ҷамъбаст бошад, дучанда аст [1, 1-б.]. Қисми асосии энергия аз оксидшавии NADH ва FADH2 меояд [5, 552-б.]. Шаттли малат-аспартат 32 молекулаи ATP медиҳад [5, 552-б.]. Шаттли глицеролфосфат бошад, 30 ATP [5, 552-б.]. Барои ҳамин адади ниҳоӣ дар ҳудуд мемонад [5, 552-б.].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Ҳисоби пурраи ҳосили энергия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Заминавии ҳисоб</w:t>
            </w:r>
          </w:p>
        </w:tc>
        <w:tc>
          <w:tcPr>
            <w:tcW w:type="dxa" w:w="7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Сарф</w:t>
            </w:r>
          </w:p>
        </w:tc>
        <w:tc>
          <w:tcPr>
            <w:tcW w:type="dxa" w:w="7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Фоида</w:t>
            </w:r>
          </w:p>
        </w:tc>
        <w:tc>
          <w:tcPr>
            <w:tcW w:type="dxa" w:w="7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Соф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 → 2 пируват (гликолиз)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ATP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ATP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 [1, 1-б.]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× NADH гликолиз (шаттл)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3–5 ATP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+3–5 [5, 552-б.]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пируват → 2 ацетил-КоА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ATP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+5 [4, 1-б.]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Даври Кребс дар ду давр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GTP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 [3, 1-б.]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× NADH-и давр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ATP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+15 [5, 552-б.]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× FADH2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ATP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+3 [5, 552-б.]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Ҳамагии аэробӣ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30–32 [5, 552-б.]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Ҳамагии анаэробӣ (бе занҷир)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[6,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Ҳисобро дар машғулияти амалӣ такрор мекунанд [11, 169-б.]. Донишҷӯёни гурӯҳ ададҳоро муқоиса мекунанд [11, 169-б.]. Натиҷа бо ададҳои китобӣ муқоиса мешавад [5, 552-б.]. Фарқи шаттлҳо низ ҳисоб мешавад [5, 552-б.]. Барои ҳамин вазъи энергетикӣ равшан мешавад [11, 169-б.]. Ҷадвал ба машғулияти амалии фан ҳамроҳ мешавад [11, 169-б.]. Натиҷа дар ҷадвали амалии машқ мемонад [11, 169-б.]. Чунин машқ маҳорати ҳисобро меафзояд [11, 169-б.].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барои донишҷӯёни курси дуюм омода шуд [2, 189-б.]. Истилоҳҳо аз китобҳои дарсӣ гирифта шуданд [18, 229-б.]. Шарҳи кӯтоҳ бо ҳар истилоҳ оварда шуд [2, 189-б.]. Барои ҳамин хониш сода мемонад [2, 189-б.]. Донишҷӯ истилоҳро дар матн меёбад ва шарҳро мехонад [2, 189-б.]. Луғат дар корҳои минбаъда пурра мешавад [2, 189-б.]. Ин маълумот барои имтиҳон зарур аст [2, 189-б.].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Истилоҳҳои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Шарҳи кӯтоҳ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Гликолиз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Тақсими глюкоза ба пируват дар цитоплазма [1,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Пируват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се карбонаи ниҳоии гликолиз [1,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Комплекси ПДК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Пайвасти се энзими мубодилаи пируват [4,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Ацетил-КоА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активи ацетил барои давр [4,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Даври Кребс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Даври 8-қадами кислотаҳо дар митохондрия [3,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Анаплероз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Реаксияҳои пуркунандаи интермедиатҳо [3,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Фосфорилатсияи субстратӣ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Синтези мустақими ATP бе занҷир [5, 552-б.]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Шаттл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Нақлиёти NADH-и цитоплазма ба митохондрия [5, 552-б.]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Даври Кори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Тагирмуқобили лактат байни мушак ва ҷигар [6,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Эффекти Варбург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Гликолизи аэробии тези ҳуҷайраҳои саратонӣ [7,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Аллостерия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 бо пайвасти дигарҷойга [5, 552-б.]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Ацидози лактатӣ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Фароиши pH бо лактати зиёда аз 4 ммол/л [6,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В.2 — Ихтисорот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Ихтисор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Матни пурра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ATP / ADP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Аденозин трифосфат / дифосфат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NAD+ / NADH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Никотинамид аденин динуклеотид (шакли оксидшуда/камшуда)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 / FADH2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Флавин аденин динуклеотид (оксидшуда/камшуда)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Г-6-Ф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Глюкоза-6-фосфат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Ф-6-Ф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Фруктоза-6-фосфат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Г-3-Ф / ДГАФ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Глицеральдегид-3-фосфат / дигидроксиацетонфосфат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ФЭП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Фосфоенолпируват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PFK-1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Фосфофруктокиназа-1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ПДК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Комплекси пируватдегидрогеназа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ОАА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Оксалоацетат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TPP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Тиаминпирофосфат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LDH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Лактатдегидрогеназа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sectPr w:rsidR="00FC693F" w:rsidRPr="0006063C" w:rsidSect="00034616">
      <w:footerReference w:type="default" r:id="rId15"/>
      <w:pgSz w:w="11906" w:h="17405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