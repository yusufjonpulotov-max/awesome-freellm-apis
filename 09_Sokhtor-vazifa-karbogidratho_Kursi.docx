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«СОХТОР ВА ВАЗИФАҲОИ БИОЛОГИИ КАРБОГИДРАТҲО»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Устод: 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СОХТОР ВА ТАСНИФОТИ КАРБОГИДРАТҲО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Моносахаридҳо: сохтор, изомерия ва ҳалқа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Дисахаридҳо ва пайвасти O-гликозидӣ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Полисахаридҳо: нишондод, гликоген ва целлюлоза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Гликоконҷюғатҳо: гликопротеинҳо ва гликолипидҳо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ВАЗИФАҲОИ БИОЛОГӢ ВА МУБОДИЛА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Ҳазм ва ҷабб: ферментҳо ва нақлиётчиҳо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Вазифаи энергетикӣ ва захира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Вазифаи сохторӣ ва ҳимоя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Файб, лактозанопадорӣ ва халалҳои дигар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ТАВСИЯҲО ВА МОДЕЛИ ҲИСОБӢ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Тавсияҳои ғизои карбогидратӣ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Пешгирии камҳосилии файб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ҳисобии рациони карбогидрат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Карбогидрат ва файби маҳсулотҳо</w:t>
      </w:r>
      <w:r>
        <w:rPr>
          <w:rFonts w:ascii="Times New Roman" w:hAnsi="Times New Roman"/>
          <w:sz w:val="28"/>
        </w:rPr>
        <w:tab/>
        <w:t>53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рацион</w:t>
      </w:r>
      <w:r>
        <w:rPr>
          <w:rFonts w:ascii="Times New Roman" w:hAnsi="Times New Roman"/>
          <w:sz w:val="28"/>
        </w:rPr>
        <w:tab/>
        <w:t>54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56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Карбогидратҳо гурӯҳи сершумортарини моддаҳои органикии табиат мебошанд [1, 235-б.]. Онҳо манбаи асосии энергияи организм мебошанд [2, 131-б.]. Ғалла, мева ва сабзавот асоси рациони ҳаррӯзаи одамро месозанд [3, 5-б.]. Карбогидратҳо нақлиётчиёни энергетикии хун, захираи гликоген ва устувории сохтории бофтаҳоро таъмин мекунанд [2, 131-б.]. Барои ҳамин омӯзиши сохтор ва вазифаҳои онҳо асоси биокимёи тиббӣ аст [1, 235-б.].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сохтор ва вазифаҳои биологии карбогидратҳо аст [1, 235-б.]. Мавзӯи таҳқиқ — таснифот, пайвасти гликозидӣ, полисахаридҳо, гликоконҷюғатҳо ва мубодилаи ҳазм [2, 131-б.]. Таҳқиқ масири аз сохтори молекула то вазифаи клиникӣ мегузарад [4, 299-б.]. Ин масир пайвасти кимиё ва тиббро нишон медиҳад [4, 299-б.]. Барои ҳамин интихоби объект мантиқист [2, 131-б.]. Ҳар халали мубодилаи карбогидрат аз сохтор сар мешавад [5, 597-б.].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омӯзиши мукаммали сохтор ва вазифаҳои биологии карбогидратҳо аст [2, 131-б.]. Кор таснифот ва сохтори моносахаридҳоро шарҳ медиҳад [1, 235-б.]. Дисахаридҳо ва пайвасти гликозидӣ таҳлил мешаванд [1, 235-б.]. Полисахаридҳо ва гликоконҷюғатҳо мавриди баррасӣ қарор мегиранд [1, 235-б.]. Вазифаҳои энергетикӣ, сохторӣ ва сигнали карбогидратҳо муқоиса мешаванд [2, 131-б.]. Дар охирин тавсияҳои ғизоӣ ва модели ҳисобии рацион пешниҳод мегарданд [3,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омӯзиши сохтор ва изомерияи моносахаридҳо [1, 235-б.]. Вазифаи дуввум — таҳлили дисахаридҳо ва пайвасти O-гликозидӣ [2, 136-б.]. Вазифаи сешум — баррасии полисахаридҳо ва гликоконҷюғатҳо [1, 245-б.]. Вазифаи чаҳорум — омӯзиши ҳазм, ҷабб ва вазифаҳои биологӣ [5, 597-б.]. Вазифаи панҷум — таҳлили файб ва халалҳои ҳазми карбогидрат [6, 1-б.]. Вазифаи шашум — пешниҳоди тавсияҳо ва модели ҳисобии рацион [3, 5-б.]. Ҳар вазифа дар банди мутобиқ иҷро мешавад [7,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 — таҳлили адабиёти илмӣ, муқоисабандӣ ва ҳисоби ғизоӣ [7, 136-б.]. Дар Банди аввал сохтор ва таснифот бо ҷадвал ва расм шарҳ мешавад [1, 235-б.]. Дар Банди дуввум вазифаҳои биологӣ ва мубодила таҳлил мегарданд [5, 597-б.]. Дар Банди сешум тавсияҳо ва модели рацион сохта мешаванд [3, 5-б.]. Ҳисобҳо танҳо аз рӯи тавсияҳои расмӣ мегузаранд [8, 1-б.]. Натиҷаҳо дар шакли ҷадвал ва диаграмма оварда шудаанд [7,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Методикаи кор чор марҳила дорад [7, 136-б.]. Марҳилаи аввал ҷамъбасти сохтор ва таснифотро дар бар мегирад [1, 235-б.]. Марҳилаи дуввум шарҳи вазифаҳои биологӣ аст [2, 131-б.]. Марҳилаи сешум таҳлили файб ва халалҳои ҳазм аст [6, 1-б.]. Марҳилаи чаҳорум бошад, тавсияҳо ва моделро муттаҳид мекунад [3, 5-б.]. Ҳар марҳила ба ҷадвалҳои муқоисавӣ такя мекунад [7, 136-б.]. Ин тартиб хониш ва таҳлилро осон мекунад [7, 136-б.]. Дар охирин хулосаҳо ва замимаҳои амалӣ омадаанд [7,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баланд аст [3, 1-б.]. Тавсияи нави WHO карбогидратҳои солимро дар марказ мегузорад [3, 1-б.]. Карбогидрат бояд асосан аз ғаллаи пурра, сабзавот, мева ва лӯбиё меояд [8, 1-б.]. Барои калонсолон ҳадди ақали файб 25 грамм дар рӯз тавсия мешавад [3, 1-б.]. Мева ва сабзавот бояд ҳадди ақал 400 грамм бошанд [8, 1-б.]. Барои ҳамин дониши сохтори карбогидрат барои ҳар духтур зарур аст [3, 1-б.]. Мавзӯъ таҷрибаи ғизоиро бо назария пайваст мекунад [7,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ва Хуҷанд мавзӯъ мақоми махсус дорад [9, 131-б.]. Нон, ош ва меваҳои минтақа манбаи асосии карбогидратанд [9, 131-б.]. Дар ошхонаи донишгоҳ менюи мутавозин тавсия мешавад [9, 131-б.]. Донишҷӯёни тиббӣ дар машғулиятҳо таҳлили карбогидратро такрор мекунанд [7, 136-б.]. Таҳлили глюкоза ва файб дар лабораторияҳои вилоят дастрас аст [9, 131-б.]. Барои ҳамин мавзӯъ ба шароити минтақа мутобиқ аст [9, 131-б.]. Ин масъала дар Банди сешум такрор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мавзӯъҳои пешин пайваст аст [2, 131-б.]. Дар мавзӯи об ва минералҳо сохтори молекулаҳои сода омӯхта шуд [2, 131-б.]. Дар мавзӯи гормонҳо танзими гликемия шарҳ ёфт [5, 84-б.]. Акнун сохтор ва вазифаҳои худи карбогидратҳо таҳлил мешаванд [1, 235-б.]. Адабиёти кор аз манбаъҳои асосӣ гирифта шудааст [2, 131-б.]. Китобҳои дарсии Harper, Lehninger ва Stryer асоси назарияанд [2, 131-б.]. Тавсияҳои WHO ва маълумоти StatPearls асоси амали мебошанд [8, 1-б.]. Материалҳои маҳаллӣ вазъи минтақаро нишон медиҳанд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Адади карбогидратҳо дар ҷаҳон хеле калон аст [3, 1-б.]. Тибқи тавсияи WHO карбогидрат бояд 40 то 70 фоизи энергияи рӯзонаро фаро гирад [10, 1-б.]. Манбаи интихобшуда бошад, натиҷаро тағйир медиҳад [3, 1-б.]. Карбогидрати аз ғаллаи пурра хатари бемориҳои мубодиларо кам мекунад [10, 1-б.]. Қанд ва маҳсулоти оҳакдор бошад, хатарро меафзоянд [3, 1-б.]. Барои ҳамин фарқи манбаъ муҳим аст [8, 1-б.]. Ин маълумот дар Банди сешум такрор мешавад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таърихӣ ҳам мавҷуд аст [2, 131-б.]. Карбогидратҳо якум гурӯҳи моддаҳое буданд, ки биокимиёгарон таҳлил карданд [2, 131-б.]. Нишондод ва целлюлоза аввалин полимерҳои омӯхташуда буданд [2, 131-б.]. Сохтори ҳалқаи глюкоза дар аввали асри бистум муайян шуд [2, 134-б.]. Барои ҳамин мавзӯъ таърихи дароз дорад [2, 131-б.]. Ин таърих пайвасти кимиё ва тиббро нишон медиҳад [2, 131-б.]. Донишҷӯ онро дар курси кимиё такрор мекунад [2,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барои донишҷӯёни тибб аҳамияти дуҷониба дорад [2, 131-б.]. Аз як тарафа он асоси кимиёи биологиро меомӯзад [2, 131-б.]. Аз тарафи дигар он бо таҳлили клиникӣ пайваст аст [11, 862-б.]. Донишҷӯ ҳарду ҷонибро якҷо мебинад [2, 131-б.]. Барои ҳамин мавзӯъ дар нақшаи фан мавқеи марказӣ дорад [12, 157-б.]. Ин мавқеъ дар методикаи фан нигоҳ дошта мешавад [12, 157-б.]. Дар ҳамин мавзӯъ назария бо амал мутобиқ мешавад [12, 157-б.].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СОХТОР ВА ТАСНИФОТИ КАРБОГИДРАТҲО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Моносахаридҳо: сохтор, изомерия ва ҳалқа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Моносахаридҳо воҳиди сохтории ҳамаи карбогидратҳоянд [1, 235-б.]. Формулаи умумии онҳо Cn(H2O)n мебошад [1, 235-б.]. Онҳо полигидроксикарбонилҳоянд, яъне гурӯҳи карбонил ва чанд гурӯҳи гидроксил доранд [1, 235-б.]. Агар гурӯҳи карбонил алдехид бошад, моносахарид алдоз ном дорад [1, 235-б.]. Агар кетон бошад, кетоз ном мешавад [1, 235-б.]. Глюкоза алдоз ва фруктоза кетоз аст [2, 132-б.]. Барои ҳамин ин ду гурӯҳ асоси таснифотанд [1, 235-б.].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Фруктоза ва галактоза изомерҳои глюкозанд [2, 132-б.]. Ҳарду формулаи якхела доранд [2, 132-б.]. Вале сохтор ва мазза фарқ мекунанд [2, 132-б.]. Фруктоза ширинтари қанд аст [2, 132-б.]. Он дар мева ва асал ҳаст [2, 132-б.]. Галактоза бошад, қисми лактоза аст [2, 132-б.]. Дар организм ҳарду ба глюкоза табдил меёбанд [2, 132-б.]. Барои ҳамин мубодилаи онҳо муттаҳид аст [2,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Моносахаридҳо аз рӯи адади атомҳои карбон ном мешаванд [2, 132-б.]. Триоза се карбон, тетроза чор ва пентоза панҷ карбон дорад [2, 132-б.]. Гексоза бошад, шаш карбон дорад [2, 132-б.]. Глюкоза, фруктоза ва галактоза гексозаҳои маъмуланд [2, 132-б.]. Рибоза ва дезоксирибоза пентозаҳои РНҚ ва ДНК мебошанд [2, 132-б.]. Дигидроксиацетон триозаи мубодила аст [2, 132-б.]. Муқоисаи синфҳо дар Ҷадвали 1.1 оварда шудааст [2, 132-б.].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Синфҳои моносахаридҳо ва намунаҳо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Адади C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биологӣ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Триоза [2, 132-б.]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дигидроксиацетон, ГАФ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мубодилаи миёна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Пентоза [2, 132-б.]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рибоза, дезоксирибоза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РНҚ ва ДНК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Гексоза [2, 132-б.]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глюкоза, фруктоза, галактоза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 ва захира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Гептоза [2, 132-б.]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седогептулоза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пентоза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Изомерия хусусияти асосии моносахаридҳост [1, 236-б.]. Глюкоза ду атоми карбони асиметрӣ дорад, ки изомерҳои фавқулодда месозанд [1, 236-б.]. Изомерҳое, ки дар як атом фарқ доранд, эпимер ном мешаванд [1, 236-б.]. Глюкоза ва галактоза эпимери C4, глюкоза ва манноза эпимери C2 мебошанд [1, 236-б.]. Энантиомерҳо бошад, аксарияти оинаро месозанд [1, 236-б.]. Барои ҳамин сохтори кӯчак фарқи бузурги биологӣ дорад [1, 236-б.]. Ин мавзӯъ дар сохтори ферментҳо низ меояд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мӯътадил моносахаридҳо ҳалқа месозанд [2, 134-б.]. Гурӯҳи алдехиди C1 бо гидроксили C5 пайваст мешавад [2, 134-б.]. Натиҷа ҳалқаи панҷкарбонии пираноз ҳосил мешавад [2, 134-б.]. Фруктоза бошад, ҳалқаи фураноз мегардад [2, 134-б.]. Карбони нави асиметрӣ, ки дар ҳалқа пайдо мешавад, карбони аномерӣ ном дорад [2, 134-б.]. Агр гурӯҳи OH-и он зери ҳалқа бошад, изомер α, дар боло бошад, изомер β аст [2, 134-б.]. Барои ҳамин глюкоза ду аномер дорад [2, 134-б.]. Сохтори ҳалқаи α-D-глюкопираноз дар Шакли 1.1 тасвир шудааст [2, 134-б.].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3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Ҳалқаи Ҳаворти α-D-глюкопираноз ва карбони аномерӣ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Асиди аномерӣ хусусияти мунҳанимӣ медиҳад [2, 134-б.]. Дар маҳлули обӣ α ва β-аномерҳо тавассути шакли кушода мутабадил мешаванд [2, 134-б.]. Ин раванд мутаротибизм ном дорад [2, 134-б.]. Дар натиҷа қувваи гардиши рӯшноӣ тағйир меёбад [2, 134-б.]. Дар лаборатория ҳамин хусусият асоси ченкунии қанд аст [11, 862-б.]. Барои ҳамин сохтори ҳалқавӣ бо амалии молекула пайваст аст [2,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организм моносахаридҳои ғайриоддӣ низ мемонанд [2, 133-б.]. Рибоза ва дезоксирибоза пентозаҳои нуклеинӣ мебошанд [2, 133-б.]. Аминқандҳо ва кислотаҳои қандӣ низ маълуманд [2, 133-б.]. Кислотаи глюкороник дар детоксикатсияи ҷигар корбурд дорад [2, 133-б.]. N-ацетилглюкозамин бошад, сохтори китин ва ГАГ аст [2, 133-б.]. Барои ҳамин сохтори ҳосилаҳо васеъ аст [2, 133-б.]. Ин мавзӯъ дар сохтори ҳосилаҳо такрор мешавад [2, 133-б.].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Хусусияти мунҳанимӣ нақши махсус дорад [2, 134-б.]. Дар лаборатория он асоси усули поляриметрӣ аст [11, 862-б.]. Ченкунии гардиши рӯшноӣ таркиби қандро нишон медиҳад [11, 862-б.]. Усул дар таҳлили классикӣ корбурд дорад [11, 862-б.]. Имрӯз бошад, методҳои ферментӣ ғолибанд [11, 862-б.]. Барои ҳамин сохтори аномерӣ дар таҳлил низ мемонад [11, 862-б.]. Донишҷӯ онро дар машғулияти амалӣ мебинад [7,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Моносахаридҳо маҳлулпазир ва ширин мебошанд [13, 114-б.]. Ҳалпазирӣ аз гурӯҳҳои гидроксил вобаста аст [13, 114-б.]. Пайвастаҳои ҳосилшуда аз моносахаридҳо пайвасти гликозидӣ ҳосил мекунанд [13, 114-б.]. Меваранд пайвасти гликозидӣ бо алкандорҳо ва аминокислотаҳо мемонад [13, 114-б.]. Барои ҳамин сохтори ҳалқа дар ҳармаҳҷои сохтори биологӣ мемонад [13,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Ҳалқаи Ҳаворти дар курси органикӣ такрор мешавад [13, 114-б.]. Донишҷӯён онро дар кимиёи аввал омӯхтаанд [13, 114-б.]. Вале нақши биологии он дар биокимё ошкор мешавад [13, 114-б.]. Ҳалқа манбаи хосиятҳои физикии моносахарид аст [13, 114-б.]. Барои ҳамин такрор лозим аст [13, 114-б.]. Ин услоб пайвасти фанҳоро нишон медиҳад [13, 114-б.]. Донишҷӯ онро дар мисол мебинад [13,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табиат D-шаклҳо бештар вомехӯранд [2, 132-б.]. Моносахаридҳои табиӣ асосан D-изомерҳоянд [2, 132-б.]. L-шаклҳо бошад, камтаранд [2, 132-б.]. Онҳо дар полисахаридҳои махсус мемонанд [2, 132-б.]. Барои ҳамин фарқи D ва L дар биология муҳим аст [2, 132-б.]. Ферментҳо танҳо шакли мушаххасро мешиносанд [2, 132-б.]. Ин хосият дар мавзӯи ферментҳо такрор мешавад [2,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маҳлул ҳарду шакли α ва β мавҷуданд [2, 134-б.]. Мутавозини онҳо доим тағйир меёбад [2, 134-б.]. Ҳодиса мутавозини аномерӣ ном дорад [2, 134-б.]. Барои ҳамин сохтори маҳлул доимӣ намемонад [2, 134-б.]. Хосияти гардиши рӯшноӣ низ тағйир меёбад [2, 134-б.]. Ин ҳодиса дар кимиёи классикӣ омӯхта мешавад [2, 134-б.]. Донишҷӯ онро дар таҷриба мебинад [7,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курсҳои амалӣ сохтори моносахаридҳо таҷриба мешаванд [7, 136-б.]. Донишҷӯён моделҳои молекулаҳои глюкозаро месозанд [7, 136-б.]. Натиҷа дар дафтари амал сабт мешавад [7, 136-б.]. Барои ҳамин сохтори ҳалқавӣ фаҳмо мешавад [7, 136-б.]. Ин таҷриба дар машғулияти фан ҳатмист [7, 136-б.]. Назария ба амали лабораторӣ пайваст мешавад [7,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ҳалқаи глюкозаро бо модел месозанд [7, 136-б.]. Донишҷӯён ҳалқаро аз коғаз ё маводи пластикии махсус сохта мебароранд [7, 136-б.]. Ҷои гурӯҳҳои гидроксилиро нишон медиҳанд [7, 136-б.]. Барои ҳамин сохтори аномерӣ фаҳмо мешавад [7, 136-б.]. Натиҷа дар мубодилаи гурӯҳӣ муқоиса мешавад [7, 136-б.]. Ин услоб фаъолияти донишҷӯёнро меафзояд [7, 136-б.]. Натиҷа барои корҳои оянда захира мешавад [7, 136-б.].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Дисахаридҳо ва пайвасти O-гликозидӣ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Дисахаридҳо аз ду моносахарид иборатанд [1, 238-б.]. Онҳо тавассути пайвасти O-гликозидӣ пайваст мешаванд [1, 238-б.]. Дар ин реаксия гидроксили як моносахарид бо карбони аномерии дуюм мепайвандад [1, 238-б.]. Реаксия бо дур шудани молекулаи об мегузарад [1, 238-б.]. Баръакс бошад, ҳидролиз бо фермент ё кислота мегузарад [1, 238-б.]. Барои ҳамин ҳазми дисахаридҳо ҳидролиз аст [5, 598-б.]. Муқоисаи дисахаридҳо дар Ҷадвали 1.2 оварда шудааст [2, 137-б.].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Истилоҳи «гидролиз» дар ҳазм мавқеи марказӣ дорад [5, 598-б.]. Ҳидролиз тақсими пайвасти гликозидӣ бо об аст [5, 598-б.]. Реаксия дар байни даҳон ва рӯдаи борик мегузарад [5, 598-б.]. Ҳар марҳила ферменти худро дорад [5, 598-б.]. Барои ҳамин ҳазм системаи мутаносиб аст [5, 598-б.]. Осеби ягон ҳалқа тамоми занҷираро вайрон мекунад [5, 598-б.]. Ин фикр дар банди халалҳо такрор мешавад [5, 598-б.].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Лактоза дар шир хеле кам ширин аст [2, 137-б.]. Маззаи он аз сахароза сусттар аст [2, 137-б.]. Барои ҳамин он дар шириниҳо кам истифода мешавад [2, 137-б.]. Дар саноат лактоза ба доруҳо дохил мешавад [2, 137-б.]. Он асоси баъзе планшетҳои доруворӣ аст [2, 137-б.]. Ин корбурд дар курси фармакология такрор мешавад [2, 137-б.]. Донишҷӯ онро дар аломати дору мебинад [2, 137-б.].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Дисахаридҳои асосӣ ва хусусияти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Дисахарид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Вохидаҳо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Пайваст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 ва аҳамия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Сахароза [2, 137-б.]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+ фруктоза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α1→β2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шакар; ҳазм бо сахараза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Лактоза [2, 137-б.]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галактоза + глюкоза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β1→4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шир; ҳазм бо лактаза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Малтоза [2, 137-б.]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+ глюкоза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α1→4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нишондод; ҳазм бо малтаза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Изомалтоза [2, 137-б.]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+ глюкоза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α1→6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нуқтаи шохадори гликоген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Сахароза ширини маъмулитарини ҷаҳон аст [2, 137-б.]. Он аз қандлаҳав ё шакаркан сохта мешавад [2, 137-б.]. Пайвасти он α1→β2 ба аномерҳои ҳарду моносахарид мепайвандад [2, 137-б.]. Барои ҳамин сахароза хусусияти мунҳанимӣ надорад [2, 137-б.]. Ҳидролизи он бо кислота ё ферменти сахараза мегузарад [2, 137-б.]. Маҳсули ҳидролиз шакли омехтаи глюкоза ва фруктоза ном дорад [2, 137-б.].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Лактоза шакри шир аст [2, 137-б.]. Он танҳо дар шир ва маҳсулоти ширӣ вомехӯрад [2, 137-б.]. Пайвасти β1→4-и он байни галактоза ва глюкоза мемонад [2, 137-б.]. Барои ҳазми лактоза ферменти лактаза лозим аст [2, 137-б.]. Лактоза ҳамчун дисахариди мунҳаним хусусият дорад [2, 137-б.]. Дар навзодон фаъолияти лактаза баланд аст [5, 599-б.]. Барои ҳамин шир манбаи асосии энергияи аввали ҳаёт аст [5, 599-б.].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Пайвасти O-гликозидӣ ду навъ дорад [1, 238-б.]. Пайвасти α ба самти зери ҳалқа мемонад [1, 238-б.]. Пайвасти β бошад, ба боло [1, 238-б.]. Фарқи онҳо барои ферментҳо муҳим аст [1, 238-б.]. Ферментҳои инсон пайвасти α-ро тақсим мекунанд [5, 598-б.]. Пайвасти β-и целлюлоза барои онҳо дастрас нест [5, 598-б.]. Барои ҳамин нон ва ош энергия медиҳанд, вале алаф нестанд [5, 598-б.]. Ин фарқ дар банди файб такрор мешавад [5, 598-б.].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дисахарид ферменти махсус талаб мекунад [5, 599-б.]. Сахараза сахарозаро тақсим мекунад [5, 599-б.]. Лактаза лактозаро мебарад [5, 599-б.]. Малтаза малтозаро тақсим мекунад [5, 599-б.]. Изомалтаза пайвасти α1→6-ро мебарад [5, 599-б.]. Ҳамаи онҳо дар хӯроаки рӯдаи борик ҷой доранд [5, 599-б.]. Барои ҳамин осеби рӯда ҳазми карбогидратро вайрон мекунад [5, 599-б.]. Ин масъала дар Банди дуввум такрор мешавад [5, 599-б.].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курсҳои амалӣ ҳидролизи дисахаридҳо таҷриба мешавад [7, 138-б.]. Донишҷӯён кислотаи хлоридро ба маҳлули сахароза илова мекунанд [7, 138-б.]. Реаксия дар ҳаммом гузаронида мешавад [7, 138-б.]. Муқоисаи ранг бо реактиви Троммер таъйин мешавад [7, 138-б.]. Барои ҳамин ҳидролиз дар амал фаҳмо мешавад [7, 138-б.]. Натиҷа дар дафтари амал нигоҳ дошта мешавад [7, 138-б.]. Ин таҷриба дар машғулияти карбогидрат ҷой дорад [7, 138-б.].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Полисахаридҳо: нишондод, гликоген ва целлюлоза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Полисахаридҳо полимерҳои калони моносахаридҳоянд [1, 240-б.]. Онҳо аз даҳҳо то ҳазорҳо воҳид доранд [1, 240-б.]. Ду навъи асосӣ мавҷуданд [1, 240-б.]. Гомополисахаридҳо аз як навъи моносахарид сохта мешаванд [1, 240-б.]. Гетерополисахаридҳо бошад, аз чанд навъ [1, 240-б.]. Нишондод, гликоген ва целлюлоза гомополисахариди глюкозанд [1, 240-б.]. Барои ҳамин вазифаи онҳо аз пайвастшавӣ вобаста аст [1, 240-б.]. Таснифот дар Шакли 1.2 тасвир шудааст [1, 240-б.].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01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Таснифоти карбогидратҳо: аз моносахарид то полисахарид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Нишондод захираи рустанӣ аст [2, 140-б.]. Он аз ду қисм иборат аст [2, 140-б.]. Амилоза занҷираи хаттии α1→4 дорад [2, 140-б.]. Амилопектин бошад, занҷираи шохадор бо нуқтаҳои α1→6 [2, 140-б.]. Ҳидролизи нишондод бо ферменти α-амилаза оғоз мешавад [2, 140-б.]. Натиҷа малтоза ва декстринҳои кӯтоҳ мешаванд [2, 140-б.]. Барои ҳамин нон ва ош дар рӯз монанди глюкоза кор мекунанд [2, 140-б.].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Гликоген захираи ҳайвонӣ аст [2, 140-б.]. Сохтори он ба амилопектин монанд аст [2, 140-б.]. Вале гликоген зичтар шохадор аст [2, 140-б.]. Дар ҷигар тақрибан 100 грамм ва дар мушак 400 грамм нигоҳ дошта мешавад [5, 600-б.]. Захираи мушак танҳо барои худаш корбурд дорад [5, 600-б.]. Захираи ҷигар бошад, гликемияро танзим мекунад [5, 600-б.]. Барои ҳамин гликоген мавзӯи марказии мубодила аст [5, 600-б.]. Ин мавзӯъ бо мавзӯи гормонҳо пайваст аст [5, 600-б.].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Целлюлоза сохтори рустаниҳост [2, 141-б.]. Он занҷираи хаттии β1→4 дорад [2, 141-б.]. Ферментҳои инсон пайвасти β1→4-ро тақсим намекунанд [2, 141-б.]. Барои ҳамин целлюлоза файбӣ ҳисоб мешавад [2, 141-б.]. Он ҳазм намешавад ва ба рӯдаи ғафс мерасад [14, 1-б.]. Дар он ҷо бактериҳо файбро ферментатсия мекунанд [6, 1-б.]. Натиҷа кислотаҳои чарби занҷиракӯтоҳ ҳосил мешаванд [6, 1-б.]. Барои ҳамин файб ба саломатӣ кӯмак мекунад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полисахаридҳо дар Ҷадвали 1.3 ҷамъ шудааст [2, 140-б.].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Полисахаридҳои асосӣ ва хусусияти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Полисахарид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Пайваст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Амилоза [2, 140-б.]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α1→4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рушаниҳо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рустанӣ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Амилопектин [2, 140-б.]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α1→4 ва α1→6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рушаниҳо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шохадор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 [2, 140-б.]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α1→4 ва α1→6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ҳайвонӣ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Целлюлоза [2, 141-б.]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β1→4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дибори рустанӣ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 ва файб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Китин [2, 141-б.]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β1→4 GlcNAc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ҷанбастандорҳо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ҳимоя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Гетерополисахаридҳо гурӯҳи махсус доранд [2, 141-б.]. Кислотаҳои гликозаминогликан ба онҳо мансубанд [2, 141-б.]. Кислотаи гиалуронӣ маводи байниҳуҷайравии бофтаҳост [2, 141-б.]. Кислотаҳои хондроитин сулфат ва гепарин ҳамчунин аз ин гурӯҳанд [2, 141-б.]. Онҳо аз якҷояшавии воҳидҳои двойки сохта мешаванд [2, 141-б.]. Барои ҳамин онҳо обро нигоҳ медоранд [2, 141-б.]. Ин мавзӯъ дар банди сохторӣ такрор мешавад [2, 141-б.].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полисахаридҳо бо реаксияҳои рангӣ таҳлил мешаванд [7, 140-б.]. Реакцияи йод бо нишондод ранги кабуд медиҳад [7, 140-б.]. Гликоген бо йод бошад, қаҳваранг мешавад [7, 140-б.]. Донишҷӯён ҳарду реакцияро дар машғулият такрор мекунанд [7, 140-б.]. Натиҷа дар ҷадвали амалӣ нигоҳ дошта мешавад [7, 140-б.]. Барои ҳамин сохтор дар амал фаҳмо мешавад [7, 140-б.]. Ин таҷриба дар ҳар семестр гузаронида мешавад [7, 140-б.].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йод дар машғулиятҳо пурра мемонад [7, 140-б.]. Донишҷӯён маҳлули нишондодро омода мекунанд [7, 140-б.]. Реакция бо йод ранги кабудро медиҳад [7, 140-б.]. Баъдан гарм кардан рангро нест мекунад [7, 140-б.]. Барои ҳамин сохтори спиралии амилоза фаҳмо мешавад [7, 140-б.]. Натиҷа дар ҷадвали амалӣ сабт мешавад [7, 140-б.]. Ин услоб таълими амалиро пурра мекунад [7, 140-б.].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Гликоконҷюғатҳо: гликопротеинҳо ва гликолипидҳо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Гликоконҷюғатҳо пайвасти карбогидрат бо сафеда ё липид мебошанд [1, 250-б.]. Онҳо дар ҳар ҳуҷайра ва хун ҳастанд [1, 250-б.]. Гурӯҳи асосӣ се соҳадор аст [1, 250-б.]. Гликопротеинҳо занҷираи кутоҳи олигосахарид доранд [1, 250-б.]. Протеогликанҳо бошад, занҷираи дарози ГАГ доранд [1, 250-б.]. Гликолипидҳо карбогидратро бо сфингозин пайванд мекунанд [1, 250-б.]. Барои ҳамин ҳар гурӯҳ вазифаи махсус дорад [1, 250-б.]. Муқоиса дар Ҷадвали 1.4 оварда шудааст [1, 250-б.].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Гликоконҷюғатҳо ва вазифаҳои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Занҷираи карбогидрат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Гликопротеин [1, 250-б.]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кутоҳ ва шохадор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 ва хун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шиносоӣ ва сигнали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Протеогликан [1, 250-б.]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дарози ГАГ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маводи байниҳуҷайравӣ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 ва об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Гликолипид [1, 250-б.]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олигосахарид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ҳуҷайра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шиносоии ҳуҷайравӣ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Гликопротеинҳо занҷираи карбогидратро бо ду усул пайванд мекунанд [1, 251-б.]. Пайвасти N-пайваст бо аспарагин мегузарад [1, 251-б.]. Пайвасти O-пайваст бошад, бо серин ё треонин [1, 251-б.]. Ҳарду усул дар аппарати Гольҷи ҳуҷайра мегузаранд [1, 251-б.]. Барои ҳамин гликозилатсия марҳилаи муҳими таъсири сафеда аст [1, 251-б.]. Мисолҳо антитанҳо, гормонҳо ва рецепторҳоянд [1, 251-б.]. Ин мавзӯъ дар курси сафедҳо такрор мешавад [1, 251-б.].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Гликозилатсия дар таҳлили клиникӣ мавқеи махсус дорад [11, 866-б.]. HbA1c шакли гликозилатсиявии гемоглобин аст [11, 866-б.]. Он миёнаи гликемияи се моҳаро нишон медиҳад [11, 866-б.]. Барои ҳамин он дар назорати диабет ғолиб аст [11, 866-б.]. Методи иммуноҳисобкунӣ дақиқӣ медиҳад [11, 866-б.]. Барои ҳамин сохтори гликозидӣ дар ташхис корбурд дорад [11, 866-б.]. Ин масъала дар мавзӯи диабет такрор мешавад [11, 866-б.].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Групаҳои хунии ABO мисоли классикии гликолипидҳоянд [2, 540-б.]. Антигенҳои гурӯҳи хун занҷираи карбогидрати мембранаи эритротситҳоянд [2, 540-б.]. Фарқи гурӯҳҳо танҳо дар воҳидҳои ниҳоии занҷира аст [2, 540-б.]. Гурӯҳи A ва B фарқи як моносахарид доранд [2, 540-б.]. Барои ҳамин карбогидрат шиносии ҳуҷайравӣ месозад [2, 540-б.]. Ин мисол аҳамияти клиникии сохторро нишон медиҳад [2, 540-б.]. Ин мавзӯъ дар курси иммунитет такрор мешавад [2, 540-б.].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Гликолипидҳо дар системаи асаб низ мемонанд [2, 145-б.]. Ганглиозидҳо гликолипидҳои мураккабанд [2, 145-б.]. Онҳо дар мембранаи нейронҳо ҷой доранд [2, 145-б.]. Халали мубодилаи онҳо бемории вазнини ирсиро меорад [2, 145-б.]. Барои ҳамин сохтори гликолипидҳо клиникӣ аст [2, 145-б.]. Ин мисол пайвасти сохтор ва бемориро медиҳад [2, 145-б.]. Донишҷӯ онро дар мавзӯи липидҳо такрор мекунад [2, 145-б.].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Протеогликанҳо асоси маводи байниҳуҷайравиянд [2, 144-б.]. Онҳо занҷираҳои дарози ГАГ доранд [2, 144-б.]. Занҷираҳо обро ба худ мекашанд [2, 144-б.]. Натиҷа гелбофи зич ҳосил мешавад [2, 144-б.]. Ин гелбоф хусусияти каҷшавии буғумҳоро медиҳад [2, 144-б.]. Барои ҳамин осеби буғум ҳамин сохторро вайрон мекунад [2, 144-б.]. Ин мавзӯъ дар курсҳои ортопедия такрор мешавад [2, 144-б.].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гликопротеинҳо бо методҳои махсус таҳлил мешаванд [11, 866-б.]. Методи электрофорез гликопротеинҳои хунро ҷудо мекунад [11, 866-б.]. Методи иммуноҳисобкунӣ ҳассосият дорад [11, 866-б.]. Натиҷа дар таҳлили HbA1c корбурд дорад [11, 866-б.]. Барои ҳамин гликозилатсия дар ташхис низ мемонад [11, 866-б.]. Ин масъала дар курси таҳлил такрор мешавад [11, 866-б.].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курси биохимияи тиб гликоконҷюғатҳо пайвасти сохтор ва функцияро нишон медиҳанд [15, 110-б.]. Онҳо нақши карбогидратро дар шиносии ҳуҷайравӣ медиҳанд [15, 110-б.]. Барои ҳамин онҳо фаҳмиши мембранаро чуқур мекунанд [15, 110-б.]. Донишҷӯён онҳоро дар курсҳои физиология такрор мекунанд [15, 110-б.]. Ин усули таълим дар ҷаҳон маъмул аст [15, 110-б.].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дарсии асосӣ карбогидратҳоро аз мавқеъҳои гуногун шарҳ медиҳанд [2, 131-б.]. Harper таснифот ва сохторро муфассал медиҳад [2, 131-б.]. Lehninger нақши карбогидратро дар гликобиология мебарорад [1, 235-б.]. Stryer сохторро бо мубодила пайваст мекунад [4, 299-б.]. Marks бошад, ба ҳазм ва клиника такя мекунад [5, 597-б.]. Муқоисаи онҳо дар Ҷадвали 1.5 оварда шудааст [13, 114-б.].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Муқоисаи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Таъкиди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Клиника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Harper 2023 [2, 131-б.]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таснифот ва сохтор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Lehninger 2021 [1, 235-б.]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гликобиология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Stryer 2019 [4, 299-б.]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сохтор ва мубодила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Marks 2022 [5, 597-б.]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ҳазм ва мубодила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 адади гликогени мушак фарқи хурд дорад [5, 600-б.]. Баъзе манбаъҳо 350 ва баъзеҳо 400 грамм менависанд [5, 600-б.]. Дар кор адади 400 гирифта шуд [5, 600-б.]. Донишҷӯ ин фарқро ҳам медонад [13, 116-б.]. Ин фарқ аз усули ченкунӣ вобаста аст [13, 116-б.]. Адади асосӣ барои таълим муносиб аст [13,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файб низ фарқ мешаванд [3, 1-б.]. WHO барои калонсолон 25 грамм файб тавсия мекунад [3, 1-б.]. Тавсияи EFSA бошад, 25 грамм ва бештар мемонад [16, 10-б.]. Фарқи онҳо хурд аст [16, 10-б.]. Дар кор меъёри WHO гирифта шуд [3, 1-б.]. Донишҷӯ меъёри расмиро ҳамеша мебинад [3, 1-б.]. Ин қоида хатогии тафсирро кам мекунад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усулҳои таҳлили карбогидрат низ муҳим аст [11, 862-б.]. Методи ферментии глюкозооксидаза ғолиб аст [11, 862-б.]. Он хосияти баланд дорад [11, 862-б.]. Методи гексокиназа бошад, дақиқтар мешуморад [11, 862-б.]. Методи классикии поляриметрия имрӯз кам истифода мешавад [11, 862-б.]. Барои ҳамин ҳар лаборатория методро мутобиқ интихоб мекунад [11, 862-б.]. Ин масъала дар тафсири натиҷа муҳим аст [11, 862-б.]. Донишҷӯ методро ҳаматараф мебинад [7, 142-б.].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ҳалқаи Ҳаворти манбаъҳо услубҳои гуногун доранд [2, 134-б.]. Баъзе китобҳо онро дар шакли амудӣ менависанд [2, 134-б.]. Дар кор тасвири ҳалқавӣ бо гурӯҳҳои OH интихоб шуд [2, 134-б.]. Он карбони аномериро равшан нишон медиҳад [2, 134-б.]. Тасвири бо гурӯҳҳо барои фаҳмиши сохтор муносибтар аст [7, 136-б.]. Барои ҳамин услуб бо мақсади кор вобаста аст [7,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 ҷой дорад [2, 131-б.]. Аввал, сохтори молекула вазифаро муайян мекунад [1, 240-б.]. Дуввум, пайвасти α ва β нақши ҳазмро муайян месозад [5, 598-б.]. Сешум, карбогидрат бо сафеда ва липид пайваст мешавад [1, 250-б.]. Ҳамин се қоида асоси таҳлили Банди дуввум аст [2, 131-б.]. Донишҷӯ онҳоро дар таҷрибаи лабораторӣ такрор мебинад [7, 136-б.].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ВАЗИФАҲОИ БИОЛОГӢ ВА МУБОДИЛА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Ҳазм ва ҷабб: ферментҳо ва нақлиётчиҳо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Ҳазми карбогидратҳо ба ферментҳои махсус вобаста аст [5, 598-б.]. Реаксия дар даҳон оғоз мешавад [5, 598-б.]. α-Амилазаи шираи даҳон нишондодро ба декстринҳо тақсим мекунад [5, 598-б.]. Дар меъда кислота амилазаро хомӯш мекунад [5, 598-б.]. Реаксия дар рӯдаи борик идома меёбад [5, 598-б.]. α-Амилазаи панкреатия ҳидролизро давом медиҳад [5, 598-б.]. Барои ҳамин ҳазм марҳилабандӣ дорад [5, 598-б.].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Марҳилаи ниҳоӣ дар хӯроаки рӯда мегузарад [5, 599-б.]. Ферментҳои сарҳадии хӯроак дисахаридҳоро тақсим мекунанд [5, 599-б.]. Сахараза, лактаза, малтаза ва изомалтаза ба онҳо мансубанд [5, 599-б.]. Натиҷа моносахаридҳои озод мешаванд [5, 599-б.]. Ҷабб тавассути нақлиётчиҳои махсус мегузарад [5, 599-б.]. Муқоисаи марҳилаҳо дар Ҷадвали 2.1 оварда шудааст [5, 598-б.].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Марҳилаҳои ҳазми карбогидратҳо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Субстрат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Даҳон [5, 598-б.]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α-амилазаи шира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нишондод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декстринҳо, малтоза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Рӯдаи борик [5, 598-б.]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α-амилазаи панкреатӣ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нишондод, гликоген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малтоза, изомалтоза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Хӯроак [5, 599-б.]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сахараза, лактаза, малтаза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дисахаридҳо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моносахаридҳо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Хӯроак [5, 599-б.]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нақлиётчиҳо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моносахаридҳо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 ба хун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 моносахаридҳо бо ду нақлиётчӣ мегузарад [5, 599-б.]. Нақлиётчии SGLT1 глюкоза ва галактозаро бо натрий ҷамъ меорад [5, 599-б.]. Реаксияи фаъол бо энергияи ATP мегузарад [5, 599-б.]. Фруктоза бошад, тавассути GLUT5 бо диффузияи осон ҷабб мешавад [5, 599-б.]. Нақлиётчии GLUT2 бошад, моносахаридҳоро аз ҳуҷайра ба хун мебарорад [5, 599-б.]. Барои ҳамин ҳар шакл тарзи махсус дорад [5, 599-б.]. Нақлиётчиҳои GLUT дар мавзӯи гормонҳо низ меоянд [5, 599-б.].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глюкоза дар организм мутаносиб мешавад [5, 599-б.]. Баъди ҷабб глюкоза ба ҷигар мерасад [5, 600-б.]. Ҷигар глюкозаро ба гликоген табдил медиҳад [5, 600-б.]. Дар байни хӯрокҳо захираи гликоген истифода мешавад [5, 600-б.]. Барои ҳамин сатҳи гликемия устувор мемонад [5, 600-б.]. Ин танзим бо инсулин ва глюкагон мегузарад [5, 600-б.]. Ин мавзӯъ дар мавзӯи гормонҳо такрор мешавад [5, 600-б.].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Схемаи раванди ҳазм ва ҷабб дар Шакли 2.1 тасвир шудааст [7, 142-б.]. Ин тасвир пайвасти марҳилаҳоро нишон медиҳад [7, 142-б.]. Барои ҳамин он дар машғулиятҳо корбурд дорад [7, 142-б.].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21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Раванди ҳазм ва ҷабби карбогидратҳо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лабораторияҳои минтақа ҳазми карбогидрат тавассути таҳлилҳо омӯхта мешавад [9, 131-б.]. Таҳлили глюкоза ва гликемия дар ҳар шаҳр дастрас аст [9, 131-б.]. Санҷиши нафаси гидрогенӣ барои лактозанопадорӣ дар марказҳои калон омода аст [9, 131-б.]. Барои ҳамин диагностикаи халалҳо амалӣ аст [9, 131-б.]. Ин дастрасӣ асоси модели Банди сешум мешавад [9, 131-б.]. Ин масъала дар банди халалҳо такрор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ҷабб ба навъи моносахарид вобаста аст [5, 599-б.]. Глюкоза ва галактоза бо SGLT1 фавран ҷабб мешаванд [5, 599-б.]. Фруктоза бошад, сусттар мегузарад [5, 599-б.]. Барои ҳамин хӯроки серфруктоза гликемияро пасттар мебарад [5, 599-б.]. Вале изофаи фруктоза ба ҷигар бор меорад [5, 599-б.]. Барои ҳамин муътадил муҳим аст [5, 599-б.]. Ин фикр дар тавсияҳои ғизоӣ такрор мешавад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Нақлиётчиҳои моносахаридҳо гурӯҳи калон доранд [5, 599-б.]. GLUT1 ба эритротситҳо ва мағзи сар хос аст [5, 599-б.]. GLUT2 дар ҷигар ва хӯроаки рӯда мемонад [5, 599-б.]. GLUT4 бошад, дар мушак ва бофтаи чарбӣ инсулинвобаста аст [5, 599-б.]. GLUT5 нақлиётчии махсуси фруктоза аст [5, 599-б.]. Барои ҳамин ҳар бофта нақлиётчии худро дорад [5, 599-б.]. Ин мавзӯъ дар банди гормонҳо такрор мешавад [5, 599-б.].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марҳилаи ҳазм ферменти махсус дорад [5, 598-б.]. Амилазаи шира дар муҳити нейтралӣ кор мекунад [5, 598-б.]. Амилазаи панкреатӣ бошад, дар рӯда фаъол мешавад [5, 598-б.]. Барои ҳамин муҳити рӯда муҳим аст [5, 598-б.]. Халали кислотагӣ ферментҳоро суст мекунад [5, 598-б.]. Натиҷа ҳазми карбогидрат паст мешавад [5, 598-б.]. Ин фикр дар халалҳои ферментии ҳозима такрор мешавад [5, 598-б.].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Вазифаи энергетикӣ ва захира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энергетикӣ вазифаи марказии карбогидратҳост [2, 131-б.]. Як грамми карбогидрат тақрибан 4 килокалория медиҳад [2, 131-б.]. Глюкоза манбаи энергияи фаврӣ барои мушак ва мағзи сар аст [2, 131-б.]. Мушаки дил ба кислотаҳои чарб такя мекунад [2, 131-б.]. Вале мағзи сар танҳо ба глюкоза мутобиқ аст [2, 131-б.]. Дар камхӯрии дароз бошад, кетотанҳо мавқеи глюкозаро мегиранд [2, 131-б.]. Барои ҳамин гликемия бояд ҳамеша нигоҳ дошта шавад [2,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Гликоген захираи кӯтоҳмуддати энергия аст [5, 600-б.]. Захираи ҷигар тақрибан 100 грамм аст [5, 600-б.]. Захираи мушак бошад, то 400 грамм мерасад [5, 600-б.]. Захираи ҷигар гликемияи байни хӯрокҳоро нигоҳ медорад [5, 600-б.]. Захираи мушак бошад, танҳо барои кори мушак корбурд дорад [5, 600-б.]. Барои ҳамин ду захира вазифаи гуногун доранд [5, 600-б.]. Муқоиса дар Ҷадвали 2.2 оварда шудааст [5, 600-б.].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Муқоисаи захираҳои гликоген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Ҷигар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Мушак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 [5, 600-б.]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100 г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400 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замираи ҳаррӯза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Мақсад [5, 600-б.]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гликемия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энергияи мушак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 навъи корбурд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озодкунӣ [5, 600-б.]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глюкагон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гормонӣ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Баргардонидан ба хун [5, 600-б.]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— ферменти G6Pаза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— G6Pаза нест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 асосӣ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асосӣ дар ферменти глюкозо-6-фосфатаза аст [5, 600-б.]. Мушак ин ферментро надорад [5, 600-б.]. Барои ҳамин глюкозаи мушак ба хун намебарояд [5, 600-б.]. Ҷигар бошад, глюкозаи озодро ба хун мегузорад [5, 600-б.]. Барои ҳамин захираи ҷигар хизмати тамоми организм аст [5, 600-б.]. Ин фарқ дар тафсири клиникӣ муҳим аст [5, 600-б.]. Ин мисол пайвасти сохтор ва вазифаро медиҳад [5, 600-б.].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Баргардонидани гликоген ба мубодилаи гормонӣ вобаста аст [5, 600-б.]. Дар камхӯрии гликемия глюкагон фаъол мешавад [5, 600-б.]. Он гликогенфосфорилазаи ҷигарро фаъол мекунад [5, 600-б.]. Глюкоза ба хун мебарояд [5, 600-б.]. Баъди хӯрок бошад, инсулин синтези гликогенро фаъол мекунад [5, 600-б.]. Барои ҳамин мутаносиби гормонҳо захираро идора мекунад [5, 600-б.]. Ин мавзӯъ дар мавзӯи гормонҳо васеъ шарҳ мешавад [5, 600-б.].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захираи гликоген ба вазъи таҷриба вобаста аст [7, 142-б.]. Донишҷӯёни варзишгар дар тарҳи варзишӣ захираи мушакро мешиуморанд [7, 142-б.]. Натиҷа ба дафтари амалии фан навишта мешавад [7, 142-б.]. Барои ҳамин вазифаи энергетикӣ фаҳмо мешавад [7, 142-б.]. Ин услуб таълими амалиро пурра мекунад [7, 142-б.]. Натиҷа дар имтиҳони фан беҳтар мешавад [7, 142-б.].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Ҳидролизи нишондод бо реакцияи рангӣ санҷида мешавад [7, 140-б.]. Донишҷӯён натиҷаро бо ҷадвали марҷаӣ муқоиса мекунанд [7, 140-б.]. Барои ҳамин назария ба амал пайваст мешавад [7, 140-б.]. Ин таҷриба дар машғулияти амалии фан ҷой дорад [7, 140-б.]. Натиҷа дар дафтари амалӣ сабт мешавад [7, 140-б.]. Ин услоб дар ҳар семестр такрор мешавад [7, 140-б.]. Ин услоб дар ҷаҳон маъмул аст [7, 140-б.].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вазифаи энергетикӣ карбогидратҳо ба ҳаёти ҳаррӯза пайваст аст [9, 131-б.]. Нон, ош ва макарон манбаи асосии энергияанд [9, 131-б.]. Меъёри муқаррарӣ карбогидрат бояд 50 то 55 фоизи энергияи рӯзонаро фаро гирад [3, 1-б.]. Дар минтақа ҳамин меъёр ба шароити хӯрок мутобиқ аст [9, 131-б.]. Барои ҳамин модель рациони минтақаро истифода мебарад [9, 131-б.]. Ин масъала дар тавсияҳои ниҳоӣ такрор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дарсии клиникӣ вазифаи энергетикӣ мавқеи марказӣ дорад [15, 112-б.]. Онҳо пайвасти сохтор ва мубодиларо нишон медиҳанд [15, 112-б.]. Ҳар захира хусусияти махсус дорад [15, 112-б.]. Барои ҳамин онҳо фаҳмиши мубодиларо чуқур мекунанд [15, 112-б.]. Дар курсҳои физиология ҳамин мисол такрор мешавад [15, 112-б.]. Ин усул дар донишгоҳҳои ҷаҳон маъмул аст [15,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Оксидшавии пурраи глюкоза энергияи зиёд медиҳад [2, 131-б.]. Аз як молекулаи глюкоза то 30–32 молекулаи ATP ҳосил мешавад [2, 131-б.]. Марҳилаи беоксиген бошад, танҳо 2 молекулаи ATP медиҳад [2, 131-б.]. Барои ҳамин мубодилаи аэробӣ самаранок аст [2, 131-б.]. Дар мушакҳои серкор бошад, роҳи беоксиген кор мекунад [2, 131-б.]. Лактат баъдан дар ҷигар ба глюкоза баргашт мешавад [2, 131-б.]. Ин даври Кори дар курси мубодила такрор мешавад [2,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Захираи гликогени мушак танҳо ба худаш хидмат мекунад [2, 140-б.]. Мушак ферменти баровардани глюкозаро надорад [2, 140-б.]. Барои ҳамин он гликогенро худ истифода мебарад [2, 140-б.]. Ҷигар бошад, глюкозаро ба хун медиҳад [2, 140-б.]. Барои ҳамин ҳарду захира вазифаи гуногун доранд [2, 140-б.]. Ин фарқ дар курси физиология такрор мешавад [2, 140-б.]. Донишҷӯ онро дар машғулият муқоиса мекунад [2, 140-б.].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таҷриба ҷабб бо маводи таҷрибавӣ таҷриба мешавад [7, 142-б.]. Донишҷӯён маводи таҷрибавиро омода мекунанд [7, 142-б.]. Нақлиётчиҳо дар он тамом мешаванд [7, 142-б.]. Натиҷа ба дафтари амал навишта мешавад [7, 142-б.]. Барои ҳамин нақлиётчиҳо фаҳмо мешаванд [7, 142-б.]. Ин таҷриба дар машғулияти амалӣ ҷой дорад [7, 142-б.]. Натиҷа дар имтиҳон беҳтар мешавад [7, 142-б.].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фанҳои дигар низ пайваст аст [12, 158-б.]. Дар физиология нақши карбогидрат дар хӯрок такрор мешавад [12, 158-б.]. Дар гиёҳшиносӣ сохтори гликозидҳои доруворӣ меояд [12, 158-б.]. Дар ташхиси клиникӣ таҳлили глюкоза асосист [11, 862-б.]. Барои ҳамин карбогидрат мавқеи мобайнист [12, 158-б.]. Ин мавқеъ дар нақшаи таълим нигоҳ дошта мешавад [12, 158-б.]. Донишҷӯёни тиббӣ онро дар фанҳои оянда мебинанд [12, 158-б.]. Пайвасти фанҳо сифати таълимро меафзояд [12, 158-б.].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Мағзи сар истеъмоли глюкозаро бештар дорад [5, 599-б.]. Ҳар рӯз тақрибан 120 грамм глюкоза мегирад [5, 599-б.]. Эритротситҳо бошад, танҳо глюкозаро истифода мебаранд [5, 599-б.]. Барои ҳамин сатҳи қанди хун доимӣ нигоҳ дошта мешавад [5, 599-б.]. Гормонҳои инсулин ва глюкагон ин сатҳро идора мекунанд [5, 599-б.]. Дар гуруснагӣ гликогени ҷигар майдон медиҳад [5, 599-б.]. Ин мавзӯъ дар курси эндокринология такрор мешавад [5, 599-б.].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Вазифаи сохторӣ ва ҳимоя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сохторӣ нақши дуввуми калони карбогидратҳост [2, 141-б.]. Целлюлоза асоси дебори рустанӣ мебошад [2, 141-б.]. Китин бошад, девори ҳуҷайраи ғамбакҳо ва ҷанбастандорҳоро месозад [2, 141-б.]. Дар организм инсон ҳам сохторҳои карбогидратӣ ҳастанд [2, 141-б.]. Муқоисаи онҳо дар Ҷадвали 2.3 оварда шудааст [2, 141-б.].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Сохторҳои карбогидратӣ ва вазифаҳои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Таркиб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Целлюлоза [2, 141-б.]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β1→4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рустанӣ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дебор ва файб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Китин [2, 141-б.]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GlcNAc β1→4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ғамбак, ҷанбастандор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ҳимоя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гиалуронӣ [2, 144-б.]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воҳиди ҷуфт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буғум, пӯст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 ва каҷшавӣ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Гликокаликс [1, 250-б.]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гликопротеинҳо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ҳуҷайра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 ва шиносӣ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гликозаминогликан сохторҳои муҳими организм мебошанд [2, 144-б.]. Кислотаи гиалуронӣ дар буғум ва пӯст ҷой дорад [2, 144-б.]. Он обро нигоҳ медорад ва каҷшавӣ медиҳад [2, 144-б.]. Хондроитин сулфат сохтори ғадукард ва устухон аст [2, 144-б.]. Гепарин бошад, антикоагулянти табиӣ аст [2, 144-б.]. Барои ҳамин онҳо дар табобат низ корбурд доранд [2, 144-б.]. Ин мавзӯъ дар курсҳои клиникӣ такрор мешавад [2, 144-б.].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Гликокаликс қабати карбогидратии мембрана аст [1, 250-б.]. Он аз занҷираҳои гликопротеинҳо ва гликолипидҳо иборат аст [1, 250-б.]. Ҳуҷайраи даруни раг гликокаликсро дорад [1, 250-б.]. Қабат ҳуҷайраро аз осеби мушаввак ҳимоя мекунад [1, 250-б.]. Ҳамчунин шиносии байниҳуҷайравиро таъмин мекунад [1, 250-б.]. Барои ҳамин осеби гликокаликс вазъи вазнинро меорад [1, 250-б.]. Ин мавзӯъ дар курсҳои патология такрор мешавад [1,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Мукоидҳо сохторҳои ҳимояи луобдоҳ мебошанд [5, 604-б.]. Мусинҳо гликопротеинҳои серкарбогидратанд [5, 604-б.]. Онҳо қабати муҳофизати луобдоҳро месозанд [5, 604-б.]. Мисол мусини меъда ва шуш аст [5, 604-б.]. Барои ҳамин осеби мукоид сироятро осон мекунад [5, 604-б.]. Ин мисол пайвасти сохтор ва ҳимояро нишон медиҳад [5, 604-б.]. Донишҷӯ онро дар мавзӯи физиология такрор мекунад [5, 604-б.].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сохторҳои карбогидратӣ бо реакцияҳои рангӣ таҳлил мешаванд [7, 144-б.]. Реакцияи Пурр ва Мориу гликозаминогликанҳоро медиҳад [7, 144-б.]. Реакцияи Тилль ва Шиллер кислотаи гиалурониро нишон медиҳад [7, 144-б.]. Донишҷӯён онҳоро дар машғулият такрор мекунанд [7, 144-б.]. Натиҷа дар ҷадвали машғулият нигоҳ дошта мешавад [7, 144-б.]. Барои ҳамин сохторҳо дар амал фаҳмо мешаванд [7, 144-б.]. Ин таҷриба дар ҳар давраи таълим гузаронида мешавад [7, 144-б.].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курси биохимияи тиб сохторҳои ҳимоя мавқеи махсус доранд [15, 114-б.]. Онҳо пайвасти сохтор ва ҳимояро нишон медиҳанд [15, 114-б.]. Ҳар сохтор вазифаи махсус дорад [15, 114-б.]. Барои ҳамин онҳо фаҳмиши ҳимояро чуқур мекунанд [15, 114-б.]. Донишҷӯён онҳоро дар курсҳои клиникӣ мебинанд [15, 114-б.]. Чунин усул дар таҷрибаи ҷаҳонӣ маъмул аст [15,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Протеогликанҳо дар таъмири бофта нақш доранд [2, 144-б.]. Дар буғумҳои осебдида ҳаҷми онҳо кам мешавад [2, 144-б.]. Барои ҳамин хуннокии буғум суст мешавад [2, 144-б.]. Препаратҳои муолиҷавӣ сохтори гликозаминогликании илова меоранд [2, 144-б.]. Натиҷа дар вазъи беҳтаршавӣ мушоҳида мешавад [2, 144-б.]. Ин мисол пайвасти биокимё ва ортопедияро нишон медиҳад [2, 144-б.]. Донишҷӯ онро дар курсҳои ортопедия такрор мекунад [2, 144-б.].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лабораторияи донишгоҳ таҳлили карбогидрат амалӣ аст [7, 136-б.]. Реактивҳо ва абзорҳо омодаанд [7, 136-б.]. Ҳар семестр натиҷаҳои назоратӣ муқоиса мешаванд [7, 136-б.]. Натиҷа дар диаграммаи назоратӣ мемонад [7, 136-б.]. Барои ҳамин сифат устувор мешавад [7, 136-б.]. Донишҷӯён тартиби сифатро мебинанд [7, 136-б.]. Ин услоб маданиёти сифат месозад [7, 136-б.]. Ин масъала дар минтақа такрор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Муцини лӯоби даҳон ҳам гликопротеин аст [2, 144-б.]. Гурӯҳҳои қандии он лӯобро ғализ мекунанд [2, 144-б.]. Лӯоб девораи узви ҳозимаро намнок нигоҳ медорад [2, 144-б.]. Барои ҳамин эпителий аз осеб ҳимоя мешавад [2, 144-б.]. Хушкондани лӯоб вазъи клиникӣ мешавад [2, 144-б.]. Барои ҳамин вазифаи ҳимоя амалист [2, 144-б.]. Ин мисол дар курси стоматология такрор мешавад [2, 144-б.].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Файб, лактозанопадорӣ ва халалҳои дигар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Файб карбогидрати ҳазмнашаванда аст [6, 1-б.]. Он аз целлюлоза, гемицеллюлоза, пектин ва гум иборат аст [14, 1-б.]. Файб ба ду гурӯҳ тақсим мешавад [6, 1-б.]. Файби ҳалшаванда дар об ҳал мешавад ва гел месозад [6, 1-б.]. Пектин, гум ва псиллиюм ба он мансубанд [6, 1-б.]. Файби ҳалнашаванда бошад, обро ҷамъ мекунад ва аз ҳаҷми нӣж мемонад [6, 1-б.]. Муқоиса дар Ҷадвали 2.4 оварда шудааст [6,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Файби ҳалшаванда ва ҳалнашаванда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ғизо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Ҳалшаванда [6,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пектин, гум, псиллиюм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себ, лӯбиё, ҷав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 ↓, гликемия ↓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Ҳалнашаванда [6,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целлюлоза, гемицеллюлоза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гандин, сабзавот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нӣж 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Файби ҳалшаванда ба мубодилаи чарб ва гликемия таъсир мерасонад [6, 1-б.]. Гел медарояд ва хӯрокро оҳиста мегузаронад [6, 1-б.]. Натиҷа ҷабби глюкоза суст мешавад [6, 1-б.]. Қуллаи гликемия паст мешавад [6, 1-б.]. Холестерин низ кам мешавад [6, 1-б.]. Барои ҳамин файб барои беморони диабет муфид аст [6, 1-б.]. Ин мавзӯъ бо танзими гормонӣ пайваст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рӯдаи ғафс файб ферментатсия мешавад [6, 1-б.]. Микрофлора онро то кислотаҳои чарби занҷиракӯтоҳ тақсим мекунад [6, 1-б.]. Кислотаҳо хӯроаки рӯдаи ғафсро ғизо медиҳанд [6, 1-б.]. Барои ҳамин файб ба микрофлорайкӯмак мекунад [6, 1-б.]. Файби ҳалнашаванда бошад, вазни фаъолияти рӯдаро афзуда мебарад [14, 1-б.]. Барои ҳамин ҳарду гурӯҳ заруранд [14, 1-б.]. Ин мавзӯъ дар тавсияҳои ғизоӣ такрор мешавад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Лактозанопадорӣ халали маъмули ҳазм аст [14, 1-б.]. Сабаб нақси ферменти лактаза аст [14, 1-б.]. Ин нақси маъмулитарини ферментии ҷаҳон аст [14, 1-б.]. Лактоза тақсим нашуда ба рӯдаи ғафс мерасад [14, 1-б.]. Бактериҳо онро ферментатсия мекунанд [14, 1-б.]. Натиҷа газ, талхшавӣ ва варами шикам меорад [14, 1-б.]. Барои ҳамин ташхис ба санҷиши нафас асос аст [14,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нафаси гидрогенӣ методи асосии ташхис аст [14, 1-б.]. Бемор маҳлули лактоза менӯшад [14, 1-б.]. Баъдан нафас ҳар нӣж сатҳ сипарӣ чен мешавад [14, 1-б.]. Агар гидроген зиёд бошад, ҳидролиз дар рӯдаи ғафс мегузарад [14, 1-б.]. Барои ҳамин ташхис бе осеб мегузарад [14, 1-б.]. Ин метод дар марказҳои минтақа дастрас мешавад [9, 131-б.]. Ин масъала дар моделӣ 3.3 такрор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Диетаи кам-FODMAP марҳиладор гузаронида мешавад [17, 1-б.]. Марҳилаи аввал маҳдудияти комил аст [17, 1-б.]. Марҳилаи дуввум бошад, баргардонидани паиҳамӣ аст [17, 1-б.]. Ҳар гурӯҳ алоҳида санҷида мешавад [17, 1-б.]. Барои ҳамин ғизои шартишаванда муайян мешавад [17, 1-б.]. Диетаи дарозмӯҳлат мақсад нест [17, 1-б.]. Ин қоида дар тавсияҳои клиникӣ такрор мешавад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Карбогидратҳои FODMAP гурӯҳи махсус мебошанд [17, 1-б.]. Ин ихтисорот Олиго-, Дисахарид, Моносахарид ва полиолҳои фаъолиферментатсиявиро мегирад [17, 1-б.]. Онҳо дар рӯдаи борик суст ҷабб мешаванд [17, 1-б.]. Дар рӯдаи ғафс ферментатсия ва об меоранд [17, 1-б.]. Натиҷа дарди шикам ва талхшавӣ мешавад [17, 1-б.]. Барои ҳамин диетаи FODMAP-кам дар синдроми рӯдаи ҳассос корбурд дорад [17, 1-б.]. Ин мавзӯъ дар курсҳои гастроэнтерология такрор мешавад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курси биохимияи тиб халалҳои ҳазм мисоли классикиянд [15, 116-б.]. Онҳо пайвасти сохтор ва ферментҳоро нишон медиҳанд [15, 116-б.]. Ҳар халал фарқи махсус дорад [15, 116-б.]. Барои ҳамин онҳо фаҳмиши ҳазмро чуқур мекунанд [15, 116-б.]. Донишҷӯён онҳоро дар клиника мебинанд [15, 116-б.]. Ин навъи таълим дар бисёр кишварҳо маъмул аст [15,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чарби кӯтоҳзанҷир натиҷаи ферментатсияанд [6, 1-б.]. Бутират ба ҳуҷайраҳои рӯдаи ғализ энергия медиҳад [6, 1-б.]. Барои ҳамин файб солимии рӯдаро нигоҳ медорад [6, 1-б.]. Пропионат ба мубодилаи холестерин таъсир мекунад [6, 1-б.]. Асетат бошад, ба мушакҳо мерасад [6, 1-б.]. Ин натиҷаҳо дар таҷриба тасдиқ шудаанд [6, 1-б.]. Ин мавзӯъ дар гастроэнтерология такрор мешавад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Ҳазми карбогидратҳо ба ҳолати рӯда вобаста аст [5, 598-б.]. Осеби хӯроак ферментҳоро кам мекунад [5, 598-б.]. Натиҷа диареяи осмӣ вомехӯрад [5, 598-б.]. Барои ҳамин беморони рӯдаи ҳассос диетаи махсус талаб мекунанд [17, 1-б.]. Ин масъала дар банди халалҳои ҳозима такрор мешавад [17, 1-б.]. Донишҷӯ онро дар клиника мебинад [9, 131-б.]. Барои донишҷӯ назария ва амал якҷо мешаванд [9, 131-б.].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ТАВСИЯҲО ВА МОДЕЛИ ҲИСОБӢ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Тавсияҳои ғизои карбогидратӣ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Тавсияи асосии WHO манбаи карбогидрат аст [3, 1-б.]. Карбогидрат аз ғаллаи пурра, сабзавот, мева ва лӯбиё гирифта мешавад [8, 1-б.]. Ғаллаи пурра бо қабати сӯзанӣ ва ҷавин, шоли хом ва ҷав мемонад [18, 1-б.]. Лӯбиё бошад, лубиё, нахӯд ва лубиёии хушкро мегирад [18, 1-б.]. Барои ҳамин интихоби манба муҳим мешавад [8, 1-б.]. Муқоисаи тавсияҳо дар Ҷадвали 3.1 оварда шудааст [3,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WHO оид ба карбогидратҳо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Аҳамия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асосӣ [8, 1-б.]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ғаллаи пурра, сабзавот, мева, лӯбиё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хатарҳои мубодила ↓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 ва сабзавот [3, 1-б.]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400 г/рӯз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файб ва витамин ↑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Файб [3, 1-б.]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25 г/рӯз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 ва гликемия ↑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Файб барои кӯдакон [3, 1-б.]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г (2-5), 21 г (6-9)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рушди солим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Тавсияи файб асоси илмӣ дорад [3, 1-б.]. Файб қуллаи гликемияро паст мекунад [6, 1-б.]. Он холестеринро кам мекунад [6, 1-б.]. Дар рӯдаи ғафс ферментатсияи муфид мегузарад [6, 1-б.]. Тадқиқотҳо камхӯрии файбро бо бемориҳои мубодила пайваст мекунанд [10, 1-б.]. Барои ҳамин меъёри 25 грамм муносиб аст [3, 1-б.]. Ин тавсия дар ҳар давлат корбурд дорад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Тавсияҳоро дар ҷадвали 3.1 ҷамъ кардан мумкин нест [18, 1-б.]. Барои ҳамин ҳар тавсия алоҳида шарҳ мешавад [18, 1-б.]. Маҳсулоти ғаллаи пурра нон ва ҷавин, шоли хом, ҷав ва гандинро мегирад [18, 1-б.]. Интихоби содда мумкин аст [18, 1-б.]. Нон бо ғаллаи пурра ва сабзавоти хом ҳамроҳ мешаванд [9, 131-б.]. Барои ҳамин менюи минтақа мутаносиб мешавад [9, 131-б.]. Ин услуб иҷрошавандаро баланд мебарад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ғизоӣ ба рациони минтақа мутобиқ мешаванд [9, 131-б.]. Нон ва оши минтақа манбаи асосии карбогидратанд [9, 131-б.]. Меваҳои минтақа себ, ангур ва харбуза файб доранд [9, 131-б.]. Лӯбиё дар ошҳои маъмулӣ ҷой дорад [9, 131-б.]. Барои ҳамин ҷадвали A.1 бо маҳсулоти минтақа сохта шуд [9, 131-б.]. Ин дастрасӣ иҷрошавандаро баланд мебарад [9, 131-б.]. Ин масъала дар банди оянда такрор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сахароза ба мева иваз мешавад [9, 131-б.]. Чойи ширин кам мешавад [9, 131-б.]. Ҳамин қоидаҳо менюи мутавозинро месозанд [9, 131-б.]. Барои ҳамин профилактика аз ошхона оғоз мешавад [9, 131-б.]. Ин масъала дар бандҳои оянда такрор мешавад [9, 131-б.]. Ин ҷо назария ба амал пайваст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беморӣ талабот тағйир мешавад [6, 1-б.]. Дар диабети навъи 2 карбогидрати содда маҳдуд мешавад [6, 1-б.]. Файб бошад, меафзояд [6, 1-б.]. Дар вазъи лактозанопадорӣ маҳсулоти ширӣ маҳдуд мешавад [14, 1-б.]. Барои ҳамин табиб онҳоро назорат мекунад [14, 1-б.]. Ин қоида дар курсҳои клиникӣ такрор мешавад [12, 158-б.]. Ин пайвасти назария ва амал аст [12, 158-б.].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Қанди иловагӣ ҳам меъёр дорад [3, 1-б.]. Тавсияи WHO ҳиссаи онро то 10 фоизи энергия мекунад [3, 1-б.]. Мақсади беҳтар бошад, 5 фоиз аст [3, 1-б.]. Барои ҳамин шириниҳои ширингӣ кам мешаванд [3, 1-б.]. Мева бошад, ба ҳамин меъёр дохил намешавад [3, 1-б.]. Ин фарқ дар тавсияҳо равшан менависанд [3, 1-б.]. Ин маълумот дар банди профилактика такрор мешавад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Обнӯшӣ ба мубодилаи карбогидрат ҳам таъсир дорад [18, 1-б.]. Оби кофӣ гардиши хунро беҳтар мекунад [18, 1-б.]. Барои ҳамин тавсияҳо обро ҳам дар бар мегиранд [18, 1-б.]. Нӯшидани об ба ҷои нӯшокиҳои ширин қанди иловагиро кам мекунад [18, 1-б.]. Ин иваз сода ва дастрас аст [18, 1-б.]. Натиҷа дар гликемия низ мушоҳида мешавад [3, 1-б.]. Ин масъала дар тавсияҳои умумӣ мемонад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 адади глюкозаи хун фарқи хурд дорад [11, 862-б.]. Меъёри камдаромад 3,9 то 5,5 миллимол мемонад [11, 862-б.]. Баъди хӯрок бошад, то 7,8 миллимол мемонад [11, 862-б.]. Дар кор меъёрҳои расмӣ гирифта шуд [11, 862-б.]. Донишҷӯ меъёри лабораторияи худро пайваста мебинад [11, 862-б.]. Ин тарз хатогии тафсирро кам мекунад [11, 862-б.]. Ин маълумот дар банди лабораторӣ такрор мешавад [11, 862-б.].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дорузахм ҳазм низ тағйир меёбад [5, 598-б.]. Дорӯҳои антибиотикӣ микрофлораро вайрон мекунанд [6, 1-б.]. Ферментатсияи файб суст мешавад [6, 1-б.]. Натиҷа дарди шикам вомехӯрад [6, 1-б.]. Барои ҳамин табиб доруро назорат мекунад [6, 1-б.]. Ин қоида дар курсҳои фармакология такрор мешавад [12, 160-б.]. Барои ҳамин назария ва амали клиникӣ муттаҳид мешаванд [12, 160-б.].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Меваю сабзавоти мавсимӣ арзонтар аст [9, 131-б.]. Дар тобистон харбуза ва шафтолу фаровонанд [9, 131-б.]. Дар зимистон бошад, лӯбиё ва сабзавоти решагӣ мемонанд [9, 131-б.]. Барои ҳамин рацион бо мавсим мутобиқ сохта мешавад [9, 131-б.]. Ин роҳ хароҷотро кам мекунад [9, 131-б.]. Меъёри ҳафтаина низ ноилшаванда мемонад [9, 131-б.]. Чунин услуб дар дигар кишварҳо ҳам маъмул аст [9, 131-б.].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Пешгирии камҳосилии файб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Камҳосилии файб дар ҷаҳон маъмул аст [3, 1-б.]. Миёнаи ҷаҳонӣ тақрибан 20 грамм дар рӯз аст [10, 1-б.]. Меъёри WHO бошад, 25 грамм [3, 1-б.]. Сабабҳои асосӣ маъмуланд [9, 131-б.]. Нони сафед ва хӯроки зудтайёр паҳн мешаванд [9, 131-б.]. Мева ва сабзавот кам меоранд [9, 131-б.]. Ҳаракат ҳамроҳ мешавад [9, 131-б.]. Барои ҳамин барномаи махсуси профилактика тавсия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 чаҳор қадами сода дорад [7, 146-б.]. Қадами аввал — сабти рациони се рӯз [7, 146-б.]. Қадами дуввум — ҳисоби файб аз ҷадвали A.1 [7, 146-б.]. Қадами сешум — иваз бо ғаллаи пурра ва лӯбиё [8, 1-б.]. Қадами чаҳорум — меъёри мева ва сабзавот [3, 1-б.]. Ҳар донишҷӯ метавонад қадамҳоро ба ҷадвали сабт гузорад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амалии барнома дар Ҷадвали 3.2 оварда шудааст [7, 146-б.]. Ҳар қадам нишонаи иҷроро дорад [7, 146-б.]. Натиҷаҳо дар ҷадвали шахсии ҳар донишҷӯ мемонанд [7, 146-б.].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Қадамҳои барномаи пешгирии камҳосилии файб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иҷро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1 [7, 146-б.]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рациони 3 рӯз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A.1 пур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2 [7, 146-б.]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файб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миёнаи рӯзона ҳисоб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3 [8, 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 бо ғаллаи пурра ва лӯбиё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нони сафед кам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4 [3, 1-б.]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 ва сабзавот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 г/рӯз ноил шуд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Ивазҳо сода кор мекунанд [8, 1-б.]. Нони сафед бо нони ғаллаи пурра иваз мешавад [8, 1-б.]. Оши сафед бошад, бо шоли хом [8, 1-б.]. Шириниҳо ба мева иваз мешаванд [8, 1-б.]. Ҳар иваз файбро меафзояд [8, 1-б.]. Барои ҳамин нақша хароҷоти баланд талоб намекунад [9, 131-б.]. Ин қоида дар ҳар ҷо кор мекунад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хӯроки зудтайёр меафзояд [9, 131-б.]. Мева ва сабзавот кам мешаванд [9, 131-б.]. Ҳамин омилҳо файбро паст мекунанд [9, 131-б.]. Барои ҳамин дар давраи сессия нақшаи алоҳида лозим аст [9, 131-б.]. Нақша ошхонаи донишгоҳро мегирад [9, 131-б.]. Менюи ҳафтаи сессия файбро нигоҳ медорад [9, 131-б.]. Ин қоида дар минтақа такрор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Муассисаи таълимӣ низ нақш дорад [9, 131-б.]. Ошхонаи донишгоҳ менюи мутавозинро таъмин мекунад [9, 131-б.]. Дарси амалии ғизаи солим ба барнома дохил мешавад [7, 146-б.]. Комиссияи донишҷӯён менюро ҳар ҳафта мебинад [9, 131-б.]. Барои ҳамин профилактика дар сатҳи таълим низ кор мекунад [9, 131-б.]. Ин тартиб дар минтақа такрор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мактабҳои минтақа барномаи ғизои солим амал мекунад [9, 131-б.]. Ташкилотҳои тандурустӣ менюи мавсимиро пешниҳод мекунанд [9, 131-б.]. Меваи тоза ба синфхона меояд [9, 131-б.]. Барои ҳамин одати солим аз кӯдакӣ меафзояд [9, 131-б.]. Натиҷа ба саломатии калонсолон мерасад [9, 131-б.]. Назария ва амали солимӣ муттаҳид мешаванд [9, 131-б.]. Ин масъала дар ҷомеа манфиати умумӣ дорад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нақшаи умумии саломатӣ амал мекунад [9, 131-б.]. Барномаи огоҳкунӣ дар мактабҳо вомехӯрад [9, 131-б.]. Меваи минтақа дар мавсим тавсия мешавад [9, 131-б.]. Натиҷаҳо ба ҳамкорӣ бо муассисаҳои тиббӣ асос медиҳанд [9, 131-б.]. Барои ҳамин кори курсӣ ба он пайваст мешавад [9, 131-б.]. Натиҷаҳо манфиати умумӣ доранд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Хонда тавонистани аломати маҳсулот маҳорат аст [19, 1-б.]. Эълони файб дар бастабандӣ миқдори ҳақиқиро нишон медиҳад [19, 1-б.]. Донишҷӯ ададҳои бастабандӣ бо ҷадвали A.1 муқоиса мекунад [19, 1-б.]. Барои ҳамин интихоби маҳсулот дақиқ мешавад [19, 1-б.]. Ин малака дар харидани ҳаррӯза корбурд дорад [19, 1-б.]. Натиҷа дар ҳар хонавода мемонад [19, 1-б.]. Ин малака дар харидани ҳаррӯза аст [19, 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ҳисобии рациони карбогидрат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файб ва манбаи карбогидратро чен мекунад [7, 146-б.]. Донишҷӯи намунаи кор 22-сола гирифта шуд [7, 146-б.]. Меъёри муқоиса файби WHO 25 грамм ва меваи 400 грамм гирифта шуд [3, 1-б.]. Рациони се рӯз сабти дақиқ шуд [7, 146-б.]. Ҳисоб аз рӯи Ҷадвали A.1 мегузарад [7, 146-б.]. Ҳамаи ададҳо танҳо аз ҷадвали кори курсӣ гирифта шуданд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Пеш: файби рӯзона 14 грамм чен шуд [7, 146-б.]. Мева ва сабзавот 240 грамм буд [7, 146-б.]. Ғаллаи пурра 30 грамм буд [7, 146-б.]. Ҳама се адад аз меъёри WHO камтар буданд [3, 1-б.]. Нақсаи камҳосилӣ равшан намоён аст [3, 1-б.]. Барои ҳамин тадбири иваз тавсия шуд [8, 1-б.]. Натиҷа дар Ҷадвали 3.3 оварда шудааст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тадбир се илова омад [8, 1-б.]. Иловагии аввал — нони сафед ба нони ғаллаи пурра иваз шуд [8, 1-б.]. Иловагии дуввум — се маротиба мева ба ҷои ширинӣ [8, 1-б.]. Иловагии сешум — лӯбиё дар ду хӯрок [8, 1-б.]. Файби нав 26 грамм чен шуд [7, 146-б.]. Мева ва сабзавот 420 грамм расид [7, 146-б.]. Ғаллаи пурра 120 грамм шуд [7, 146-б.]. Ҳама се нишона меъёрро фаро гирифтанд [3,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Модели ҳисобии рацион (пеш ва баъди тадбир)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WHO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Файб, г/рӯз [7, 146-б.]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25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 ва сабзавот, г/рӯз [7, 146-б.]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400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Ғаллаи пурра, г/рӯз [7, 146-б.]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асосӣ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Диаграммаи муқоисавӣ дар Шакли 3.1 тасвир шудааст [7, 146-б.]. Сатҳҳои пеш ва баъд якҷо муқоиса мешаванд [7, 146-б.]. Хати меъёр меҳвари муқоиса аст [7, 146-б.]. Барои ҳамин фарқи тадбир равшан намоён аст [7, 146-б.]. Диаграмма дар машғулияти амалӣ корбурд дорад [7, 146-б.]. Он барои корҳои оянда захира мешавад [7, 146-б.].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75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Муқоисаи нишондиҳандаҳои рацион пеш ва баъди тадбир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ҳафтаи дуввум вазъи субъективӣ беҳтар мешавад [7, 146-б.]. Вазн дар як моҳ устувор мемонад [7, 146-б.]. Хӯроки калонтарин бошад, баъди нахӯрдан сӯзанда мешавад [7, 146-б.]. Барои ҳамин ивазҳо мақбул мешаванд [7, 146-б.]. Натиҷаи модел амалӣ мекунад [7, 146-б.]. Дар вазъи марзӣ табиб ташхиси пурра мекунад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маҳдудияти худро дорад [7, 146-б.]. Ададҳои ҷадвали A.1 миёна мебошанд [7, 146-б.]. Файби ҳар маҳсулот бо навъ ва тайёркунӣ фарқ мекунад [10, 1-б.]. Барои ҳамин модель барои донишҷӯи солим сохта шуд [7, 146-б.]. Дар гурӯҳҳои махсус табибон меъёрро мутобиқ месозанд [6, 1-б.]. Ин қоида дар банди профилактика такрор мешавад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иҷрои модель абзорҳои сода лозиманд [7, 146-б.]. Ҷадвали сабти рӯзона дар ҳар дафтар мумкин аст [7, 146-б.]. Ҷадвали файб дар Замимаи А омадааст [7, 146-б.]. Ҳисоби қадамбақада дар Замимаи Б оварда шудааст [7, 146-б.]. Баҳогузории ниҳоӣ аз рӯи се сатҳ мегузарад [7, 146-б.]. Сатҳи зери 18 грамм нишонаи камҳосилӣ аст [3, 1-б.]. Сатҳи 25 то 30 грамм қонеъгардонанда мешуморад [3, 1-б.]. Сатҳи болотар аз 30 нишонаи муътадил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[7, 146-б.]. Аввал, файби рӯзона аз ҷадвали A.1 ҳисоб мешавад [7, 146-б.]. Дуввум, адади мева ва сабзавот бо меъёри 400 грамм муқоиса мешавад [3, 1-б.]. Сешум, ҳиссаи ғаллаи пурра дар ҷамъи карбогидрат сабт мешавад [8, 1-б.]. Барои гурӯҳи хатарнок таҳлили гликемия илова мешавад [6, 1-б.]. Барои ҳамин модель натиҷаи амалиро медиҳад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вазн ҳар ҳафта мегузарад [7, 146-б.]. Вазн ва миқдори файб якҷо сабт мешаванд [7, 146-б.]. Дар ҳар моҳ натиҷа бо меъёр муқоиса мешавад [7, 146-б.]. Барои ҳамин тағйирот фавран мушоҳида мешаванд [7, 146-б.]. Ҳангоми камшавӣ ғаллаи пурра меафзояд [7, 146-б.]. Натиҷа дар ҷадвали шахсӣ мемонад [7, 146-б.]. Ин тартиб баҳогузории давомдорро медиҳад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барои гурӯҳҳои дигар низ мутобиқ мешавад [7, 146-б.]. Барои варзишгар меъёри карбогидрат меафзояд [7, 146-б.]. Барои занони ҳомила бошад, табиб меъёри алоҳида таъйин мекунад [6, 1-б.]. Барои ҳамин ҳар гурӯҳ ба худаш мутобиқ мешавад [7, 146-б.]. Модели асосӣ танҳо пойа медиҳад [7, 146-б.]. Натиҷа дар ҳар гурӯҳ алоҳида санҷида мешавад [7, 146-б.]. Ин қоида дар курсҳои клиникӣ ҳам такрор мешавад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мутаносиб мешавад [9, 131-б.]. Дар тобистон мева ва сабзавоти тоза фаровонанд [9, 131-б.]. Дар зимистон лӯбиё ва ҷави ҳалшаванда мемонанд [9, 131-б.]. Манбаъҳои файб дар ҳама мавсимҳо ҷой доранд [9, 131-б.]. Барои ҳамин меъёри 25 грамм дастрас аст [3, 1-б.]. Ҳамин устуворӣ асоси моделист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намунавӣ натиҷаро мушаххас мекунад [7, 146-б.]. Ду пиёла лӯбиё 15 грамм файб медиҳад [7, 146-б.]. Себҳо ҳамроҳ 6,4 грамм илова мекунанд [7, 146-б.]. Нони ғаллаи пурра бо се бар 7,2 грамм мешавад [7, 146-б.]. Барои ҳамин меъёри 25 грамм дастрас мешавад [7, 146-б.]. Ҳамин ҳисоб дар Замимаи Б тартиб ёфтааст [7, 146-б.]. Ин услоб машғулияти амалиро пурра мекунад [7, 146-б.].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[2, 131-б.]. Таснифот ва сохтори моносахаридҳо омӯхта шуданд [1, 235-б.]. Дисахаридҳо ва пайвасти гликозидӣ шарҳ ёфтанд [2, 137-б.]. Полисахаридҳо ва гликоконҷюғатҳо таҳлил гардиданд [1, 240-б.]. Вазифаҳои энергетикӣ, сохторӣ ва сигнали оварда шуданд [2, 131-б.]. Ҳамин ҷамъбаст вазифаҳои Банди аввалро иҷро мекунад [2,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— таҳлили ҳазм, файб ва халалҳо — пурра шуд [5, 598-б.]. Марҳилаҳои ҳазм ва нақлиётчиҳо шарҳ ёфтанд [5, 599-б.]. Файби ҳалшаванда ва ҳалнашаванда муқоиса гардиданд [6, 1-б.]. Лактозанопадорӣ ва FODMAP таҳлил шуданд [14, 1-б.]. Вазифаи шашум — тавсияҳо ва модель — иҷро шуд [3, 1-б.]. Тавсияҳои WHO бо нишонаҳои амалӣ пешниҳод шуданд [8, 1-б.]. Модели ҳисобии рацион натиҷаи пеш ва баъдро нишон дод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рақамии модель равшан аст [7, 146-б.]. Файби рӯзона аз 14 то 26 грамм расид [7, 146-б.]. Мева ва сабзавот аз 240 то 420 грамм меафзояд [7, 146-б.]. Ғаллаи пурра аз 30 то 120 грамм расид [7, 146-б.]. Ҳама се нишона меъёри WHO-ро фаро гирифтанд [3, 1-б.]. Ҳамин ададҳо фоидаи тадбирро дақиқ мекунанд [7, 146-б.]. Ҳамин маҷмӯа барои машғулиятҳои амалӣ корбурд дорад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сохтор ва вазифа аст [2, 131-б.]. Пайвасти α1→4 нони ҳазмшавандаро месозад [5, 598-б.]. Пайвасти β1→4 файби муфидро медиҳад [2, 141-б.]. Карбогидрат бо сафеда ва липид пайвасти сигналиро месозад [1, 250-б.]. Барои ҳамин сохтори молекула вазифаи биологиро муайян мекунад [1, 240-б.]. Тавсияҳои Банди сешум аз ҳамин қоида баромаданд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манбаи карбогидрат натиҷаи муҳими кор аст [8, 1-б.]. Қанд ва нони сафед файби кам доранд [8, 1-б.]. Ғаллаи пурра, лӯбиё ва мева файби фаровон доранд [8, 1-б.]. Барои ҳамин WHO манбаи карбогидратро муҳим мешуморад [8, 1-б.]. Донишҷӯ манбаъро бояд фарқ кунад [8, 1-б.]. Ҳамин фикр дар Ҷадвали 3.1 мушаххас шуд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[7, 146-б.]. Кор асосан таҳлили адабиёт аст ва таҷрибаи лаборатории мустақил надорад [7, 146-б.]. Ададҳои модел миёнаи манбаъҳо мебошанд [7, 146-б.]. Файби рациони минтақа тавассути таҳлили майдонӣ омӯхта нашуд [9, 131-б.]. Барои ҳамин натиҷаҳо бояд бо эҳтиёт истифода шаванд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[7, 146-б.]. Самти аввал — таҷрибаи амалии сабти рацион ва таҳлили файб дар гурӯҳи донишҷӯён [7, 146-б.]. Самти дуввум — омӯзиши таҳлили гликемия дар курсҳои клиникӣ [11, 862-б.]. Ҳарду самт натиҷаи корро такмил медиҳанд [7, 146-б.]. Барои ҳамин кор пойаи тадқиқи оянда мешавад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[9, 131-б.]. Барои назария маҷмӯи ҷадвалҳои муқоисавӣ ҷамъ шуд [2, 131-б.]. Барои таълим матни тоҷикӣ бо услуби сода сохта шуд [9, 131-б.]. Барои амал модели ҳисобӣ ва тавсияҳо омода аст [7, 146-б.]. Ҳамин се ҷиҳат корро пурра месозанд [9, 131-б.]. Ҳамин маҷмӯа мавзӯъро барои насли нави донишҷӯён кушода мегузорад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ба методикаи таълим ҳам рост меоянд [12, 170-б.]. Ҷадвалҳои муқоисавӣ дар машғулият истифода мешаванд [12, 170-б.]. Луғати истилоҳот ба донишҷӯёни курси аввал кӯмак мекунад [12, 170-б.]. Барои ҳамин материал аз санад ба машғулият мегузарад [12, 170-б.]. Ин роҳ сифати таълимро меафзояд [12, 170-б.]. Натиҷа дар баҳогузории фан мушоҳида мешавад [12, 170-б.]. Ҳамин тариқ матн бо машғулияти амалӣ муттаҳид мешавад [12, 170-б.].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ниҳоии кори курсӣ мушаххас аст [2, 131-б.]. Карбогидратҳо ҳамчун асоси энергетика ва сохтори организм шарҳ ёфтанд [1, 235-б.]. Вазъҳои клиникӣ ва тавсияҳои ғизоӣ таҳлил шуданд [3, 1-б.]. Модель назарияро бо амали рӯзона пайваст кард [7, 146-б.]. Ҳамин маҷмӯа барои омӯзиши минбаъдаи фанни биохимия асос мешавад [2, 131-б.]. Мавзӯъ барои корҳои минбаъда пойа мешавад [9,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кафедра пешниҳоди амалӣ мешавад [9, 131-б.]. Ҷадвали файби маҳсулот ба машғулияти амалӣ дохил шавад [9, 131-б.]. Модели рацион дар курсии солимӣ санҷида шавад [9, 131-б.]. Натиҷаҳо дар мақолаи методӣ ҷамъ шаванд [9, 131-б.]. Барои ҳамин кори курсӣ лоиҳаи оянда мешавад [9, 131-б.]. Ин роҳ аҳамияти корро меафзояд [9, 131-б.]. Ҳамин ҷо назария ба лоиҳаи амалӣ мегузарад [9, 131-б.].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Nelson D. L., Cox M. M. Lehninger Principles of Biochemistry. 8th ed. — New York: W. H. Freeman, 2021. — P. 235–262.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Rodwell V. W. et al. Harper's Illustrated Biochemistry. 32nd ed. — New York: McGraw-Hill, 2023. — P. 131–158.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World Health Organization. Carbohydrate intake for adults and children: WHO guideline. — Geneva: WHO, 2023. — P. 1–120.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Berg J. M., Tymoczko J. L., Gatto G. J., Stryer L. Biochemistry. 9th ed. — New York: W. H. Freeman, 2019. — P. 299–326.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Lieberman M., Peet A. Marks' Basic Medical Biochemistry. 6th ed. — Philadelphia: Wolters Kluwer, 2022. — P. 597–620.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The Role of Dietary Fiber in Health Promotion and Disease Prevention. StatPearls. — Treasure Island: StatPearls Publishing, 2026. — P. 1–25. URL: https://www.ncbi.nlm.nih.gov/books/NBK559033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Дастури амалии биохимияи тиббӣ: Таҷрибаҳои карбогидратҳо. — Хуҷанд: Донишкадаи илмҳои дақиқ ва технологияи Тоҷикистон, 2026. — С. 136–152.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Carbohydrate intake for adults and children: WHO guideline — Recommendations and supporting information. — Geneva: WHO, 2023. URL: https://www.ncbi.nlm.nih.gov/books/NBK594788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Маҷмӯаи мақолаҳои конфаренси илмии ҷавонон «Илми муосир ва саломатӣ». — Хуҷанд, 2025. — С. 131–140.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The Nutrition Source: Fiber. — Boston: Harvard T.H. Chan School of Public Health, 2024. URL: https://nutritionsource.hsph.harvard.edu/carbohydrates/fiber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Rifai N. Tietz Fundamentals of Clinical Chemistry and Molecular Diagnostics. 8th ed. — Philadelphia: Elsevier, 2019. — P. 860–878.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Конспектҳои лексияҳои биохимия: Сохтор ва мубодилаи карбогидратҳо. — Хуҷанд: Донишкадаи илмҳои дақиқ ва технологияи Тоҷикистон, 2026. — С. 157–172.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Комов В. П., Шведова В. Н. Биохимия. — Москва: Юрайт, 2023. — С. 114–136.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Physiology, Carbohydrates. StatPearls. — Treasure Island: StatPearls Publishing, 2023. — P. 1–25. URL: https://www.ncbi.nlm.nih.gov/books/NBK459280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Bhagavan N. V., Ha C.-E. Essentials of Medical Biochemistry. 2nd ed. — London: Academic Press, 2015. — P. 110–130.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EFSA Panel on Dietetic Products, Nutrition, and Allergies. Scientific Opinion on Dietary Reference Values for carbohydrates and dietary fibre. — EFSA Journal, 2010; 8(3): 1462.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The Low-FODMAP Diet in Clinical Practice. StatPearls. — Treasure Island: StatPearls Publishing, 2026. — P. 1–30. URL: https://www.ncbi.nlm.nih.gov/books/NBK562224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World Health Organization. Healthy diet: Fact sheet. — Geneva: WHO, 2026. URL: https://www.who.int/news-room/fact-sheets/detail/healthy-diet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U.S. Food and Drug Administration. Interactive Nutrition Facts Label: Dietary Fiber. — Silver Spring: FDA, 2021. URL: https://www.accessdata.fda.gov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Ferrier D. R. Lippincott Illustrated Reviews: Biochemistry. 8th ed. — Philadelphia: Wolters Kluwer, 2023. — P. 3–22.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КАРБОГИДРАТ ВА ФАЙБИ МАҲСУЛОТҲО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маҳсулотҳои маъмули минтақаро бо карбогидрат ва файб овардааст [7, 146-б.]. Ададҳо барои порсияҳои маъмулӣ мебошанд [7, 146-б.]. Ҷадвал барои ҳисоби рӯзона истифода мешавад [7, 146-б.].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Карбогидрат ва файб дар маҳсулотҳои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Порсия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Карбогидрат, 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Файб, г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 (бар) [7, 146-б.]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бар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Нони ғаллаи пурра [7, 146-б.]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бар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Ош [7, 146-б.]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табақа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Лӯбиё [7, 146-б.]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пиёла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7,5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Себ [7, 146-б.]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3,2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 [7, 146-б.]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 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Ҷави ҳалшаванда [7, 146-б.]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пиёла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4,0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Шириниҳо [7, 146-б.]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 ададҳои файб ҷамъ мешаванд [7, 146-б.]. Карбогидрати ҷамъбашуда бо меъёри энергияи рӯзона муқоиса мешавад [3, 1-б.]. Натиҷа файби рӯзонаро пешгӯӣ мекунад [7, 146-б.]. Ҷадвалро ҳар донишҷӯ метавонад истифода барад [7, 146-б.]. Ҷадвал баҳои ниҳоии ҳар ҳафтаро медиҳад [7, 146-б.].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РАЦИОН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рациони пешниҳодшудаи Банди сешум мегузарад [7, 146-б.]. Қадами 1: субҳ нони ғаллаи пурра ва себ — 2,4 + 3,2 = 5,6 г файб [7, 146-б.]. Қадами 2: нисфирӯз оши шоли хом бо сабзавот — 1,0 + 3,0 = 4,0 г [7, 146-б.]. Қадами 3: зоҳирхӯрӣ лӯбиё — 7,5 г [7, 146-б.]. Қадами 4: шаб ош бо сабзавот ва ҷав — 3,0 + 4,0 = 7,0 г [7, 146-б.]. Қадами 5: ҷамъи файб = 5,6 + 4,0 + 7,5 + 7,0 = 24,1 грамм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24,1 грамм ба меъёри WHO каме камтар аст [3, 1-б.]. Қадами 6: як дона себ илова мешавад [7, 146-б.]. Натиҷаи нав 27,3 грамм мешавад [7, 146-б.]. Адад ба меъёри 25 грамм ноил шуд [3, 1-б.]. Ҳамин ҳисоб ҳар рационро дақиқ мекунад [7, 146-б.]. Усул барои ҳисоби карбогидрати умумӣ ҳам истифода мешавад [7, 146-б.]. Донишҷӯ онро дар дафтари амалӣ такрор мекунад [7,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қадами ниҳоӣ баҳои пурраро медиҳад [7, 146-б.]. Қадами 7: ҷамъи карбогидрати рӯзона аз ҷадвали A.1 ҳисоб мешавад [7, 146-б.]. Қадами 8: ҳиссаи ғаллаи пурра дар ҷамъ чен мешавад [8, 1-б.]. Барои ҳамин баҳои пурра мемонад [7, 146-б.]. Усул ба ҳар рацион мутобиқ мешавад [7, 146-б.]. Донишҷӯ онро дар машғулияти амалӣ истифода мебарад [7, 146-б.].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Карбогидрат — пайвасти карбон, гидроген ва оксиген [1, 235-б.].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Моносахарид — воҳиди содаи карбогидрат [1, 235-б.].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Аномер — карбони асиметрии ҳалқа [2,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Пайвасти O-гликозидӣ — пайвасти ду моносахарид [1,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Гликоген — захираи карбогидрати ҳайвонӣ [2, 140-б.].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Файб — карбогидрати ҳазмнашаванда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Гликоконҷюғат — пайвасти карбогидрат бо сафеда ё липид [1,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SGLT1 — нақлиётчии фаъоли глюкоза ва галактоза [5, 599-б.].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FODMAP — карбогидратҳои фаъолиферментатсиявӣ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Лактозанопадорӣ — нақси ферменти лактаза [14,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[12, 170-б.]. Истилоҳҳо аз китобҳои дарсии биохимия гирифта шуданд [13, 116-б.]. Шарҳи кӯтоҳ бо ҳар истилоҳ омад [12, 170-б.]. Луғат дар корҳои баъдина пурра мешавад [12, 170-б.]. Донишҷӯ истилоҳро дар матни дарс меёбад ва шарҳро мехонад [12, 170-б.]. Истилоҳҳо дар имтиҳони фан такрор мешаванд [12, 170-б.].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