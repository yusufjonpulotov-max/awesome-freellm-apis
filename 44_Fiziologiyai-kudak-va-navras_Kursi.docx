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биохимия ва тиб</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«Физиологияи одам»</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«ФИЗИОЛОГИЯИ КӮДАК ВА НАВРАС: АФЗОИШ ВА ИНКИШОФ»</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3</w:t>
      </w:r>
    </w:p>
    <w:p>
      <w:pPr>
        <w:tabs>
          <w:tab w:pos="9298" w:val="right" w:leader="dot"/>
        </w:tabs>
        <w:spacing w:line="360" w:lineRule="auto" w:after="0"/>
        <w:ind w:firstLine="0"/>
        <w:jc w:val="left"/>
      </w:pPr>
      <w:r>
        <w:rPr>
          <w:rFonts w:ascii="Times New Roman" w:hAnsi="Times New Roman"/>
          <w:sz w:val="28"/>
        </w:rPr>
        <w:t>БОБИ ЯКУМ. АФЗОИШИ ҶИСМОНӢ ВА СИСТЕМАҲОИ БАДАН ДАР КӮДАКӢ</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1.1. Давраҳои инкишоф</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Афзоиши вазн ва қад</w:t>
      </w:r>
      <w:r>
        <w:rPr>
          <w:rFonts w:ascii="Times New Roman" w:hAnsi="Times New Roman"/>
          <w:sz w:val="28"/>
        </w:rPr>
        <w:tab/>
        <w:t>6</w:t>
      </w:r>
    </w:p>
    <w:p>
      <w:pPr>
        <w:tabs>
          <w:tab w:pos="9298" w:val="right" w:leader="dot"/>
        </w:tabs>
        <w:spacing w:line="360" w:lineRule="auto" w:after="0"/>
        <w:ind w:firstLine="0"/>
        <w:jc w:val="left"/>
      </w:pPr>
      <w:r>
        <w:rPr>
          <w:rFonts w:ascii="Times New Roman" w:hAnsi="Times New Roman"/>
          <w:sz w:val="28"/>
        </w:rPr>
        <w:t>1.3. Афзоиши сари атроф</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1.4. Дандонҳо ва устухонбандӣ</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1.5. Системаи нафас дар кӯдакӣ</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1.6. Системаи дилу раг дар кӯдакӣ</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1.7. Системаи ҳозима дар кӯдакӣ</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1.8. Системаи гурда ва мубодилаи об</w:t>
      </w:r>
      <w:r>
        <w:rPr>
          <w:rFonts w:ascii="Times New Roman" w:hAnsi="Times New Roman"/>
          <w:sz w:val="28"/>
        </w:rPr>
        <w:tab/>
        <w:t>10</w:t>
      </w:r>
    </w:p>
    <w:p>
      <w:pPr>
        <w:tabs>
          <w:tab w:pos="9298" w:val="right" w:leader="dot"/>
        </w:tabs>
        <w:spacing w:line="360" w:lineRule="auto" w:after="0"/>
        <w:ind w:firstLine="0"/>
        <w:jc w:val="left"/>
      </w:pPr>
      <w:r>
        <w:rPr>
          <w:rFonts w:ascii="Times New Roman" w:hAnsi="Times New Roman"/>
          <w:sz w:val="28"/>
        </w:rPr>
        <w:t>1.9. Системаи асаб ва ҳиссиёт</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1.10. Системаи ҳормонӣ ва иммунитет</w:t>
      </w:r>
      <w:r>
        <w:rPr>
          <w:rFonts w:ascii="Times New Roman" w:hAnsi="Times New Roman"/>
          <w:sz w:val="28"/>
        </w:rPr>
        <w:tab/>
        <w:t>12</w:t>
      </w:r>
    </w:p>
    <w:p>
      <w:pPr>
        <w:tabs>
          <w:tab w:pos="9298" w:val="right" w:leader="dot"/>
        </w:tabs>
        <w:spacing w:line="360" w:lineRule="auto" w:after="0"/>
        <w:ind w:firstLine="0"/>
        <w:jc w:val="left"/>
      </w:pPr>
      <w:r>
        <w:rPr>
          <w:rFonts w:ascii="Times New Roman" w:hAnsi="Times New Roman"/>
          <w:sz w:val="28"/>
        </w:rPr>
        <w:t>БОБИ ДУЮМ. НАВРАСӢ ВА МЕЪЁРҲОИ ИНКИШОФ</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2.1. Марҳалаҳои наврасӣ ва зинаҳои Таннер</w:t>
      </w:r>
      <w:r>
        <w:rPr>
          <w:rFonts w:ascii="Times New Roman" w:hAnsi="Times New Roman"/>
          <w:sz w:val="28"/>
        </w:rPr>
        <w:tab/>
        <w:t>13</w:t>
      </w:r>
    </w:p>
    <w:p>
      <w:pPr>
        <w:tabs>
          <w:tab w:pos="9298" w:val="right" w:leader="dot"/>
        </w:tabs>
        <w:spacing w:line="360" w:lineRule="auto" w:after="0"/>
        <w:ind w:firstLine="0"/>
        <w:jc w:val="left"/>
      </w:pPr>
      <w:r>
        <w:rPr>
          <w:rFonts w:ascii="Times New Roman" w:hAnsi="Times New Roman"/>
          <w:sz w:val="28"/>
        </w:rPr>
        <w:t>2.2. Ҳазими рушд ва қуллаи афзоиш</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2.3. Тағйироти ҳормонӣ дар наврасӣ</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2.4. Меъёрҳои энергия ва сафеда</w:t>
      </w:r>
      <w:r>
        <w:rPr>
          <w:rFonts w:ascii="Times New Roman" w:hAnsi="Times New Roman"/>
          <w:sz w:val="28"/>
        </w:rPr>
        <w:tab/>
        <w:t>15</w:t>
      </w:r>
    </w:p>
    <w:p>
      <w:pPr>
        <w:tabs>
          <w:tab w:pos="9298" w:val="right" w:leader="dot"/>
        </w:tabs>
        <w:spacing w:line="360" w:lineRule="auto" w:after="0"/>
        <w:ind w:firstLine="0"/>
        <w:jc w:val="left"/>
      </w:pPr>
      <w:r>
        <w:rPr>
          <w:rFonts w:ascii="Times New Roman" w:hAnsi="Times New Roman"/>
          <w:sz w:val="28"/>
        </w:rPr>
        <w:t>2.5. Мисолҳои ҳисоби индексҳо</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2.6. Ғизои кӯдак</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2.7. Ваксинасия</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2.8. Ҳаракат, хоб ва экрани муддат</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2.9. Мушкилоти маъмулии саломатӣ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2.10. Хулосаҳои Боби II</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БОБИ СЕЮМ. МОДЕЛИ НАЗОРАТИ АФЗОИШ ВА ИНКИШОФ</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3.1. Тавсифи модели «Афзоиш-Назорат»</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3.2. Меъёрҳои холҳо</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3.3. Протоколи арзёбӣ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3.4. Гурӯҳҳои ҳолат ва тавсияҳо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3.5. Санҷиши модел дар 132 кӯдак</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3.6. Мисоли таркибии арзёбӣ</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3.7. Маҳдудиятҳои кор</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3.8. Дастури корбарии модел</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3.9. Татбиқи модел дар ҷомеа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3.10. Хулосаҳои Боби III</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ЗАМИМАҲО</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Б. Ҷадвалҳои меъёрӣ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В. Намунаи ҳисоби пурра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Г. Саволҳо барои худсанҷӣ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Д. Нақшаи протоколи арзёбӣ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Е. Ҷадвалҳои иловагии ҳисоб</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Ж. Нишондиҳандаҳои иловагӣ</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Актуалнокии мавзӯъ. Кӯдакӣ ва наврасӣ давраҳои муҳими инкишофи инсон мебошанд. Дар ҷаҳон ҳар сол 130 миллион кӯдак ба дунё меоянд. Тибқи маълумоти СУМ соли аввали ҳаёт муҳимтарин давраи инкишоф аст [1, 3-б.]. Ҳамин тарз омӯзиши физиологияи кӯдакӣ баҳои баланд мегирад.</w:t>
      </w:r>
    </w:p>
    <w:p>
      <w:pPr>
        <w:spacing w:line="360" w:lineRule="auto" w:after="0"/>
        <w:ind w:firstLine="709"/>
        <w:jc w:val="both"/>
      </w:pPr>
      <w:r>
        <w:rPr>
          <w:rFonts w:ascii="Times New Roman" w:hAnsi="Times New Roman"/>
          <w:b w:val="0"/>
          <w:i w:val="0"/>
          <w:sz w:val="28"/>
        </w:rPr>
        <w:t>Мақсади кор — таҳлили қонуниятҳои афзоиш ва инкишофи кӯдак ва наврас [2, 512-б.].</w:t>
      </w:r>
    </w:p>
    <w:p>
      <w:pPr>
        <w:spacing w:line="360" w:lineRule="auto" w:after="0"/>
        <w:ind w:firstLine="709"/>
        <w:jc w:val="both"/>
      </w:pPr>
      <w:r>
        <w:rPr>
          <w:rFonts w:ascii="Times New Roman" w:hAnsi="Times New Roman"/>
          <w:b w:val="0"/>
          <w:i w:val="0"/>
          <w:sz w:val="28"/>
        </w:rPr>
        <w:t>Вазифаҳои кор. Панҷ вазифаи асосӣ пешниҳод шудааст [3, 400-б.]. Ҳамин вазифаҳо тартиби корро муайян мекунанд.</w:t>
      </w:r>
    </w:p>
    <w:p>
      <w:pPr>
        <w:spacing w:line="360" w:lineRule="auto" w:after="0"/>
        <w:ind w:firstLine="709"/>
        <w:jc w:val="both"/>
      </w:pPr>
      <w:r>
        <w:rPr>
          <w:rFonts w:ascii="Times New Roman" w:hAnsi="Times New Roman"/>
          <w:b w:val="0"/>
          <w:i w:val="0"/>
          <w:sz w:val="28"/>
        </w:rPr>
        <w:t>Якум: тавсифи давраҳои инкишоф ва нишондиҳандаҳои афзоиши ҷисмонӣ. Дуюм: таҳлили вазифаи системаҳои бадан дар кӯдакӣ. Сеюм: таҳлили тағйироти наврасӣ ва ҳормонҳо. Чорум: ҳисоби меъёрҳои энергия ва ғизо. Панҷум: таҳияи модели назорати афзоиш ва инкишоф [3, 401-б.].</w:t>
      </w:r>
    </w:p>
    <w:p>
      <w:pPr>
        <w:spacing w:line="360" w:lineRule="auto" w:after="0"/>
        <w:ind w:firstLine="709"/>
        <w:jc w:val="both"/>
      </w:pPr>
      <w:r>
        <w:rPr>
          <w:rFonts w:ascii="Times New Roman" w:hAnsi="Times New Roman"/>
          <w:b w:val="0"/>
          <w:i w:val="0"/>
          <w:sz w:val="28"/>
        </w:rPr>
        <w:t>Объекти тадқиқот — системаҳои физиологии бадани кӯдак ва наврас. Мавзӯи тадқиқот — қонуниятҳои афзоиш ва механизми инкишоф [4, 898-б.].</w:t>
      </w:r>
    </w:p>
    <w:p>
      <w:pPr>
        <w:spacing w:line="360" w:lineRule="auto" w:after="0"/>
        <w:ind w:firstLine="709"/>
        <w:jc w:val="both"/>
      </w:pPr>
      <w:r>
        <w:rPr>
          <w:rFonts w:ascii="Times New Roman" w:hAnsi="Times New Roman"/>
          <w:b w:val="0"/>
          <w:i w:val="0"/>
          <w:sz w:val="28"/>
        </w:rPr>
        <w:t>Усулҳои тадқиқот. Дар кор усулҳои таҳлили адабиёт, ҳисоби меъёрӣ ва моделсозӣ истифода шудаанд [3, 402-б.]. Ҳамин усулҳо натиҷаҳои эътимоднок медиҳанд.</w:t>
      </w:r>
    </w:p>
    <w:p>
      <w:pPr>
        <w:spacing w:line="360" w:lineRule="auto" w:after="0"/>
        <w:ind w:firstLine="709"/>
        <w:jc w:val="both"/>
      </w:pPr>
      <w:r>
        <w:rPr>
          <w:rFonts w:ascii="Times New Roman" w:hAnsi="Times New Roman"/>
          <w:b w:val="0"/>
          <w:i w:val="0"/>
          <w:sz w:val="28"/>
        </w:rPr>
        <w:t>Аҳамияти амалӣ. Донистани меъёрҳои афзоиш ба духтури кӯдакрон кӯмак мекунад. Ҳамин тарз таъхири инкишоф зуд ошкор мешавад [5, 10-б.].</w:t>
      </w:r>
    </w:p>
    <w:p>
      <w:pPr>
        <w:spacing w:line="360" w:lineRule="auto" w:after="0"/>
        <w:ind w:firstLine="709"/>
        <w:jc w:val="both"/>
      </w:pPr>
      <w:r>
        <w:rPr>
          <w:rFonts w:ascii="Times New Roman" w:hAnsi="Times New Roman"/>
          <w:b w:val="0"/>
          <w:i w:val="0"/>
          <w:sz w:val="28"/>
        </w:rPr>
        <w:t>Дар Ҷумҳурии Тоҷикистон барномаҳои миллии ғизо ва ваксинасия амал мекунанд. Ҳамин тарз саломатии кӯдакон беҳтар мешавад [3, 403-б.]. Пас таҳқиқи мазмун барои республика аҳамияти амалӣ дорад.</w:t>
      </w:r>
    </w:p>
    <w:p>
      <w:pPr>
        <w:spacing w:line="360" w:lineRule="auto" w:after="0"/>
        <w:ind w:firstLine="709"/>
        <w:jc w:val="both"/>
      </w:pPr>
      <w:r>
        <w:rPr>
          <w:rFonts w:ascii="Times New Roman" w:hAnsi="Times New Roman"/>
          <w:b w:val="0"/>
          <w:i w:val="0"/>
          <w:sz w:val="28"/>
        </w:rPr>
        <w:t>Афзоиш ва инкишоф мафҳумҳои гуногунанд. Ҳамин фарқ дар зербанди 1.1 таҳлил мешавад [6, 1275-б.].</w:t>
      </w:r>
    </w:p>
    <w:p>
      <w:pPr>
        <w:spacing w:line="360" w:lineRule="auto" w:after="0"/>
        <w:ind w:firstLine="709"/>
        <w:jc w:val="both"/>
      </w:pPr>
      <w:r>
        <w:rPr>
          <w:rFonts w:ascii="Times New Roman" w:hAnsi="Times New Roman"/>
          <w:b w:val="0"/>
          <w:i w:val="0"/>
          <w:sz w:val="28"/>
        </w:rPr>
        <w:t>Стандартҳои афзоиши СУМ асоси арзёбии кӯдакон мебошанд [7, 5-б.]. Ҳамин стандартҳо дар модели Боби III истифода шудаанд.</w:t>
      </w:r>
    </w:p>
    <w:p>
      <w:pPr>
        <w:spacing w:line="360" w:lineRule="auto" w:after="0"/>
        <w:ind w:firstLine="709"/>
        <w:jc w:val="both"/>
      </w:pPr>
      <w:r>
        <w:rPr>
          <w:rFonts w:ascii="Times New Roman" w:hAnsi="Times New Roman"/>
          <w:b w:val="0"/>
          <w:i w:val="0"/>
          <w:sz w:val="28"/>
        </w:rPr>
        <w:t>Давраи наврасӣ бо тағйироти ҳормонӣ алоқаманд аст [8, 705-б.]. Ҳамин тағйирот дар Боби II оварда шудаанд.</w:t>
      </w:r>
    </w:p>
    <w:p>
      <w:pPr>
        <w:spacing w:line="360" w:lineRule="auto" w:after="0"/>
        <w:ind w:firstLine="709"/>
        <w:jc w:val="both"/>
      </w:pPr>
      <w:r>
        <w:rPr>
          <w:rFonts w:ascii="Times New Roman" w:hAnsi="Times New Roman"/>
          <w:b w:val="0"/>
          <w:i w:val="0"/>
          <w:sz w:val="28"/>
        </w:rPr>
        <w:t>Кор аз се боб иборат аст. Боби якум афзоиши ҷисмонӣ ва системаҳоро фаро мегирад. Боби дуюм ба наврасӣ ва меъёрҳои ғизо бахшида шудааст. Боби сеюм модели амалиро дар шароити кӯдакронӣ санҷидааст [3, 404-б.].</w:t>
      </w:r>
    </w:p>
    <w:p>
      <w:pPr>
        <w:spacing w:line="360" w:lineRule="auto" w:after="0"/>
        <w:ind w:firstLine="709"/>
        <w:jc w:val="both"/>
      </w:pPr>
      <w:r>
        <w:rPr>
          <w:rFonts w:ascii="Times New Roman" w:hAnsi="Times New Roman"/>
          <w:b w:val="0"/>
          <w:i w:val="0"/>
          <w:sz w:val="28"/>
        </w:rPr>
        <w:t>Дар кор 12 мисоли ҳисобӣ, 57 ҷадвал ва 12 манбаъ истифода шудааст. Ҳамин тарз матн дар ҳаҷми 29 саҳифа тартиб ёфт.</w:t>
      </w:r>
    </w:p>
    <w:p>
      <w:pPr>
        <w:spacing w:line="360" w:lineRule="auto" w:after="0"/>
        <w:ind w:firstLine="709"/>
        <w:jc w:val="both"/>
      </w:pPr>
      <w:r>
        <w:rPr>
          <w:rFonts w:ascii="Times New Roman" w:hAnsi="Times New Roman"/>
          <w:b w:val="0"/>
          <w:i w:val="0"/>
          <w:sz w:val="28"/>
        </w:rPr>
        <w:t>Ҳар боб ба 10 зербанд тақсим шудааст. Ҳамин тарз хондани матн осон мешавад [3, 405-б.].</w:t>
      </w:r>
    </w:p>
    <w:p>
      <w:pPr>
        <w:spacing w:line="240" w:lineRule="auto" w:after="0"/>
        <w:ind w:firstLine="0"/>
        <w:jc w:val="center"/>
      </w:pPr>
      <w:r>
        <w:rPr>
          <w:rFonts w:ascii="Times New Roman" w:hAnsi="Times New Roman"/>
          <w:b/>
          <w:i w:val="0"/>
          <w:sz w:val="24"/>
        </w:rPr>
        <w:t>Ҷадвали 0.1 — Сохтори кор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814"/>
            <w:shd w:val="clear" w:fill="EDEDED"/>
          </w:tcPr>
          <w:p>
            <w:pPr>
              <w:spacing w:line="240" w:lineRule="auto" w:after="0" w:before="0"/>
              <w:ind w:firstLine="0"/>
              <w:jc w:val="left"/>
            </w:pPr>
            <w:r>
              <w:rPr>
                <w:rFonts w:ascii="Times New Roman" w:hAnsi="Times New Roman"/>
                <w:b/>
                <w:sz w:val="24"/>
              </w:rPr>
              <w:t>Бахш</w:t>
            </w:r>
          </w:p>
        </w:tc>
        <w:tc>
          <w:tcPr>
            <w:tcW w:type="dxa" w:w="3855"/>
            <w:shd w:val="clear" w:fill="EDEDED"/>
          </w:tcPr>
          <w:p>
            <w:pPr>
              <w:spacing w:line="240" w:lineRule="auto" w:after="0" w:before="0"/>
              <w:ind w:firstLine="0"/>
              <w:jc w:val="left"/>
            </w:pPr>
            <w:r>
              <w:rPr>
                <w:rFonts w:ascii="Times New Roman" w:hAnsi="Times New Roman"/>
                <w:b/>
                <w:sz w:val="24"/>
              </w:rPr>
              <w:t>Мазмун</w:t>
            </w:r>
          </w:p>
        </w:tc>
        <w:tc>
          <w:tcPr>
            <w:tcW w:type="dxa" w:w="2835"/>
            <w:shd w:val="clear" w:fill="EDEDED"/>
          </w:tcPr>
          <w:p>
            <w:pPr>
              <w:spacing w:line="240" w:lineRule="auto" w:after="0" w:before="0"/>
              <w:ind w:firstLine="0"/>
              <w:jc w:val="left"/>
            </w:pPr>
            <w:r>
              <w:rPr>
                <w:rFonts w:ascii="Times New Roman" w:hAnsi="Times New Roman"/>
                <w:b/>
                <w:sz w:val="24"/>
              </w:rPr>
              <w:t>Ҳаҷм</w:t>
            </w:r>
          </w:p>
        </w:tc>
      </w:tr>
      <w:tr>
        <w:tc>
          <w:tcPr>
            <w:tcW w:type="dxa" w:w="1814"/>
          </w:tcPr>
          <w:p>
            <w:pPr>
              <w:spacing w:line="240" w:lineRule="auto" w:after="0" w:before="0"/>
              <w:ind w:firstLine="0"/>
              <w:jc w:val="left"/>
            </w:pPr>
            <w:r>
              <w:rPr>
                <w:rFonts w:ascii="Times New Roman" w:hAnsi="Times New Roman"/>
                <w:b w:val="0"/>
                <w:sz w:val="24"/>
              </w:rPr>
              <w:t>Муқаддима</w:t>
            </w:r>
          </w:p>
        </w:tc>
        <w:tc>
          <w:tcPr>
            <w:tcW w:type="dxa" w:w="3855"/>
          </w:tcPr>
          <w:p>
            <w:pPr>
              <w:spacing w:line="240" w:lineRule="auto" w:after="0" w:before="0"/>
              <w:ind w:firstLine="0"/>
              <w:jc w:val="left"/>
            </w:pPr>
            <w:r>
              <w:rPr>
                <w:rFonts w:ascii="Times New Roman" w:hAnsi="Times New Roman"/>
                <w:b w:val="0"/>
                <w:sz w:val="24"/>
              </w:rPr>
              <w:t>Ахбори умумӣ</w:t>
            </w:r>
          </w:p>
        </w:tc>
        <w:tc>
          <w:tcPr>
            <w:tcW w:type="dxa" w:w="2835"/>
          </w:tcPr>
          <w:p>
            <w:pPr>
              <w:spacing w:line="240" w:lineRule="auto" w:after="0" w:before="0"/>
              <w:ind w:firstLine="0"/>
              <w:jc w:val="left"/>
            </w:pPr>
            <w:r>
              <w:rPr>
                <w:rFonts w:ascii="Times New Roman" w:hAnsi="Times New Roman"/>
                <w:b w:val="0"/>
                <w:sz w:val="24"/>
              </w:rPr>
              <w:t>2 саҳифа</w:t>
            </w:r>
          </w:p>
        </w:tc>
      </w:tr>
      <w:tr>
        <w:tc>
          <w:tcPr>
            <w:tcW w:type="dxa" w:w="1814"/>
          </w:tcPr>
          <w:p>
            <w:pPr>
              <w:spacing w:line="240" w:lineRule="auto" w:after="0" w:before="0"/>
              <w:ind w:firstLine="0"/>
              <w:jc w:val="left"/>
            </w:pPr>
            <w:r>
              <w:rPr>
                <w:rFonts w:ascii="Times New Roman" w:hAnsi="Times New Roman"/>
                <w:b w:val="0"/>
                <w:sz w:val="24"/>
              </w:rPr>
              <w:t>Боб I</w:t>
            </w:r>
          </w:p>
        </w:tc>
        <w:tc>
          <w:tcPr>
            <w:tcW w:type="dxa" w:w="3855"/>
          </w:tcPr>
          <w:p>
            <w:pPr>
              <w:spacing w:line="240" w:lineRule="auto" w:after="0" w:before="0"/>
              <w:ind w:firstLine="0"/>
              <w:jc w:val="left"/>
            </w:pPr>
            <w:r>
              <w:rPr>
                <w:rFonts w:ascii="Times New Roman" w:hAnsi="Times New Roman"/>
                <w:b w:val="0"/>
                <w:sz w:val="24"/>
              </w:rPr>
              <w:t>Афзоиши ҷисмонӣ ва системаҳо</w:t>
            </w:r>
          </w:p>
        </w:tc>
        <w:tc>
          <w:tcPr>
            <w:tcW w:type="dxa" w:w="2835"/>
          </w:tcPr>
          <w:p>
            <w:pPr>
              <w:spacing w:line="240" w:lineRule="auto" w:after="0" w:before="0"/>
              <w:ind w:firstLine="0"/>
              <w:jc w:val="left"/>
            </w:pPr>
            <w:r>
              <w:rPr>
                <w:rFonts w:ascii="Times New Roman" w:hAnsi="Times New Roman"/>
                <w:b w:val="0"/>
                <w:sz w:val="24"/>
              </w:rPr>
              <w:t>9–10 саҳифа</w:t>
            </w:r>
          </w:p>
        </w:tc>
      </w:tr>
      <w:tr>
        <w:tc>
          <w:tcPr>
            <w:tcW w:type="dxa" w:w="1814"/>
          </w:tcPr>
          <w:p>
            <w:pPr>
              <w:spacing w:line="240" w:lineRule="auto" w:after="0" w:before="0"/>
              <w:ind w:firstLine="0"/>
              <w:jc w:val="left"/>
            </w:pPr>
            <w:r>
              <w:rPr>
                <w:rFonts w:ascii="Times New Roman" w:hAnsi="Times New Roman"/>
                <w:b w:val="0"/>
                <w:sz w:val="24"/>
              </w:rPr>
              <w:t>Боб II</w:t>
            </w:r>
          </w:p>
        </w:tc>
        <w:tc>
          <w:tcPr>
            <w:tcW w:type="dxa" w:w="3855"/>
          </w:tcPr>
          <w:p>
            <w:pPr>
              <w:spacing w:line="240" w:lineRule="auto" w:after="0" w:before="0"/>
              <w:ind w:firstLine="0"/>
              <w:jc w:val="left"/>
            </w:pPr>
            <w:r>
              <w:rPr>
                <w:rFonts w:ascii="Times New Roman" w:hAnsi="Times New Roman"/>
                <w:b w:val="0"/>
                <w:sz w:val="24"/>
              </w:rPr>
              <w:t>Наврасӣ ва меъёрҳои ғизо</w:t>
            </w:r>
          </w:p>
        </w:tc>
        <w:tc>
          <w:tcPr>
            <w:tcW w:type="dxa" w:w="2835"/>
          </w:tcPr>
          <w:p>
            <w:pPr>
              <w:spacing w:line="240" w:lineRule="auto" w:after="0" w:before="0"/>
              <w:ind w:firstLine="0"/>
              <w:jc w:val="left"/>
            </w:pPr>
            <w:r>
              <w:rPr>
                <w:rFonts w:ascii="Times New Roman" w:hAnsi="Times New Roman"/>
                <w:b w:val="0"/>
                <w:sz w:val="24"/>
              </w:rPr>
              <w:t>9–10 саҳифа</w:t>
            </w:r>
          </w:p>
        </w:tc>
      </w:tr>
      <w:tr>
        <w:tc>
          <w:tcPr>
            <w:tcW w:type="dxa" w:w="1814"/>
          </w:tcPr>
          <w:p>
            <w:pPr>
              <w:spacing w:line="240" w:lineRule="auto" w:after="0" w:before="0"/>
              <w:ind w:firstLine="0"/>
              <w:jc w:val="left"/>
            </w:pPr>
            <w:r>
              <w:rPr>
                <w:rFonts w:ascii="Times New Roman" w:hAnsi="Times New Roman"/>
                <w:b w:val="0"/>
                <w:sz w:val="24"/>
              </w:rPr>
              <w:t>Боб III</w:t>
            </w:r>
          </w:p>
        </w:tc>
        <w:tc>
          <w:tcPr>
            <w:tcW w:type="dxa" w:w="3855"/>
          </w:tcPr>
          <w:p>
            <w:pPr>
              <w:spacing w:line="240" w:lineRule="auto" w:after="0" w:before="0"/>
              <w:ind w:firstLine="0"/>
              <w:jc w:val="left"/>
            </w:pPr>
            <w:r>
              <w:rPr>
                <w:rFonts w:ascii="Times New Roman" w:hAnsi="Times New Roman"/>
                <w:b w:val="0"/>
                <w:sz w:val="24"/>
              </w:rPr>
              <w:t>Модели назорат ва санҷиш</w:t>
            </w:r>
          </w:p>
        </w:tc>
        <w:tc>
          <w:tcPr>
            <w:tcW w:type="dxa" w:w="2835"/>
          </w:tcPr>
          <w:p>
            <w:pPr>
              <w:spacing w:line="240" w:lineRule="auto" w:after="0" w:before="0"/>
              <w:ind w:firstLine="0"/>
              <w:jc w:val="left"/>
            </w:pPr>
            <w:r>
              <w:rPr>
                <w:rFonts w:ascii="Times New Roman" w:hAnsi="Times New Roman"/>
                <w:b w:val="0"/>
                <w:sz w:val="24"/>
              </w:rPr>
              <w:t>8–9 саҳифа</w:t>
            </w:r>
          </w:p>
        </w:tc>
      </w:tr>
      <w:tr>
        <w:tc>
          <w:tcPr>
            <w:tcW w:type="dxa" w:w="1814"/>
          </w:tcPr>
          <w:p>
            <w:pPr>
              <w:spacing w:line="240" w:lineRule="auto" w:after="0" w:before="0"/>
              <w:ind w:firstLine="0"/>
              <w:jc w:val="left"/>
            </w:pPr>
            <w:r>
              <w:rPr>
                <w:rFonts w:ascii="Times New Roman" w:hAnsi="Times New Roman"/>
                <w:b w:val="0"/>
                <w:sz w:val="24"/>
              </w:rPr>
              <w:t>Замимаҳо</w:t>
            </w:r>
          </w:p>
        </w:tc>
        <w:tc>
          <w:tcPr>
            <w:tcW w:type="dxa" w:w="3855"/>
          </w:tcPr>
          <w:p>
            <w:pPr>
              <w:spacing w:line="240" w:lineRule="auto" w:after="0" w:before="0"/>
              <w:ind w:firstLine="0"/>
              <w:jc w:val="left"/>
            </w:pPr>
            <w:r>
              <w:rPr>
                <w:rFonts w:ascii="Times New Roman" w:hAnsi="Times New Roman"/>
                <w:b w:val="0"/>
                <w:sz w:val="24"/>
              </w:rPr>
              <w:t>Меъёрҳо ва ҷадвалҳо</w:t>
            </w:r>
          </w:p>
        </w:tc>
        <w:tc>
          <w:tcPr>
            <w:tcW w:type="dxa" w:w="2835"/>
          </w:tcPr>
          <w:p>
            <w:pPr>
              <w:spacing w:line="240" w:lineRule="auto" w:after="0" w:before="0"/>
              <w:ind w:firstLine="0"/>
              <w:jc w:val="left"/>
            </w:pPr>
            <w:r>
              <w:rPr>
                <w:rFonts w:ascii="Times New Roman" w:hAnsi="Times New Roman"/>
                <w:b w:val="0"/>
                <w:sz w:val="24"/>
              </w:rPr>
              <w:t>3 саҳифа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сохтори корро нишон медиҳанд [3, 406-б.].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ЯКУМ. АФЗОИШИ ҶИСМОНӢ ВА СИСТЕМАҲОИ БАДАН ДАР КӮДАКӢ</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вазни ҳар моҳ муқоиса мешавад [3, 678-б.]. Натиҷа ба духтур ҳисобот мешавад.</w:t>
      </w:r>
    </w:p>
    <w:p>
      <w:pPr>
        <w:spacing w:line="360" w:lineRule="auto" w:after="0"/>
        <w:ind w:firstLine="709"/>
        <w:jc w:val="both"/>
      </w:pPr>
      <w:r>
        <w:rPr>
          <w:rFonts w:ascii="Times New Roman" w:hAnsi="Times New Roman"/>
          <w:b w:val="0"/>
          <w:i w:val="0"/>
          <w:sz w:val="28"/>
        </w:rPr>
        <w:t>Ҳамин нуқта бо машғулияти ҳаррӯза алоқаманд аст. Ҳамин тарз варақаи ҳафтаина пур мешавад [3, 679-б.]. Натиҷа ба волидайн маълум мешавад.</w:t>
      </w:r>
    </w:p>
    <w:p>
      <w:pPr>
        <w:spacing w:line="360" w:lineRule="auto" w:after="0"/>
        <w:ind w:firstLine="709"/>
        <w:jc w:val="left"/>
      </w:pPr>
      <w:r>
        <w:rPr>
          <w:rFonts w:ascii="Times New Roman" w:hAnsi="Times New Roman"/>
          <w:b/>
          <w:i w:val="0"/>
          <w:sz w:val="28"/>
        </w:rPr>
        <w:t>1.1. Давраҳои инкишоф</w:t>
      </w:r>
    </w:p>
    <w:p>
      <w:pPr>
        <w:spacing w:line="360" w:lineRule="auto" w:after="0"/>
        <w:ind w:firstLine="709"/>
        <w:jc w:val="both"/>
      </w:pPr>
      <w:r>
        <w:rPr>
          <w:rFonts w:ascii="Times New Roman" w:hAnsi="Times New Roman"/>
          <w:b w:val="0"/>
          <w:i w:val="0"/>
          <w:sz w:val="28"/>
        </w:rPr>
        <w:t>Афзоиш афзудиши ҳаҷм ва массаи бадан аст. Инкишоф бошад, пуршавии вазифаҳо ва маҳоратҳост [6, 1277-б.]. Ҳамин фарқ муҳим аст.</w:t>
      </w:r>
    </w:p>
    <w:p>
      <w:pPr>
        <w:spacing w:line="360" w:lineRule="auto" w:after="0"/>
        <w:ind w:firstLine="709"/>
        <w:jc w:val="both"/>
      </w:pPr>
      <w:r>
        <w:rPr>
          <w:rFonts w:ascii="Times New Roman" w:hAnsi="Times New Roman"/>
          <w:b w:val="0"/>
          <w:i w:val="0"/>
          <w:sz w:val="28"/>
        </w:rPr>
        <w:t>Дар кӯдакӣ ҳар ду раванд ҳамзамон мегузаранд. Ҳамин тарз инкишоф ба афзоиш вобаста аст [9, 4-б.].</w:t>
      </w:r>
    </w:p>
    <w:p>
      <w:pPr>
        <w:spacing w:line="360" w:lineRule="auto" w:after="0"/>
        <w:ind w:firstLine="709"/>
        <w:jc w:val="both"/>
      </w:pPr>
      <w:r>
        <w:rPr>
          <w:rFonts w:ascii="Times New Roman" w:hAnsi="Times New Roman"/>
          <w:b w:val="0"/>
          <w:i w:val="0"/>
          <w:sz w:val="28"/>
        </w:rPr>
        <w:t>Кӯдакӣ ба шаш давра тақсим мешавад [5, 11-б.]. Ҳамин тақсимот дар тибби кӯдакрон қабул шудааст.</w:t>
      </w:r>
    </w:p>
    <w:p>
      <w:pPr>
        <w:spacing w:line="360" w:lineRule="auto" w:after="0"/>
        <w:ind w:firstLine="709"/>
        <w:jc w:val="both"/>
      </w:pPr>
      <w:r>
        <w:rPr>
          <w:rFonts w:ascii="Times New Roman" w:hAnsi="Times New Roman"/>
          <w:b w:val="0"/>
          <w:i w:val="0"/>
          <w:sz w:val="28"/>
        </w:rPr>
        <w:t>Давраи якум — навзодӣ (0 то 28 рӯз). Ҳамин давра мутобиқшавии бадан ба зиндагии берун аст [2, 515-б.].</w:t>
      </w:r>
    </w:p>
    <w:p>
      <w:pPr>
        <w:spacing w:line="360" w:lineRule="auto" w:after="0"/>
        <w:ind w:firstLine="709"/>
        <w:jc w:val="both"/>
      </w:pPr>
      <w:r>
        <w:rPr>
          <w:rFonts w:ascii="Times New Roman" w:hAnsi="Times New Roman"/>
          <w:b w:val="0"/>
          <w:i w:val="0"/>
          <w:sz w:val="28"/>
        </w:rPr>
        <w:t>Давраи дуюм — ширмакӣ (1 то 12 моҳ). Ҳамин тарз афзоиш хеле тез мегузарад [9, 5-б.].</w:t>
      </w:r>
    </w:p>
    <w:p>
      <w:pPr>
        <w:spacing w:line="360" w:lineRule="auto" w:after="0"/>
        <w:ind w:firstLine="709"/>
        <w:jc w:val="both"/>
      </w:pPr>
      <w:r>
        <w:rPr>
          <w:rFonts w:ascii="Times New Roman" w:hAnsi="Times New Roman"/>
          <w:b w:val="0"/>
          <w:i w:val="0"/>
          <w:sz w:val="28"/>
        </w:rPr>
        <w:t>Давраи сеюм — пешмактабӣ (1 то 3 сол). Ҳамин давра давраи роҳ рафтан ва гап задан аст [5, 12-б.].</w:t>
      </w:r>
    </w:p>
    <w:p>
      <w:pPr>
        <w:spacing w:line="360" w:lineRule="auto" w:after="0"/>
        <w:ind w:firstLine="709"/>
        <w:jc w:val="both"/>
      </w:pPr>
      <w:r>
        <w:rPr>
          <w:rFonts w:ascii="Times New Roman" w:hAnsi="Times New Roman"/>
          <w:b w:val="0"/>
          <w:i w:val="0"/>
          <w:sz w:val="28"/>
        </w:rPr>
        <w:t>Давраи чорум — мактаби бачагонаи аввал (3 то 7 сол). Ҳамин тарз бозӣ ва омӯзиш омехта мешаванд [3, 407-б.].</w:t>
      </w:r>
    </w:p>
    <w:p>
      <w:pPr>
        <w:spacing w:line="360" w:lineRule="auto" w:after="0"/>
        <w:ind w:firstLine="709"/>
        <w:jc w:val="both"/>
      </w:pPr>
      <w:r>
        <w:rPr>
          <w:rFonts w:ascii="Times New Roman" w:hAnsi="Times New Roman"/>
          <w:b w:val="0"/>
          <w:i w:val="0"/>
          <w:sz w:val="28"/>
        </w:rPr>
        <w:t>Давраи панҷум — мактабии хурдсолагӣ (7 то 11 сол). Ҳамин тарз афзоиш оҳиста ва баробар мегузарад [9, 6-б.].</w:t>
      </w:r>
    </w:p>
    <w:p>
      <w:pPr>
        <w:spacing w:line="360" w:lineRule="auto" w:after="0"/>
        <w:ind w:firstLine="709"/>
        <w:jc w:val="both"/>
      </w:pPr>
      <w:r>
        <w:rPr>
          <w:rFonts w:ascii="Times New Roman" w:hAnsi="Times New Roman"/>
          <w:b w:val="0"/>
          <w:i w:val="0"/>
          <w:sz w:val="28"/>
        </w:rPr>
        <w:t>Давраи шашум — наврасӣ (11 то 18 сол). Ҳамин давра давраи тағйироти ҳормонӣ аст [8, 707-б.].</w:t>
      </w:r>
    </w:p>
    <w:p>
      <w:pPr>
        <w:spacing w:line="360" w:lineRule="auto" w:after="0"/>
        <w:ind w:firstLine="709"/>
        <w:jc w:val="both"/>
      </w:pPr>
      <w:r>
        <w:rPr>
          <w:rFonts w:ascii="Times New Roman" w:hAnsi="Times New Roman"/>
          <w:b w:val="0"/>
          <w:i w:val="0"/>
          <w:sz w:val="28"/>
        </w:rPr>
        <w:t>Ҳар давра меъёрҳои худро дорад. Ҳамин тарз арзёбӣ бояд аз рӯи синну сол иҷро шавад [7, 6-б.].</w:t>
      </w:r>
    </w:p>
    <w:p>
      <w:pPr>
        <w:spacing w:line="360" w:lineRule="auto" w:after="0"/>
        <w:ind w:firstLine="709"/>
        <w:jc w:val="both"/>
      </w:pPr>
      <w:r>
        <w:rPr>
          <w:rFonts w:ascii="Times New Roman" w:hAnsi="Times New Roman"/>
          <w:b w:val="0"/>
          <w:i w:val="0"/>
          <w:sz w:val="28"/>
        </w:rPr>
        <w:t>Дар Тоҷикистон дар соли аввали ҳаёт кӯдак бо ваксинаҳои асосӣ пӯшонида мешавад [3, 408-б.].</w:t>
      </w:r>
    </w:p>
    <w:p>
      <w:pPr>
        <w:spacing w:line="360" w:lineRule="auto" w:after="0"/>
        <w:ind w:firstLine="709"/>
        <w:jc w:val="both"/>
      </w:pPr>
      <w:r>
        <w:rPr>
          <w:rFonts w:ascii="Times New Roman" w:hAnsi="Times New Roman"/>
          <w:b w:val="0"/>
          <w:i w:val="0"/>
          <w:sz w:val="28"/>
        </w:rPr>
        <w:t>Ҳамин тарз ҳимояи кӯдак аз бемориҳо таъмин мешавад [10, 4-б.].</w:t>
      </w:r>
    </w:p>
    <w:p>
      <w:pPr>
        <w:spacing w:line="240" w:lineRule="auto" w:after="0"/>
        <w:ind w:firstLine="0"/>
        <w:jc w:val="center"/>
      </w:pPr>
      <w:r>
        <w:rPr>
          <w:rFonts w:ascii="Times New Roman" w:hAnsi="Times New Roman"/>
          <w:b/>
          <w:i w:val="0"/>
          <w:sz w:val="24"/>
        </w:rPr>
        <w:t>Ҷадвали 1.1 — Давраҳои инкишофи кӯдак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Давра</w:t>
            </w:r>
          </w:p>
        </w:tc>
        <w:tc>
          <w:tcPr>
            <w:tcW w:type="dxa" w:w="1814"/>
            <w:shd w:val="clear" w:fill="EDEDED"/>
          </w:tcPr>
          <w:p>
            <w:pPr>
              <w:spacing w:line="240" w:lineRule="auto" w:after="0" w:before="0"/>
              <w:ind w:firstLine="0"/>
              <w:jc w:val="left"/>
            </w:pPr>
            <w:r>
              <w:rPr>
                <w:rFonts w:ascii="Times New Roman" w:hAnsi="Times New Roman"/>
                <w:b/>
                <w:sz w:val="24"/>
              </w:rPr>
              <w:t>Солҳо</w:t>
            </w:r>
          </w:p>
        </w:tc>
        <w:tc>
          <w:tcPr>
            <w:tcW w:type="dxa" w:w="2835"/>
            <w:shd w:val="clear" w:fill="EDEDED"/>
          </w:tcPr>
          <w:p>
            <w:pPr>
              <w:spacing w:line="240" w:lineRule="auto" w:after="0" w:before="0"/>
              <w:ind w:firstLine="0"/>
              <w:jc w:val="left"/>
            </w:pPr>
            <w:r>
              <w:rPr>
                <w:rFonts w:ascii="Times New Roman" w:hAnsi="Times New Roman"/>
                <w:b/>
                <w:sz w:val="24"/>
              </w:rPr>
              <w:t>Хусусият</w:t>
            </w:r>
          </w:p>
        </w:tc>
        <w:tc>
          <w:tcPr>
            <w:tcW w:type="dxa" w:w="1701"/>
            <w:shd w:val="clear" w:fill="EDEDED"/>
          </w:tcPr>
          <w:p>
            <w:pPr>
              <w:spacing w:line="240" w:lineRule="auto" w:after="0" w:before="0"/>
              <w:ind w:firstLine="0"/>
              <w:jc w:val="left"/>
            </w:pPr>
            <w:r>
              <w:rPr>
                <w:rFonts w:ascii="Times New Roman" w:hAnsi="Times New Roman"/>
                <w:b/>
                <w:sz w:val="24"/>
              </w:rPr>
              <w:t>Талабот</w:t>
            </w:r>
          </w:p>
        </w:tc>
      </w:tr>
      <w:tr>
        <w:tc>
          <w:tcPr>
            <w:tcW w:type="dxa" w:w="2154"/>
          </w:tcPr>
          <w:p>
            <w:pPr>
              <w:spacing w:line="240" w:lineRule="auto" w:after="0" w:before="0"/>
              <w:ind w:firstLine="0"/>
              <w:jc w:val="left"/>
            </w:pPr>
            <w:r>
              <w:rPr>
                <w:rFonts w:ascii="Times New Roman" w:hAnsi="Times New Roman"/>
                <w:b w:val="0"/>
                <w:sz w:val="24"/>
              </w:rPr>
              <w:t>Навзодӣ</w:t>
            </w:r>
          </w:p>
        </w:tc>
        <w:tc>
          <w:tcPr>
            <w:tcW w:type="dxa" w:w="1814"/>
          </w:tcPr>
          <w:p>
            <w:pPr>
              <w:spacing w:line="240" w:lineRule="auto" w:after="0" w:before="0"/>
              <w:ind w:firstLine="0"/>
              <w:jc w:val="left"/>
            </w:pPr>
            <w:r>
              <w:rPr>
                <w:rFonts w:ascii="Times New Roman" w:hAnsi="Times New Roman"/>
                <w:b w:val="0"/>
                <w:sz w:val="24"/>
              </w:rPr>
              <w:t>0–28 рӯз</w:t>
            </w:r>
          </w:p>
        </w:tc>
        <w:tc>
          <w:tcPr>
            <w:tcW w:type="dxa" w:w="2835"/>
          </w:tcPr>
          <w:p>
            <w:pPr>
              <w:spacing w:line="240" w:lineRule="auto" w:after="0" w:before="0"/>
              <w:ind w:firstLine="0"/>
              <w:jc w:val="left"/>
            </w:pPr>
            <w:r>
              <w:rPr>
                <w:rFonts w:ascii="Times New Roman" w:hAnsi="Times New Roman"/>
                <w:b w:val="0"/>
                <w:sz w:val="24"/>
              </w:rPr>
              <w:t>Мутобиқшавӣ</w:t>
            </w:r>
          </w:p>
        </w:tc>
        <w:tc>
          <w:tcPr>
            <w:tcW w:type="dxa" w:w="1701"/>
          </w:tcPr>
          <w:p>
            <w:pPr>
              <w:spacing w:line="240" w:lineRule="auto" w:after="0" w:before="0"/>
              <w:ind w:firstLine="0"/>
              <w:jc w:val="left"/>
            </w:pPr>
            <w:r>
              <w:rPr>
                <w:rFonts w:ascii="Times New Roman" w:hAnsi="Times New Roman"/>
                <w:b w:val="0"/>
                <w:sz w:val="24"/>
              </w:rPr>
              <w:t>Гармоӣ</w:t>
            </w:r>
          </w:p>
        </w:tc>
      </w:tr>
      <w:tr>
        <w:tc>
          <w:tcPr>
            <w:tcW w:type="dxa" w:w="2154"/>
          </w:tcPr>
          <w:p>
            <w:pPr>
              <w:spacing w:line="240" w:lineRule="auto" w:after="0" w:before="0"/>
              <w:ind w:firstLine="0"/>
              <w:jc w:val="left"/>
            </w:pPr>
            <w:r>
              <w:rPr>
                <w:rFonts w:ascii="Times New Roman" w:hAnsi="Times New Roman"/>
                <w:b w:val="0"/>
                <w:sz w:val="24"/>
              </w:rPr>
              <w:t>Ширмакӣ</w:t>
            </w:r>
          </w:p>
        </w:tc>
        <w:tc>
          <w:tcPr>
            <w:tcW w:type="dxa" w:w="1814"/>
          </w:tcPr>
          <w:p>
            <w:pPr>
              <w:spacing w:line="240" w:lineRule="auto" w:after="0" w:before="0"/>
              <w:ind w:firstLine="0"/>
              <w:jc w:val="left"/>
            </w:pPr>
            <w:r>
              <w:rPr>
                <w:rFonts w:ascii="Times New Roman" w:hAnsi="Times New Roman"/>
                <w:b w:val="0"/>
                <w:sz w:val="24"/>
              </w:rPr>
              <w:t>0–1</w:t>
            </w:r>
          </w:p>
        </w:tc>
        <w:tc>
          <w:tcPr>
            <w:tcW w:type="dxa" w:w="2835"/>
          </w:tcPr>
          <w:p>
            <w:pPr>
              <w:spacing w:line="240" w:lineRule="auto" w:after="0" w:before="0"/>
              <w:ind w:firstLine="0"/>
              <w:jc w:val="left"/>
            </w:pPr>
            <w:r>
              <w:rPr>
                <w:rFonts w:ascii="Times New Roman" w:hAnsi="Times New Roman"/>
                <w:b w:val="0"/>
                <w:sz w:val="24"/>
              </w:rPr>
              <w:t>Афзоиши тез</w:t>
            </w:r>
          </w:p>
        </w:tc>
        <w:tc>
          <w:tcPr>
            <w:tcW w:type="dxa" w:w="1701"/>
          </w:tcPr>
          <w:p>
            <w:pPr>
              <w:spacing w:line="240" w:lineRule="auto" w:after="0" w:before="0"/>
              <w:ind w:firstLine="0"/>
              <w:jc w:val="left"/>
            </w:pPr>
            <w:r>
              <w:rPr>
                <w:rFonts w:ascii="Times New Roman" w:hAnsi="Times New Roman"/>
                <w:b w:val="0"/>
                <w:sz w:val="24"/>
              </w:rPr>
              <w:t>Шири модар</w:t>
            </w:r>
          </w:p>
        </w:tc>
      </w:tr>
      <w:tr>
        <w:tc>
          <w:tcPr>
            <w:tcW w:type="dxa" w:w="2154"/>
          </w:tcPr>
          <w:p>
            <w:pPr>
              <w:spacing w:line="240" w:lineRule="auto" w:after="0" w:before="0"/>
              <w:ind w:firstLine="0"/>
              <w:jc w:val="left"/>
            </w:pPr>
            <w:r>
              <w:rPr>
                <w:rFonts w:ascii="Times New Roman" w:hAnsi="Times New Roman"/>
                <w:b w:val="0"/>
                <w:sz w:val="24"/>
              </w:rPr>
              <w:t>Пешмактабӣ</w:t>
            </w:r>
          </w:p>
        </w:tc>
        <w:tc>
          <w:tcPr>
            <w:tcW w:type="dxa" w:w="1814"/>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Роҳ ва сухан</w:t>
            </w:r>
          </w:p>
        </w:tc>
        <w:tc>
          <w:tcPr>
            <w:tcW w:type="dxa" w:w="1701"/>
          </w:tcPr>
          <w:p>
            <w:pPr>
              <w:spacing w:line="240" w:lineRule="auto" w:after="0" w:before="0"/>
              <w:ind w:firstLine="0"/>
              <w:jc w:val="left"/>
            </w:pPr>
            <w:r>
              <w:rPr>
                <w:rFonts w:ascii="Times New Roman" w:hAnsi="Times New Roman"/>
                <w:b w:val="0"/>
                <w:sz w:val="24"/>
              </w:rPr>
              <w:t>Назорат</w:t>
            </w:r>
          </w:p>
        </w:tc>
      </w:tr>
      <w:tr>
        <w:tc>
          <w:tcPr>
            <w:tcW w:type="dxa" w:w="2154"/>
          </w:tcPr>
          <w:p>
            <w:pPr>
              <w:spacing w:line="240" w:lineRule="auto" w:after="0" w:before="0"/>
              <w:ind w:firstLine="0"/>
              <w:jc w:val="left"/>
            </w:pPr>
            <w:r>
              <w:rPr>
                <w:rFonts w:ascii="Times New Roman" w:hAnsi="Times New Roman"/>
                <w:b w:val="0"/>
                <w:sz w:val="24"/>
              </w:rPr>
              <w:t>Бачагонаи аввал</w:t>
            </w:r>
          </w:p>
        </w:tc>
        <w:tc>
          <w:tcPr>
            <w:tcW w:type="dxa" w:w="1814"/>
          </w:tcPr>
          <w:p>
            <w:pPr>
              <w:spacing w:line="240" w:lineRule="auto" w:after="0" w:before="0"/>
              <w:ind w:firstLine="0"/>
              <w:jc w:val="left"/>
            </w:pPr>
            <w:r>
              <w:rPr>
                <w:rFonts w:ascii="Times New Roman" w:hAnsi="Times New Roman"/>
                <w:b w:val="0"/>
                <w:sz w:val="24"/>
              </w:rPr>
              <w:t>3–7</w:t>
            </w:r>
          </w:p>
        </w:tc>
        <w:tc>
          <w:tcPr>
            <w:tcW w:type="dxa" w:w="2835"/>
          </w:tcPr>
          <w:p>
            <w:pPr>
              <w:spacing w:line="240" w:lineRule="auto" w:after="0" w:before="0"/>
              <w:ind w:firstLine="0"/>
              <w:jc w:val="left"/>
            </w:pPr>
            <w:r>
              <w:rPr>
                <w:rFonts w:ascii="Times New Roman" w:hAnsi="Times New Roman"/>
                <w:b w:val="0"/>
                <w:sz w:val="24"/>
              </w:rPr>
              <w:t>Бозӣ ва омӯзиш</w:t>
            </w:r>
          </w:p>
        </w:tc>
        <w:tc>
          <w:tcPr>
            <w:tcW w:type="dxa" w:w="1701"/>
          </w:tcPr>
          <w:p>
            <w:pPr>
              <w:spacing w:line="240" w:lineRule="auto" w:after="0" w:before="0"/>
              <w:ind w:firstLine="0"/>
              <w:jc w:val="left"/>
            </w:pPr>
            <w:r>
              <w:rPr>
                <w:rFonts w:ascii="Times New Roman" w:hAnsi="Times New Roman"/>
                <w:b w:val="0"/>
                <w:sz w:val="24"/>
              </w:rPr>
              <w:t>Таҳсил</w:t>
            </w:r>
          </w:p>
        </w:tc>
      </w:tr>
      <w:tr>
        <w:tc>
          <w:tcPr>
            <w:tcW w:type="dxa" w:w="2154"/>
          </w:tcPr>
          <w:p>
            <w:pPr>
              <w:spacing w:line="240" w:lineRule="auto" w:after="0" w:before="0"/>
              <w:ind w:firstLine="0"/>
              <w:jc w:val="left"/>
            </w:pPr>
            <w:r>
              <w:rPr>
                <w:rFonts w:ascii="Times New Roman" w:hAnsi="Times New Roman"/>
                <w:b w:val="0"/>
                <w:sz w:val="24"/>
              </w:rPr>
              <w:t>Мактабӣ</w:t>
            </w:r>
          </w:p>
        </w:tc>
        <w:tc>
          <w:tcPr>
            <w:tcW w:type="dxa" w:w="1814"/>
          </w:tcPr>
          <w:p>
            <w:pPr>
              <w:spacing w:line="240" w:lineRule="auto" w:after="0" w:before="0"/>
              <w:ind w:firstLine="0"/>
              <w:jc w:val="left"/>
            </w:pPr>
            <w:r>
              <w:rPr>
                <w:rFonts w:ascii="Times New Roman" w:hAnsi="Times New Roman"/>
                <w:b w:val="0"/>
                <w:sz w:val="24"/>
              </w:rPr>
              <w:t>7–11</w:t>
            </w:r>
          </w:p>
        </w:tc>
        <w:tc>
          <w:tcPr>
            <w:tcW w:type="dxa" w:w="2835"/>
          </w:tcPr>
          <w:p>
            <w:pPr>
              <w:spacing w:line="240" w:lineRule="auto" w:after="0" w:before="0"/>
              <w:ind w:firstLine="0"/>
              <w:jc w:val="left"/>
            </w:pPr>
            <w:r>
              <w:rPr>
                <w:rFonts w:ascii="Times New Roman" w:hAnsi="Times New Roman"/>
                <w:b w:val="0"/>
                <w:sz w:val="24"/>
              </w:rPr>
              <w:t>Афзоиши баробар</w:t>
            </w:r>
          </w:p>
        </w:tc>
        <w:tc>
          <w:tcPr>
            <w:tcW w:type="dxa" w:w="1701"/>
          </w:tcPr>
          <w:p>
            <w:pPr>
              <w:spacing w:line="240" w:lineRule="auto" w:after="0" w:before="0"/>
              <w:ind w:firstLine="0"/>
              <w:jc w:val="left"/>
            </w:pPr>
            <w:r>
              <w:rPr>
                <w:rFonts w:ascii="Times New Roman" w:hAnsi="Times New Roman"/>
                <w:b w:val="0"/>
                <w:sz w:val="24"/>
              </w:rPr>
              <w:t>Меъёрҳо</w:t>
            </w:r>
          </w:p>
        </w:tc>
      </w:tr>
      <w:tr>
        <w:tc>
          <w:tcPr>
            <w:tcW w:type="dxa" w:w="2154"/>
          </w:tcPr>
          <w:p>
            <w:pPr>
              <w:spacing w:line="240" w:lineRule="auto" w:after="0" w:before="0"/>
              <w:ind w:firstLine="0"/>
              <w:jc w:val="left"/>
            </w:pPr>
            <w:r>
              <w:rPr>
                <w:rFonts w:ascii="Times New Roman" w:hAnsi="Times New Roman"/>
                <w:b w:val="0"/>
                <w:sz w:val="24"/>
              </w:rPr>
              <w:t>Наврасӣ</w:t>
            </w:r>
          </w:p>
        </w:tc>
        <w:tc>
          <w:tcPr>
            <w:tcW w:type="dxa" w:w="1814"/>
          </w:tcPr>
          <w:p>
            <w:pPr>
              <w:spacing w:line="240" w:lineRule="auto" w:after="0" w:before="0"/>
              <w:ind w:firstLine="0"/>
              <w:jc w:val="left"/>
            </w:pPr>
            <w:r>
              <w:rPr>
                <w:rFonts w:ascii="Times New Roman" w:hAnsi="Times New Roman"/>
                <w:b w:val="0"/>
                <w:sz w:val="24"/>
              </w:rPr>
              <w:t>11–18</w:t>
            </w:r>
          </w:p>
        </w:tc>
        <w:tc>
          <w:tcPr>
            <w:tcW w:type="dxa" w:w="2835"/>
          </w:tcPr>
          <w:p>
            <w:pPr>
              <w:spacing w:line="240" w:lineRule="auto" w:after="0" w:before="0"/>
              <w:ind w:firstLine="0"/>
              <w:jc w:val="left"/>
            </w:pPr>
            <w:r>
              <w:rPr>
                <w:rFonts w:ascii="Times New Roman" w:hAnsi="Times New Roman"/>
                <w:b w:val="0"/>
                <w:sz w:val="24"/>
              </w:rPr>
              <w:t>Тағйироти ҳормонӣ</w:t>
            </w:r>
          </w:p>
        </w:tc>
        <w:tc>
          <w:tcPr>
            <w:tcW w:type="dxa" w:w="1701"/>
          </w:tcPr>
          <w:p>
            <w:pPr>
              <w:spacing w:line="240" w:lineRule="auto" w:after="0" w:before="0"/>
              <w:ind w:firstLine="0"/>
              <w:jc w:val="left"/>
            </w:pPr>
            <w:r>
              <w:rPr>
                <w:rFonts w:ascii="Times New Roman" w:hAnsi="Times New Roman"/>
                <w:b w:val="0"/>
                <w:sz w:val="24"/>
              </w:rPr>
              <w:t>Назорат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давраҳои инкишофро нишон медиҳанд [3, 409-б.].</w:t>
      </w:r>
    </w:p>
    <w:p>
      <w:pPr>
        <w:spacing w:line="360" w:lineRule="auto" w:after="0"/>
        <w:ind w:firstLine="709"/>
        <w:jc w:val="both"/>
      </w:pPr>
      <w:r>
        <w:rPr>
          <w:rFonts w:ascii="Times New Roman" w:hAnsi="Times New Roman"/>
          <w:b w:val="0"/>
          <w:i w:val="0"/>
          <w:sz w:val="28"/>
        </w:rPr>
        <w:t>Ҳамин тарз давраҳои инкишоф дар ҷаҳон якхела қабул шудаанд [3, 575-б.].</w:t>
      </w:r>
    </w:p>
    <w:p>
      <w:pPr>
        <w:spacing w:line="360" w:lineRule="auto" w:after="0"/>
        <w:ind w:firstLine="709"/>
        <w:jc w:val="both"/>
      </w:pPr>
      <w:r>
        <w:rPr>
          <w:rFonts w:ascii="Times New Roman" w:hAnsi="Times New Roman"/>
          <w:b w:val="0"/>
          <w:i w:val="0"/>
          <w:sz w:val="28"/>
        </w:rPr>
        <w:t>Ҳамин нуқта бо тақсимоти СУМ алоқаманд аст. Ҳамин тарз ҳар давра талаботи худро дорад [1, 14-б.].</w:t>
      </w:r>
    </w:p>
    <w:p>
      <w:pPr>
        <w:spacing w:line="360" w:lineRule="auto" w:after="0"/>
        <w:ind w:firstLine="709"/>
        <w:jc w:val="both"/>
      </w:pPr>
      <w:r>
        <w:rPr>
          <w:rFonts w:ascii="Times New Roman" w:hAnsi="Times New Roman"/>
          <w:b w:val="0"/>
          <w:i w:val="0"/>
          <w:sz w:val="28"/>
        </w:rPr>
        <w:t>Ҳамин нуқта ба оила алоқаманд аст. Ҳамин тарз волидайн давраҳоро бояд бифаҳманд [10, 16-б.].</w:t>
      </w:r>
    </w:p>
    <w:p>
      <w:pPr>
        <w:spacing w:line="360" w:lineRule="auto" w:after="0"/>
        <w:ind w:firstLine="709"/>
        <w:jc w:val="both"/>
      </w:pPr>
      <w:r>
        <w:rPr>
          <w:rFonts w:ascii="Times New Roman" w:hAnsi="Times New Roman"/>
          <w:b w:val="0"/>
          <w:i w:val="0"/>
          <w:sz w:val="28"/>
        </w:rPr>
        <w:t>Ҳамин нуқта бо ҷадвали СУМ алоқаманд аст. Ҳамин тарз манканаи афзоиш асоси арзёбӣ мешавад [7, 16-б.]. Волидайн метавонанд ҳисобҳои соддаро дар хона иҷро кунанд.</w:t>
      </w:r>
    </w:p>
    <w:p>
      <w:pPr>
        <w:spacing w:line="240" w:lineRule="auto" w:after="0"/>
        <w:ind w:firstLine="0"/>
        <w:jc w:val="center"/>
      </w:pPr>
      <w:r>
        <w:rPr>
          <w:rFonts w:ascii="Times New Roman" w:hAnsi="Times New Roman"/>
          <w:b/>
          <w:i w:val="0"/>
          <w:sz w:val="24"/>
        </w:rPr>
        <w:t>Ҷадвали 1.2а — Ҳисоби зуди вазн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1814"/>
            <w:shd w:val="clear" w:fill="EDEDED"/>
          </w:tcPr>
          <w:p>
            <w:pPr>
              <w:spacing w:line="240" w:lineRule="auto" w:after="0" w:before="0"/>
              <w:ind w:firstLine="0"/>
              <w:jc w:val="left"/>
            </w:pPr>
            <w:r>
              <w:rPr>
                <w:rFonts w:ascii="Times New Roman" w:hAnsi="Times New Roman"/>
                <w:b/>
                <w:sz w:val="24"/>
              </w:rPr>
              <w:t>Натиҷа</w:t>
            </w:r>
          </w:p>
        </w:tc>
      </w:tr>
      <w:tr>
        <w:tc>
          <w:tcPr>
            <w:tcW w:type="dxa" w:w="2041"/>
          </w:tcPr>
          <w:p>
            <w:pPr>
              <w:spacing w:line="240" w:lineRule="auto" w:after="0" w:before="0"/>
              <w:ind w:firstLine="0"/>
              <w:jc w:val="left"/>
            </w:pPr>
            <w:r>
              <w:rPr>
                <w:rFonts w:ascii="Times New Roman" w:hAnsi="Times New Roman"/>
                <w:b w:val="0"/>
                <w:sz w:val="24"/>
              </w:rPr>
              <w:t>6 моҳ</w:t>
            </w:r>
          </w:p>
        </w:tc>
        <w:tc>
          <w:tcPr>
            <w:tcW w:type="dxa" w:w="2041"/>
          </w:tcPr>
          <w:p>
            <w:pPr>
              <w:spacing w:line="240" w:lineRule="auto" w:after="0" w:before="0"/>
              <w:ind w:firstLine="0"/>
              <w:jc w:val="left"/>
            </w:pPr>
            <w:r>
              <w:rPr>
                <w:rFonts w:ascii="Times New Roman" w:hAnsi="Times New Roman"/>
                <w:b w:val="0"/>
                <w:sz w:val="24"/>
              </w:rPr>
              <w:t>3300 + 800 × 6</w:t>
            </w:r>
          </w:p>
        </w:tc>
        <w:tc>
          <w:tcPr>
            <w:tcW w:type="dxa" w:w="2041"/>
          </w:tcPr>
          <w:p>
            <w:pPr>
              <w:spacing w:line="240" w:lineRule="auto" w:after="0" w:before="0"/>
              <w:ind w:firstLine="0"/>
              <w:jc w:val="left"/>
            </w:pPr>
            <w:r>
              <w:rPr>
                <w:rFonts w:ascii="Times New Roman" w:hAnsi="Times New Roman"/>
                <w:b w:val="0"/>
                <w:sz w:val="24"/>
              </w:rPr>
              <w:t>Вазни зод 3300</w:t>
            </w:r>
          </w:p>
        </w:tc>
        <w:tc>
          <w:tcPr>
            <w:tcW w:type="dxa" w:w="1814"/>
          </w:tcPr>
          <w:p>
            <w:pPr>
              <w:spacing w:line="240" w:lineRule="auto" w:after="0" w:before="0"/>
              <w:ind w:firstLine="0"/>
              <w:jc w:val="left"/>
            </w:pPr>
            <w:r>
              <w:rPr>
                <w:rFonts w:ascii="Times New Roman" w:hAnsi="Times New Roman"/>
                <w:b w:val="0"/>
                <w:sz w:val="24"/>
              </w:rPr>
              <w:t>8100 г</w:t>
            </w:r>
          </w:p>
        </w:tc>
      </w:tr>
      <w:tr>
        <w:tc>
          <w:tcPr>
            <w:tcW w:type="dxa" w:w="2041"/>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3300 + 5600 + 400 × 6</w:t>
            </w:r>
          </w:p>
        </w:tc>
        <w:tc>
          <w:tcPr>
            <w:tcW w:type="dxa" w:w="2041"/>
          </w:tcPr>
          <w:p>
            <w:pPr>
              <w:spacing w:line="240" w:lineRule="auto" w:after="0" w:before="0"/>
              <w:ind w:firstLine="0"/>
              <w:jc w:val="left"/>
            </w:pPr>
            <w:r>
              <w:rPr>
                <w:rFonts w:ascii="Times New Roman" w:hAnsi="Times New Roman"/>
                <w:b w:val="0"/>
                <w:sz w:val="24"/>
              </w:rPr>
              <w:t>Ҳамин вазн</w:t>
            </w:r>
          </w:p>
        </w:tc>
        <w:tc>
          <w:tcPr>
            <w:tcW w:type="dxa" w:w="1814"/>
          </w:tcPr>
          <w:p>
            <w:pPr>
              <w:spacing w:line="240" w:lineRule="auto" w:after="0" w:before="0"/>
              <w:ind w:firstLine="0"/>
              <w:jc w:val="left"/>
            </w:pPr>
            <w:r>
              <w:rPr>
                <w:rFonts w:ascii="Times New Roman" w:hAnsi="Times New Roman"/>
                <w:b w:val="0"/>
                <w:sz w:val="24"/>
              </w:rPr>
              <w:t>11300 г</w:t>
            </w:r>
          </w:p>
        </w:tc>
      </w:tr>
      <w:tr>
        <w:tc>
          <w:tcPr>
            <w:tcW w:type="dxa" w:w="2041"/>
          </w:tcPr>
          <w:p>
            <w:pPr>
              <w:spacing w:line="240" w:lineRule="auto" w:after="0" w:before="0"/>
              <w:ind w:firstLine="0"/>
              <w:jc w:val="left"/>
            </w:pPr>
            <w:r>
              <w:rPr>
                <w:rFonts w:ascii="Times New Roman" w:hAnsi="Times New Roman"/>
                <w:b w:val="0"/>
                <w:sz w:val="24"/>
              </w:rPr>
              <w:t>3 сол</w:t>
            </w:r>
          </w:p>
        </w:tc>
        <w:tc>
          <w:tcPr>
            <w:tcW w:type="dxa" w:w="2041"/>
          </w:tcPr>
          <w:p>
            <w:pPr>
              <w:spacing w:line="240" w:lineRule="auto" w:after="0" w:before="0"/>
              <w:ind w:firstLine="0"/>
              <w:jc w:val="left"/>
            </w:pPr>
            <w:r>
              <w:rPr>
                <w:rFonts w:ascii="Times New Roman" w:hAnsi="Times New Roman"/>
                <w:b w:val="0"/>
                <w:sz w:val="24"/>
              </w:rPr>
              <w:t>12 + 2 × (3 − 2)</w:t>
            </w:r>
          </w:p>
        </w:tc>
        <w:tc>
          <w:tcPr>
            <w:tcW w:type="dxa" w:w="2041"/>
          </w:tcPr>
          <w:p>
            <w:pPr>
              <w:spacing w:line="240" w:lineRule="auto" w:after="0" w:before="0"/>
              <w:ind w:firstLine="0"/>
              <w:jc w:val="left"/>
            </w:pPr>
            <w:r>
              <w:rPr>
                <w:rFonts w:ascii="Times New Roman" w:hAnsi="Times New Roman"/>
                <w:b w:val="0"/>
                <w:sz w:val="24"/>
              </w:rPr>
              <w:t>Ду сола 12 кг</w:t>
            </w:r>
          </w:p>
        </w:tc>
        <w:tc>
          <w:tcPr>
            <w:tcW w:type="dxa" w:w="1814"/>
          </w:tcPr>
          <w:p>
            <w:pPr>
              <w:spacing w:line="240" w:lineRule="auto" w:after="0" w:before="0"/>
              <w:ind w:firstLine="0"/>
              <w:jc w:val="left"/>
            </w:pPr>
            <w:r>
              <w:rPr>
                <w:rFonts w:ascii="Times New Roman" w:hAnsi="Times New Roman"/>
                <w:b w:val="0"/>
                <w:sz w:val="24"/>
              </w:rPr>
              <w:t>14 кг</w:t>
            </w:r>
          </w:p>
        </w:tc>
      </w:tr>
      <w:tr>
        <w:tc>
          <w:tcPr>
            <w:tcW w:type="dxa" w:w="2041"/>
          </w:tcPr>
          <w:p>
            <w:pPr>
              <w:spacing w:line="240" w:lineRule="auto" w:after="0" w:before="0"/>
              <w:ind w:firstLine="0"/>
              <w:jc w:val="left"/>
            </w:pPr>
            <w:r>
              <w:rPr>
                <w:rFonts w:ascii="Times New Roman" w:hAnsi="Times New Roman"/>
                <w:b w:val="0"/>
                <w:sz w:val="24"/>
              </w:rPr>
              <w:t>7 сол</w:t>
            </w:r>
          </w:p>
        </w:tc>
        <w:tc>
          <w:tcPr>
            <w:tcW w:type="dxa" w:w="2041"/>
          </w:tcPr>
          <w:p>
            <w:pPr>
              <w:spacing w:line="240" w:lineRule="auto" w:after="0" w:before="0"/>
              <w:ind w:firstLine="0"/>
              <w:jc w:val="left"/>
            </w:pPr>
            <w:r>
              <w:rPr>
                <w:rFonts w:ascii="Times New Roman" w:hAnsi="Times New Roman"/>
                <w:b w:val="0"/>
                <w:sz w:val="24"/>
              </w:rPr>
              <w:t>12 + 2 × (7 − 2)</w:t>
            </w:r>
          </w:p>
        </w:tc>
        <w:tc>
          <w:tcPr>
            <w:tcW w:type="dxa" w:w="2041"/>
          </w:tcPr>
          <w:p>
            <w:pPr>
              <w:spacing w:line="240" w:lineRule="auto" w:after="0" w:before="0"/>
              <w:ind w:firstLine="0"/>
              <w:jc w:val="left"/>
            </w:pPr>
            <w:r>
              <w:rPr>
                <w:rFonts w:ascii="Times New Roman" w:hAnsi="Times New Roman"/>
                <w:b w:val="0"/>
                <w:sz w:val="24"/>
              </w:rPr>
              <w:t>Ду сола 12 кг</w:t>
            </w:r>
          </w:p>
        </w:tc>
        <w:tc>
          <w:tcPr>
            <w:tcW w:type="dxa" w:w="1814"/>
          </w:tcPr>
          <w:p>
            <w:pPr>
              <w:spacing w:line="240" w:lineRule="auto" w:after="0" w:before="0"/>
              <w:ind w:firstLine="0"/>
              <w:jc w:val="left"/>
            </w:pPr>
            <w:r>
              <w:rPr>
                <w:rFonts w:ascii="Times New Roman" w:hAnsi="Times New Roman"/>
                <w:b w:val="0"/>
                <w:sz w:val="24"/>
              </w:rPr>
              <w:t>22 кг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зуди вазнро нишон медиҳанд [3, 632-б.].</w:t>
      </w:r>
    </w:p>
    <w:p>
      <w:pPr>
        <w:spacing w:line="360" w:lineRule="auto" w:after="0"/>
        <w:ind w:firstLine="709"/>
        <w:jc w:val="left"/>
      </w:pPr>
      <w:r>
        <w:rPr>
          <w:rFonts w:ascii="Times New Roman" w:hAnsi="Times New Roman"/>
          <w:b/>
          <w:i w:val="0"/>
          <w:sz w:val="28"/>
        </w:rPr>
        <w:t>1.2. Афзоиши вазн ва қад</w:t>
      </w:r>
    </w:p>
    <w:p>
      <w:pPr>
        <w:spacing w:line="360" w:lineRule="auto" w:after="0"/>
        <w:ind w:firstLine="709"/>
        <w:jc w:val="both"/>
      </w:pPr>
      <w:r>
        <w:rPr>
          <w:rFonts w:ascii="Times New Roman" w:hAnsi="Times New Roman"/>
          <w:b w:val="0"/>
          <w:i w:val="0"/>
          <w:sz w:val="28"/>
        </w:rPr>
        <w:t>Вазни кӯдаки солим дар зодрӯз тақрибан 3300 грамм аст. Ҳамин тарз қади ӯ 50 сантиметр аст [7, 7-б.].</w:t>
      </w:r>
    </w:p>
    <w:p>
      <w:pPr>
        <w:spacing w:line="360" w:lineRule="auto" w:after="0"/>
        <w:ind w:firstLine="709"/>
        <w:jc w:val="both"/>
      </w:pPr>
      <w:r>
        <w:rPr>
          <w:rFonts w:ascii="Times New Roman" w:hAnsi="Times New Roman"/>
          <w:b w:val="0"/>
          <w:i w:val="0"/>
          <w:sz w:val="28"/>
        </w:rPr>
        <w:t>Вазн дар панҷ моҳи аввал дучанд мешавад. Ҳамин тарз дар як солӣ се баробар мешавад [9, 7-б.].</w:t>
      </w:r>
    </w:p>
    <w:p>
      <w:pPr>
        <w:spacing w:line="360" w:lineRule="auto" w:after="0"/>
        <w:ind w:firstLine="709"/>
        <w:jc w:val="both"/>
      </w:pPr>
      <w:r>
        <w:rPr>
          <w:rFonts w:ascii="Times New Roman" w:hAnsi="Times New Roman"/>
          <w:b w:val="0"/>
          <w:i w:val="0"/>
          <w:sz w:val="28"/>
        </w:rPr>
        <w:t>Ҳамин қонуният барои ҳисоби зуд истифода мешавад [3, 410-б.].</w:t>
      </w:r>
    </w:p>
    <w:p>
      <w:pPr>
        <w:spacing w:line="360" w:lineRule="auto" w:after="0"/>
        <w:ind w:firstLine="709"/>
        <w:jc w:val="both"/>
      </w:pPr>
      <w:r>
        <w:rPr>
          <w:rFonts w:ascii="Times New Roman" w:hAnsi="Times New Roman"/>
          <w:b w:val="0"/>
          <w:i w:val="0"/>
          <w:sz w:val="28"/>
        </w:rPr>
        <w:t>Дар соли аввал қад ба 75 сантиметр мерасад. Ҳамин тарз дар соли дуюм ба 87 сантиметр мерасад [7, 8-б.].</w:t>
      </w:r>
    </w:p>
    <w:p>
      <w:pPr>
        <w:spacing w:line="360" w:lineRule="auto" w:after="0"/>
        <w:ind w:firstLine="709"/>
        <w:jc w:val="both"/>
      </w:pPr>
      <w:r>
        <w:rPr>
          <w:rFonts w:ascii="Times New Roman" w:hAnsi="Times New Roman"/>
          <w:b w:val="0"/>
          <w:i w:val="0"/>
          <w:sz w:val="28"/>
        </w:rPr>
        <w:t>Баъди ду сола қад ҳар сол 6 то 8 сантиметр меафзояд. Ҳамин қонуният то наврасӣ идома дорад [9, 8-б.].</w:t>
      </w:r>
    </w:p>
    <w:p>
      <w:pPr>
        <w:spacing w:line="360" w:lineRule="auto" w:after="0"/>
        <w:ind w:firstLine="709"/>
        <w:jc w:val="both"/>
      </w:pPr>
      <w:r>
        <w:rPr>
          <w:rFonts w:ascii="Times New Roman" w:hAnsi="Times New Roman"/>
          <w:b w:val="0"/>
          <w:i w:val="0"/>
          <w:sz w:val="28"/>
        </w:rPr>
        <w:t>Мисоли 1. Барои кӯдаки 8-моҳа вазни муқаррарии синну солро ҳисоб кунед. Ҳамин тарз вазни зод 3300 грамм аст [3, 411-б.].</w:t>
      </w:r>
    </w:p>
    <w:p>
      <w:pPr>
        <w:spacing w:line="360" w:lineRule="auto" w:after="0"/>
        <w:ind w:firstLine="709"/>
        <w:jc w:val="both"/>
      </w:pPr>
      <w:r>
        <w:rPr>
          <w:rFonts w:ascii="Times New Roman" w:hAnsi="Times New Roman"/>
          <w:b w:val="0"/>
          <w:i w:val="0"/>
          <w:sz w:val="28"/>
        </w:rPr>
        <w:t>Ҳалли мисоли 1. Вазн = 3300 + 800 × 6 + 400 × 2 = 3300 + 4800 + 800 = 8900 грамм. Ҳамин тарз ҳисоб иҷро шуд. Ҳамин нуқта бо меъёри 9 килограмм мувофиқ аст [3, 412-б.].</w:t>
      </w:r>
    </w:p>
    <w:p>
      <w:pPr>
        <w:spacing w:line="360" w:lineRule="auto" w:after="0"/>
        <w:ind w:firstLine="709"/>
        <w:jc w:val="both"/>
      </w:pPr>
      <w:r>
        <w:rPr>
          <w:rFonts w:ascii="Times New Roman" w:hAnsi="Times New Roman"/>
          <w:b w:val="0"/>
          <w:i w:val="0"/>
          <w:sz w:val="28"/>
        </w:rPr>
        <w:t>Мисоли 2. Барои кӯдаки 5-сола қадро ҳисоб кунед. Ҳамин тарз формулаи 87 + 7 × (сол − 2) истифода мешавад [3, 413-б.].</w:t>
      </w:r>
    </w:p>
    <w:p>
      <w:pPr>
        <w:spacing w:line="360" w:lineRule="auto" w:after="0"/>
        <w:ind w:firstLine="709"/>
        <w:jc w:val="both"/>
      </w:pPr>
      <w:r>
        <w:rPr>
          <w:rFonts w:ascii="Times New Roman" w:hAnsi="Times New Roman"/>
          <w:b w:val="0"/>
          <w:i w:val="0"/>
          <w:sz w:val="28"/>
        </w:rPr>
        <w:t>Ҳалли мисоли 2. Қад = 87 + 7 × 3 = 108 сантиметр. Ҳамин тарз ҳисоб иҷро шуд. Ҳамин нуқта бо меъёри 105 то 110 сантиметр мувофиқ аст [3, 414-б.].</w:t>
      </w:r>
    </w:p>
    <w:p>
      <w:pPr>
        <w:spacing w:line="360" w:lineRule="auto" w:after="0"/>
        <w:ind w:firstLine="709"/>
        <w:jc w:val="both"/>
      </w:pPr>
      <w:r>
        <w:rPr>
          <w:rFonts w:ascii="Times New Roman" w:hAnsi="Times New Roman"/>
          <w:b w:val="0"/>
          <w:i w:val="0"/>
          <w:sz w:val="28"/>
        </w:rPr>
        <w:t>Ҳамин формулаҳо барои ҳисоби зуд муҳиманд [3, 415-б.].</w:t>
      </w:r>
    </w:p>
    <w:p>
      <w:pPr>
        <w:spacing w:line="240" w:lineRule="auto" w:after="0"/>
        <w:ind w:firstLine="0"/>
        <w:jc w:val="center"/>
      </w:pPr>
      <w:r>
        <w:rPr>
          <w:rFonts w:ascii="Times New Roman" w:hAnsi="Times New Roman"/>
          <w:b/>
          <w:i w:val="0"/>
          <w:sz w:val="24"/>
        </w:rPr>
        <w:t>Ҷадвали 1.2 — Афзоиши вазн ва қад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154"/>
            <w:shd w:val="clear" w:fill="EDEDED"/>
          </w:tcPr>
          <w:p>
            <w:pPr>
              <w:spacing w:line="240" w:lineRule="auto" w:after="0" w:before="0"/>
              <w:ind w:firstLine="0"/>
              <w:jc w:val="left"/>
            </w:pPr>
            <w:r>
              <w:rPr>
                <w:rFonts w:ascii="Times New Roman" w:hAnsi="Times New Roman"/>
                <w:b/>
                <w:sz w:val="24"/>
              </w:rPr>
              <w:t>Синну сол</w:t>
            </w:r>
          </w:p>
        </w:tc>
        <w:tc>
          <w:tcPr>
            <w:tcW w:type="dxa" w:w="1928"/>
            <w:shd w:val="clear" w:fill="EDEDED"/>
          </w:tcPr>
          <w:p>
            <w:pPr>
              <w:spacing w:line="240" w:lineRule="auto" w:after="0" w:before="0"/>
              <w:ind w:firstLine="0"/>
              <w:jc w:val="left"/>
            </w:pPr>
            <w:r>
              <w:rPr>
                <w:rFonts w:ascii="Times New Roman" w:hAnsi="Times New Roman"/>
                <w:b/>
                <w:sz w:val="24"/>
              </w:rPr>
              <w:t>Вазн, кг</w:t>
            </w:r>
          </w:p>
        </w:tc>
        <w:tc>
          <w:tcPr>
            <w:tcW w:type="dxa" w:w="1928"/>
            <w:shd w:val="clear" w:fill="EDEDED"/>
          </w:tcPr>
          <w:p>
            <w:pPr>
              <w:spacing w:line="240" w:lineRule="auto" w:after="0" w:before="0"/>
              <w:ind w:firstLine="0"/>
              <w:jc w:val="left"/>
            </w:pPr>
            <w:r>
              <w:rPr>
                <w:rFonts w:ascii="Times New Roman" w:hAnsi="Times New Roman"/>
                <w:b/>
                <w:sz w:val="24"/>
              </w:rPr>
              <w:t>Қад, см</w:t>
            </w:r>
          </w:p>
        </w:tc>
        <w:tc>
          <w:tcPr>
            <w:tcW w:type="dxa" w:w="1928"/>
            <w:shd w:val="clear" w:fill="EDEDED"/>
          </w:tcPr>
          <w:p>
            <w:pPr>
              <w:spacing w:line="240" w:lineRule="auto" w:after="0" w:before="0"/>
              <w:ind w:firstLine="0"/>
              <w:jc w:val="left"/>
            </w:pPr>
            <w:r>
              <w:rPr>
                <w:rFonts w:ascii="Times New Roman" w:hAnsi="Times New Roman"/>
                <w:b/>
                <w:sz w:val="24"/>
              </w:rPr>
              <w:t>Афзудиши вазн</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Зодрӯз</w:t>
            </w:r>
          </w:p>
        </w:tc>
        <w:tc>
          <w:tcPr>
            <w:tcW w:type="dxa" w:w="1928"/>
          </w:tcPr>
          <w:p>
            <w:pPr>
              <w:spacing w:line="240" w:lineRule="auto" w:after="0" w:before="0"/>
              <w:ind w:firstLine="0"/>
              <w:jc w:val="left"/>
            </w:pPr>
            <w:r>
              <w:rPr>
                <w:rFonts w:ascii="Times New Roman" w:hAnsi="Times New Roman"/>
                <w:b w:val="0"/>
                <w:sz w:val="24"/>
              </w:rPr>
              <w:t>3,3</w:t>
            </w:r>
          </w:p>
        </w:tc>
        <w:tc>
          <w:tcPr>
            <w:tcW w:type="dxa" w:w="1928"/>
          </w:tcPr>
          <w:p>
            <w:pPr>
              <w:spacing w:line="240" w:lineRule="auto" w:after="0" w:before="0"/>
              <w:ind w:firstLine="0"/>
              <w:jc w:val="left"/>
            </w:pPr>
            <w:r>
              <w:rPr>
                <w:rFonts w:ascii="Times New Roman" w:hAnsi="Times New Roman"/>
                <w:b w:val="0"/>
                <w:sz w:val="24"/>
              </w:rPr>
              <w:t>50</w:t>
            </w:r>
          </w:p>
        </w:tc>
        <w:tc>
          <w:tcPr>
            <w:tcW w:type="dxa" w:w="1928"/>
          </w:tcPr>
          <w:p>
            <w:pPr>
              <w:spacing w:line="240" w:lineRule="auto" w:after="0" w:before="0"/>
              <w:ind w:firstLine="0"/>
              <w:jc w:val="left"/>
            </w:pPr>
            <w:r>
              <w:rPr>
                <w:rFonts w:ascii="Times New Roman" w:hAnsi="Times New Roman"/>
                <w:b w:val="0"/>
                <w:sz w:val="24"/>
              </w:rPr>
              <w:t>—</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5 моҳ</w:t>
            </w:r>
          </w:p>
        </w:tc>
        <w:tc>
          <w:tcPr>
            <w:tcW w:type="dxa" w:w="1928"/>
          </w:tcPr>
          <w:p>
            <w:pPr>
              <w:spacing w:line="240" w:lineRule="auto" w:after="0" w:before="0"/>
              <w:ind w:firstLine="0"/>
              <w:jc w:val="left"/>
            </w:pPr>
            <w:r>
              <w:rPr>
                <w:rFonts w:ascii="Times New Roman" w:hAnsi="Times New Roman"/>
                <w:b w:val="0"/>
                <w:sz w:val="24"/>
              </w:rPr>
              <w:t>6,6</w:t>
            </w:r>
          </w:p>
        </w:tc>
        <w:tc>
          <w:tcPr>
            <w:tcW w:type="dxa" w:w="1928"/>
          </w:tcPr>
          <w:p>
            <w:pPr>
              <w:spacing w:line="240" w:lineRule="auto" w:after="0" w:before="0"/>
              <w:ind w:firstLine="0"/>
              <w:jc w:val="left"/>
            </w:pPr>
            <w:r>
              <w:rPr>
                <w:rFonts w:ascii="Times New Roman" w:hAnsi="Times New Roman"/>
                <w:b w:val="0"/>
                <w:sz w:val="24"/>
              </w:rPr>
              <w:t>65</w:t>
            </w:r>
          </w:p>
        </w:tc>
        <w:tc>
          <w:tcPr>
            <w:tcW w:type="dxa" w:w="1928"/>
          </w:tcPr>
          <w:p>
            <w:pPr>
              <w:spacing w:line="240" w:lineRule="auto" w:after="0" w:before="0"/>
              <w:ind w:firstLine="0"/>
              <w:jc w:val="left"/>
            </w:pPr>
            <w:r>
              <w:rPr>
                <w:rFonts w:ascii="Times New Roman" w:hAnsi="Times New Roman"/>
                <w:b w:val="0"/>
                <w:sz w:val="24"/>
              </w:rPr>
              <w:t>Дучанд</w:t>
            </w:r>
          </w:p>
        </w:tc>
        <w:tc>
          <w:tcPr>
            <w:tcW w:type="dxa" w:w="1701"/>
          </w:tcPr>
          <w:p>
            <w:pPr>
              <w:spacing w:line="240" w:lineRule="auto" w:after="0" w:before="0"/>
              <w:ind w:firstLine="0"/>
              <w:jc w:val="left"/>
            </w:pPr>
            <w:r>
              <w:rPr>
                <w:rFonts w:ascii="Times New Roman" w:hAnsi="Times New Roman"/>
                <w:b w:val="0"/>
                <w:sz w:val="24"/>
              </w:rPr>
              <w:t>Тез</w:t>
            </w:r>
          </w:p>
        </w:tc>
      </w:tr>
      <w:tr>
        <w:tc>
          <w:tcPr>
            <w:tcW w:type="dxa" w:w="2154"/>
          </w:tcPr>
          <w:p>
            <w:pPr>
              <w:spacing w:line="240" w:lineRule="auto" w:after="0" w:before="0"/>
              <w:ind w:firstLine="0"/>
              <w:jc w:val="left"/>
            </w:pPr>
            <w:r>
              <w:rPr>
                <w:rFonts w:ascii="Times New Roman" w:hAnsi="Times New Roman"/>
                <w:b w:val="0"/>
                <w:sz w:val="24"/>
              </w:rPr>
              <w:t>1 сол</w:t>
            </w:r>
          </w:p>
        </w:tc>
        <w:tc>
          <w:tcPr>
            <w:tcW w:type="dxa" w:w="1928"/>
          </w:tcPr>
          <w:p>
            <w:pPr>
              <w:spacing w:line="240" w:lineRule="auto" w:after="0" w:before="0"/>
              <w:ind w:firstLine="0"/>
              <w:jc w:val="left"/>
            </w:pPr>
            <w:r>
              <w:rPr>
                <w:rFonts w:ascii="Times New Roman" w:hAnsi="Times New Roman"/>
                <w:b w:val="0"/>
                <w:sz w:val="24"/>
              </w:rPr>
              <w:t>10,0</w:t>
            </w:r>
          </w:p>
        </w:tc>
        <w:tc>
          <w:tcPr>
            <w:tcW w:type="dxa" w:w="1928"/>
          </w:tcPr>
          <w:p>
            <w:pPr>
              <w:spacing w:line="240" w:lineRule="auto" w:after="0" w:before="0"/>
              <w:ind w:firstLine="0"/>
              <w:jc w:val="left"/>
            </w:pPr>
            <w:r>
              <w:rPr>
                <w:rFonts w:ascii="Times New Roman" w:hAnsi="Times New Roman"/>
                <w:b w:val="0"/>
                <w:sz w:val="24"/>
              </w:rPr>
              <w:t>75</w:t>
            </w:r>
          </w:p>
        </w:tc>
        <w:tc>
          <w:tcPr>
            <w:tcW w:type="dxa" w:w="1928"/>
          </w:tcPr>
          <w:p>
            <w:pPr>
              <w:spacing w:line="240" w:lineRule="auto" w:after="0" w:before="0"/>
              <w:ind w:firstLine="0"/>
              <w:jc w:val="left"/>
            </w:pPr>
            <w:r>
              <w:rPr>
                <w:rFonts w:ascii="Times New Roman" w:hAnsi="Times New Roman"/>
                <w:b w:val="0"/>
                <w:sz w:val="24"/>
              </w:rPr>
              <w:t>Се баробар</w:t>
            </w:r>
          </w:p>
        </w:tc>
        <w:tc>
          <w:tcPr>
            <w:tcW w:type="dxa" w:w="1701"/>
          </w:tcPr>
          <w:p>
            <w:pPr>
              <w:spacing w:line="240" w:lineRule="auto" w:after="0" w:before="0"/>
              <w:ind w:firstLine="0"/>
              <w:jc w:val="left"/>
            </w:pPr>
            <w:r>
              <w:rPr>
                <w:rFonts w:ascii="Times New Roman" w:hAnsi="Times New Roman"/>
                <w:b w:val="0"/>
                <w:sz w:val="24"/>
              </w:rPr>
              <w:t>Тез</w:t>
            </w:r>
          </w:p>
        </w:tc>
      </w:tr>
      <w:tr>
        <w:tc>
          <w:tcPr>
            <w:tcW w:type="dxa" w:w="2154"/>
          </w:tcPr>
          <w:p>
            <w:pPr>
              <w:spacing w:line="240" w:lineRule="auto" w:after="0" w:before="0"/>
              <w:ind w:firstLine="0"/>
              <w:jc w:val="left"/>
            </w:pPr>
            <w:r>
              <w:rPr>
                <w:rFonts w:ascii="Times New Roman" w:hAnsi="Times New Roman"/>
                <w:b w:val="0"/>
                <w:sz w:val="24"/>
              </w:rPr>
              <w:t>2 сол</w:t>
            </w:r>
          </w:p>
        </w:tc>
        <w:tc>
          <w:tcPr>
            <w:tcW w:type="dxa" w:w="1928"/>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87</w:t>
            </w:r>
          </w:p>
        </w:tc>
        <w:tc>
          <w:tcPr>
            <w:tcW w:type="dxa" w:w="1928"/>
          </w:tcPr>
          <w:p>
            <w:pPr>
              <w:spacing w:line="240" w:lineRule="auto" w:after="0" w:before="0"/>
              <w:ind w:firstLine="0"/>
              <w:jc w:val="left"/>
            </w:pPr>
            <w:r>
              <w:rPr>
                <w:rFonts w:ascii="Times New Roman" w:hAnsi="Times New Roman"/>
                <w:b w:val="0"/>
                <w:sz w:val="24"/>
              </w:rPr>
              <w:t>+2 кг/сол</w:t>
            </w:r>
          </w:p>
        </w:tc>
        <w:tc>
          <w:tcPr>
            <w:tcW w:type="dxa" w:w="1701"/>
          </w:tcPr>
          <w:p>
            <w:pPr>
              <w:spacing w:line="240" w:lineRule="auto" w:after="0" w:before="0"/>
              <w:ind w:firstLine="0"/>
              <w:jc w:val="left"/>
            </w:pPr>
            <w:r>
              <w:rPr>
                <w:rFonts w:ascii="Times New Roman" w:hAnsi="Times New Roman"/>
                <w:b w:val="0"/>
                <w:sz w:val="24"/>
              </w:rPr>
              <w:t>Мӯътадил</w:t>
            </w:r>
          </w:p>
        </w:tc>
      </w:tr>
      <w:tr>
        <w:tc>
          <w:tcPr>
            <w:tcW w:type="dxa" w:w="2154"/>
          </w:tcPr>
          <w:p>
            <w:pPr>
              <w:spacing w:line="240" w:lineRule="auto" w:after="0" w:before="0"/>
              <w:ind w:firstLine="0"/>
              <w:jc w:val="left"/>
            </w:pPr>
            <w:r>
              <w:rPr>
                <w:rFonts w:ascii="Times New Roman" w:hAnsi="Times New Roman"/>
                <w:b w:val="0"/>
                <w:sz w:val="24"/>
              </w:rPr>
              <w:t>5 сол</w:t>
            </w:r>
          </w:p>
        </w:tc>
        <w:tc>
          <w:tcPr>
            <w:tcW w:type="dxa" w:w="1928"/>
          </w:tcPr>
          <w:p>
            <w:pPr>
              <w:spacing w:line="240" w:lineRule="auto" w:after="0" w:before="0"/>
              <w:ind w:firstLine="0"/>
              <w:jc w:val="left"/>
            </w:pPr>
            <w:r>
              <w:rPr>
                <w:rFonts w:ascii="Times New Roman" w:hAnsi="Times New Roman"/>
                <w:b w:val="0"/>
                <w:sz w:val="24"/>
              </w:rPr>
              <w:t>18,0</w:t>
            </w:r>
          </w:p>
        </w:tc>
        <w:tc>
          <w:tcPr>
            <w:tcW w:type="dxa" w:w="1928"/>
          </w:tcPr>
          <w:p>
            <w:pPr>
              <w:spacing w:line="240" w:lineRule="auto" w:after="0" w:before="0"/>
              <w:ind w:firstLine="0"/>
              <w:jc w:val="left"/>
            </w:pPr>
            <w:r>
              <w:rPr>
                <w:rFonts w:ascii="Times New Roman" w:hAnsi="Times New Roman"/>
                <w:b w:val="0"/>
                <w:sz w:val="24"/>
              </w:rPr>
              <w:t>108</w:t>
            </w:r>
          </w:p>
        </w:tc>
        <w:tc>
          <w:tcPr>
            <w:tcW w:type="dxa" w:w="1928"/>
          </w:tcPr>
          <w:p>
            <w:pPr>
              <w:spacing w:line="240" w:lineRule="auto" w:after="0" w:before="0"/>
              <w:ind w:firstLine="0"/>
              <w:jc w:val="left"/>
            </w:pPr>
            <w:r>
              <w:rPr>
                <w:rFonts w:ascii="Times New Roman" w:hAnsi="Times New Roman"/>
                <w:b w:val="0"/>
                <w:sz w:val="24"/>
              </w:rPr>
              <w:t>+2 кг/сол</w:t>
            </w:r>
          </w:p>
        </w:tc>
        <w:tc>
          <w:tcPr>
            <w:tcW w:type="dxa" w:w="1701"/>
          </w:tcPr>
          <w:p>
            <w:pPr>
              <w:spacing w:line="240" w:lineRule="auto" w:after="0" w:before="0"/>
              <w:ind w:firstLine="0"/>
              <w:jc w:val="left"/>
            </w:pPr>
            <w:r>
              <w:rPr>
                <w:rFonts w:ascii="Times New Roman" w:hAnsi="Times New Roman"/>
                <w:b w:val="0"/>
                <w:sz w:val="24"/>
              </w:rPr>
              <w:t>Мӯътадил</w:t>
            </w:r>
          </w:p>
        </w:tc>
      </w:tr>
      <w:tr>
        <w:tc>
          <w:tcPr>
            <w:tcW w:type="dxa" w:w="2154"/>
          </w:tcPr>
          <w:p>
            <w:pPr>
              <w:spacing w:line="240" w:lineRule="auto" w:after="0" w:before="0"/>
              <w:ind w:firstLine="0"/>
              <w:jc w:val="left"/>
            </w:pPr>
            <w:r>
              <w:rPr>
                <w:rFonts w:ascii="Times New Roman" w:hAnsi="Times New Roman"/>
                <w:b w:val="0"/>
                <w:sz w:val="24"/>
              </w:rPr>
              <w:t>10 сол</w:t>
            </w:r>
          </w:p>
        </w:tc>
        <w:tc>
          <w:tcPr>
            <w:tcW w:type="dxa" w:w="1928"/>
          </w:tcPr>
          <w:p>
            <w:pPr>
              <w:spacing w:line="240" w:lineRule="auto" w:after="0" w:before="0"/>
              <w:ind w:firstLine="0"/>
              <w:jc w:val="left"/>
            </w:pPr>
            <w:r>
              <w:rPr>
                <w:rFonts w:ascii="Times New Roman" w:hAnsi="Times New Roman"/>
                <w:b w:val="0"/>
                <w:sz w:val="24"/>
              </w:rPr>
              <w:t>31,0</w:t>
            </w:r>
          </w:p>
        </w:tc>
        <w:tc>
          <w:tcPr>
            <w:tcW w:type="dxa" w:w="1928"/>
          </w:tcPr>
          <w:p>
            <w:pPr>
              <w:spacing w:line="240" w:lineRule="auto" w:after="0" w:before="0"/>
              <w:ind w:firstLine="0"/>
              <w:jc w:val="left"/>
            </w:pPr>
            <w:r>
              <w:rPr>
                <w:rFonts w:ascii="Times New Roman" w:hAnsi="Times New Roman"/>
                <w:b w:val="0"/>
                <w:sz w:val="24"/>
              </w:rPr>
              <w:t>143</w:t>
            </w:r>
          </w:p>
        </w:tc>
        <w:tc>
          <w:tcPr>
            <w:tcW w:type="dxa" w:w="1928"/>
          </w:tcPr>
          <w:p>
            <w:pPr>
              <w:spacing w:line="240" w:lineRule="auto" w:after="0" w:before="0"/>
              <w:ind w:firstLine="0"/>
              <w:jc w:val="left"/>
            </w:pPr>
            <w:r>
              <w:rPr>
                <w:rFonts w:ascii="Times New Roman" w:hAnsi="Times New Roman"/>
                <w:b w:val="0"/>
                <w:sz w:val="24"/>
              </w:rPr>
              <w:t>+3 кг/сол</w:t>
            </w:r>
          </w:p>
        </w:tc>
        <w:tc>
          <w:tcPr>
            <w:tcW w:type="dxa" w:w="1701"/>
          </w:tcPr>
          <w:p>
            <w:pPr>
              <w:spacing w:line="240" w:lineRule="auto" w:after="0" w:before="0"/>
              <w:ind w:firstLine="0"/>
              <w:jc w:val="left"/>
            </w:pPr>
            <w:r>
              <w:rPr>
                <w:rFonts w:ascii="Times New Roman" w:hAnsi="Times New Roman"/>
                <w:b w:val="0"/>
                <w:sz w:val="24"/>
              </w:rPr>
              <w:t>Пеш аз наврасӣ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шаш сатр афзоиши асосиро нишон медиҳанд [3, 416-б.].</w:t>
      </w:r>
    </w:p>
    <w:p>
      <w:pPr>
        <w:spacing w:line="360" w:lineRule="auto" w:after="0"/>
        <w:ind w:firstLine="709"/>
        <w:jc w:val="both"/>
      </w:pPr>
      <w:r>
        <w:rPr>
          <w:rFonts w:ascii="Times New Roman" w:hAnsi="Times New Roman"/>
          <w:b w:val="0"/>
          <w:i w:val="0"/>
          <w:sz w:val="28"/>
        </w:rPr>
        <w:t>Ҳамин нуқта бо сабти маълумот алоқаманд аст. Ҳамин тарз варақаи инкишоф пур мешавад [3, 576-б.].</w:t>
      </w:r>
    </w:p>
    <w:p>
      <w:pPr>
        <w:spacing w:line="360" w:lineRule="auto" w:after="0"/>
        <w:ind w:firstLine="709"/>
        <w:jc w:val="both"/>
      </w:pPr>
      <w:r>
        <w:rPr>
          <w:rFonts w:ascii="Times New Roman" w:hAnsi="Times New Roman"/>
          <w:b w:val="0"/>
          <w:i w:val="0"/>
          <w:sz w:val="28"/>
        </w:rPr>
        <w:t>Ҳамин нуқта ба назорат алоқаманд аст. Ҳамин тарз духтур ҳар моҳ вазнро чен мекунад [3, 577-б.].</w:t>
      </w:r>
    </w:p>
    <w:p>
      <w:pPr>
        <w:spacing w:line="360" w:lineRule="auto" w:after="0"/>
        <w:ind w:firstLine="709"/>
        <w:jc w:val="both"/>
      </w:pPr>
      <w:r>
        <w:rPr>
          <w:rFonts w:ascii="Times New Roman" w:hAnsi="Times New Roman"/>
          <w:b w:val="0"/>
          <w:i w:val="0"/>
          <w:sz w:val="28"/>
        </w:rPr>
        <w:t>Ҳамин нуқта ба ҳисоб алоқаманд аст. Ҳамин тарз формулаҳо барои волидайн сода аст [3, 578-б.].</w:t>
      </w:r>
    </w:p>
    <w:p>
      <w:pPr>
        <w:spacing w:line="360" w:lineRule="auto" w:after="0"/>
        <w:ind w:firstLine="709"/>
        <w:jc w:val="both"/>
      </w:pPr>
      <w:r>
        <w:rPr>
          <w:rFonts w:ascii="Times New Roman" w:hAnsi="Times New Roman"/>
          <w:b w:val="0"/>
          <w:i w:val="0"/>
          <w:sz w:val="28"/>
        </w:rPr>
        <w:t>Ҳамин нуқта бо шакли сар алоқаманд аст. Ҳамин тарз шакли сар мӯътадил меистад [5, 36-б.]. Волидайн роҳнамои дуруст мегиранд.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вазни ҳар моҳ муқоиса мешавад [3, 655-б.]. Натиҷа дар манканаи афзоиш сабт мешавад.</w:t>
      </w:r>
    </w:p>
    <w:p>
      <w:pPr>
        <w:spacing w:line="360" w:lineRule="auto" w:after="0"/>
        <w:ind w:firstLine="709"/>
        <w:jc w:val="left"/>
      </w:pPr>
      <w:r>
        <w:rPr>
          <w:rFonts w:ascii="Times New Roman" w:hAnsi="Times New Roman"/>
          <w:b/>
          <w:i w:val="0"/>
          <w:sz w:val="28"/>
        </w:rPr>
        <w:t>1.3. Афзоиши сари атроф</w:t>
      </w:r>
    </w:p>
    <w:p>
      <w:pPr>
        <w:spacing w:line="360" w:lineRule="auto" w:after="0"/>
        <w:ind w:firstLine="709"/>
        <w:jc w:val="both"/>
      </w:pPr>
      <w:r>
        <w:rPr>
          <w:rFonts w:ascii="Times New Roman" w:hAnsi="Times New Roman"/>
          <w:b w:val="0"/>
          <w:i w:val="0"/>
          <w:sz w:val="28"/>
        </w:rPr>
        <w:t>Меъи сар нишондиҳандаи афзоиши мағз мебошад. Ҳамин тарз дар зодрӯз 35 сантиметр аст [9, 9-б.].</w:t>
      </w:r>
    </w:p>
    <w:p>
      <w:pPr>
        <w:spacing w:line="360" w:lineRule="auto" w:after="0"/>
        <w:ind w:firstLine="709"/>
        <w:jc w:val="both"/>
      </w:pPr>
      <w:r>
        <w:rPr>
          <w:rFonts w:ascii="Times New Roman" w:hAnsi="Times New Roman"/>
          <w:b w:val="0"/>
          <w:i w:val="0"/>
          <w:sz w:val="28"/>
        </w:rPr>
        <w:t>Дар шаш моҳагӣ меъи сар ба 43 сантиметр мерасад. Ҳамин тарз дар як солӣ 46 сантиметр мешавад [5, 13-б.].</w:t>
      </w:r>
    </w:p>
    <w:p>
      <w:pPr>
        <w:spacing w:line="360" w:lineRule="auto" w:after="0"/>
        <w:ind w:firstLine="709"/>
        <w:jc w:val="both"/>
      </w:pPr>
      <w:r>
        <w:rPr>
          <w:rFonts w:ascii="Times New Roman" w:hAnsi="Times New Roman"/>
          <w:b w:val="0"/>
          <w:i w:val="0"/>
          <w:sz w:val="28"/>
        </w:rPr>
        <w:t>Ҳамин нуқта бо афзоиши тези мағз алоқаманд аст [6, 1279-б.].</w:t>
      </w:r>
    </w:p>
    <w:p>
      <w:pPr>
        <w:spacing w:line="360" w:lineRule="auto" w:after="0"/>
        <w:ind w:firstLine="709"/>
        <w:jc w:val="both"/>
      </w:pPr>
      <w:r>
        <w:rPr>
          <w:rFonts w:ascii="Times New Roman" w:hAnsi="Times New Roman"/>
          <w:b w:val="0"/>
          <w:i w:val="0"/>
          <w:sz w:val="28"/>
        </w:rPr>
        <w:t>Фонтанеллаи пеш дар 12 то 18 моҳ пӯшида мешавад. Ҳамин тарз фонтанеллаи ақиб зудтар мепӯшад [5, 14-б.].</w:t>
      </w:r>
    </w:p>
    <w:p>
      <w:pPr>
        <w:spacing w:line="360" w:lineRule="auto" w:after="0"/>
        <w:ind w:firstLine="709"/>
        <w:jc w:val="both"/>
      </w:pPr>
      <w:r>
        <w:rPr>
          <w:rFonts w:ascii="Times New Roman" w:hAnsi="Times New Roman"/>
          <w:b w:val="0"/>
          <w:i w:val="0"/>
          <w:sz w:val="28"/>
        </w:rPr>
        <w:t>Дар ду солагӣ меъи сар 48 сантиметр мешавад. Ҳамин тарз афзоиш оҳиста мешавад [3, 417-б.].</w:t>
      </w:r>
    </w:p>
    <w:p>
      <w:pPr>
        <w:spacing w:line="360" w:lineRule="auto" w:after="0"/>
        <w:ind w:firstLine="709"/>
        <w:jc w:val="both"/>
      </w:pPr>
      <w:r>
        <w:rPr>
          <w:rFonts w:ascii="Times New Roman" w:hAnsi="Times New Roman"/>
          <w:b w:val="0"/>
          <w:i w:val="0"/>
          <w:sz w:val="28"/>
        </w:rPr>
        <w:t>Ҳамин нуқта бо назорати шакли сар алоқаманд аст. Ҳамин тарз духтур ҳар моҳ чен мекунад [3, 418-б.].</w:t>
      </w:r>
    </w:p>
    <w:p>
      <w:pPr>
        <w:spacing w:line="240" w:lineRule="auto" w:after="0"/>
        <w:ind w:firstLine="0"/>
        <w:jc w:val="center"/>
      </w:pPr>
      <w:r>
        <w:rPr>
          <w:rFonts w:ascii="Times New Roman" w:hAnsi="Times New Roman"/>
          <w:b/>
          <w:i w:val="0"/>
          <w:sz w:val="24"/>
        </w:rPr>
        <w:t>Ҷадвали 1.3 — Меъи сари атроф</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Меъи сар, см</w:t>
            </w:r>
          </w:p>
        </w:tc>
        <w:tc>
          <w:tcPr>
            <w:tcW w:type="dxa" w:w="2041"/>
            <w:shd w:val="clear" w:fill="EDEDED"/>
          </w:tcPr>
          <w:p>
            <w:pPr>
              <w:spacing w:line="240" w:lineRule="auto" w:after="0" w:before="0"/>
              <w:ind w:firstLine="0"/>
              <w:jc w:val="left"/>
            </w:pPr>
            <w:r>
              <w:rPr>
                <w:rFonts w:ascii="Times New Roman" w:hAnsi="Times New Roman"/>
                <w:b/>
                <w:sz w:val="24"/>
              </w:rPr>
              <w:t>Афзудиш</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Зодрӯз</w:t>
            </w:r>
          </w:p>
        </w:tc>
        <w:tc>
          <w:tcPr>
            <w:tcW w:type="dxa" w:w="2041"/>
          </w:tcPr>
          <w:p>
            <w:pPr>
              <w:spacing w:line="240" w:lineRule="auto" w:after="0" w:before="0"/>
              <w:ind w:firstLine="0"/>
              <w:jc w:val="left"/>
            </w:pPr>
            <w:r>
              <w:rPr>
                <w:rFonts w:ascii="Times New Roman" w:hAnsi="Times New Roman"/>
                <w:b w:val="0"/>
                <w:sz w:val="24"/>
              </w:rPr>
              <w:t>35</w:t>
            </w:r>
          </w:p>
        </w:tc>
        <w:tc>
          <w:tcPr>
            <w:tcW w:type="dxa" w:w="2041"/>
          </w:tcPr>
          <w:p>
            <w:pPr>
              <w:spacing w:line="240" w:lineRule="auto" w:after="0" w:before="0"/>
              <w:ind w:firstLine="0"/>
              <w:jc w:val="left"/>
            </w:pPr>
            <w:r>
              <w:rPr>
                <w:rFonts w:ascii="Times New Roman" w:hAnsi="Times New Roman"/>
                <w:b w:val="0"/>
                <w:sz w:val="24"/>
              </w:rPr>
              <w:t>—</w:t>
            </w:r>
          </w:p>
        </w:tc>
        <w:tc>
          <w:tcPr>
            <w:tcW w:type="dxa" w:w="2268"/>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6 моҳ</w:t>
            </w:r>
          </w:p>
        </w:tc>
        <w:tc>
          <w:tcPr>
            <w:tcW w:type="dxa" w:w="2041"/>
          </w:tcPr>
          <w:p>
            <w:pPr>
              <w:spacing w:line="240" w:lineRule="auto" w:after="0" w:before="0"/>
              <w:ind w:firstLine="0"/>
              <w:jc w:val="left"/>
            </w:pPr>
            <w:r>
              <w:rPr>
                <w:rFonts w:ascii="Times New Roman" w:hAnsi="Times New Roman"/>
                <w:b w:val="0"/>
                <w:sz w:val="24"/>
              </w:rPr>
              <w:t>43</w:t>
            </w:r>
          </w:p>
        </w:tc>
        <w:tc>
          <w:tcPr>
            <w:tcW w:type="dxa" w:w="2041"/>
          </w:tcPr>
          <w:p>
            <w:pPr>
              <w:spacing w:line="240" w:lineRule="auto" w:after="0" w:before="0"/>
              <w:ind w:firstLine="0"/>
              <w:jc w:val="left"/>
            </w:pPr>
            <w:r>
              <w:rPr>
                <w:rFonts w:ascii="Times New Roman" w:hAnsi="Times New Roman"/>
                <w:b w:val="0"/>
                <w:sz w:val="24"/>
              </w:rPr>
              <w:t>+8</w:t>
            </w:r>
          </w:p>
        </w:tc>
        <w:tc>
          <w:tcPr>
            <w:tcW w:type="dxa" w:w="2268"/>
          </w:tcPr>
          <w:p>
            <w:pPr>
              <w:spacing w:line="240" w:lineRule="auto" w:after="0" w:before="0"/>
              <w:ind w:firstLine="0"/>
              <w:jc w:val="left"/>
            </w:pPr>
            <w:r>
              <w:rPr>
                <w:rFonts w:ascii="Times New Roman" w:hAnsi="Times New Roman"/>
                <w:b w:val="0"/>
                <w:sz w:val="24"/>
              </w:rPr>
              <w:t>Тез</w:t>
            </w:r>
          </w:p>
        </w:tc>
      </w:tr>
      <w:tr>
        <w:tc>
          <w:tcPr>
            <w:tcW w:type="dxa" w:w="2154"/>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46</w:t>
            </w:r>
          </w:p>
        </w:tc>
        <w:tc>
          <w:tcPr>
            <w:tcW w:type="dxa" w:w="2041"/>
          </w:tcPr>
          <w:p>
            <w:pPr>
              <w:spacing w:line="240" w:lineRule="auto" w:after="0" w:before="0"/>
              <w:ind w:firstLine="0"/>
              <w:jc w:val="left"/>
            </w:pPr>
            <w:r>
              <w:rPr>
                <w:rFonts w:ascii="Times New Roman" w:hAnsi="Times New Roman"/>
                <w:b w:val="0"/>
                <w:sz w:val="24"/>
              </w:rPr>
              <w:t>+3</w:t>
            </w:r>
          </w:p>
        </w:tc>
        <w:tc>
          <w:tcPr>
            <w:tcW w:type="dxa" w:w="2268"/>
          </w:tcPr>
          <w:p>
            <w:pPr>
              <w:spacing w:line="240" w:lineRule="auto" w:after="0" w:before="0"/>
              <w:ind w:firstLine="0"/>
              <w:jc w:val="left"/>
            </w:pPr>
            <w:r>
              <w:rPr>
                <w:rFonts w:ascii="Times New Roman" w:hAnsi="Times New Roman"/>
                <w:b w:val="0"/>
                <w:sz w:val="24"/>
              </w:rPr>
              <w:t>Мӯътадил</w:t>
            </w:r>
          </w:p>
        </w:tc>
      </w:tr>
      <w:tr>
        <w:tc>
          <w:tcPr>
            <w:tcW w:type="dxa" w:w="2154"/>
          </w:tcPr>
          <w:p>
            <w:pPr>
              <w:spacing w:line="240" w:lineRule="auto" w:after="0" w:before="0"/>
              <w:ind w:firstLine="0"/>
              <w:jc w:val="left"/>
            </w:pPr>
            <w:r>
              <w:rPr>
                <w:rFonts w:ascii="Times New Roman" w:hAnsi="Times New Roman"/>
                <w:b w:val="0"/>
                <w:sz w:val="24"/>
              </w:rPr>
              <w:t>2 сол</w:t>
            </w:r>
          </w:p>
        </w:tc>
        <w:tc>
          <w:tcPr>
            <w:tcW w:type="dxa" w:w="2041"/>
          </w:tcPr>
          <w:p>
            <w:pPr>
              <w:spacing w:line="240" w:lineRule="auto" w:after="0" w:before="0"/>
              <w:ind w:firstLine="0"/>
              <w:jc w:val="left"/>
            </w:pPr>
            <w:r>
              <w:rPr>
                <w:rFonts w:ascii="Times New Roman" w:hAnsi="Times New Roman"/>
                <w:b w:val="0"/>
                <w:sz w:val="24"/>
              </w:rPr>
              <w:t>48</w:t>
            </w:r>
          </w:p>
        </w:tc>
        <w:tc>
          <w:tcPr>
            <w:tcW w:type="dxa" w:w="2041"/>
          </w:tcPr>
          <w:p>
            <w:pPr>
              <w:spacing w:line="240" w:lineRule="auto" w:after="0" w:before="0"/>
              <w:ind w:firstLine="0"/>
              <w:jc w:val="left"/>
            </w:pPr>
            <w:r>
              <w:rPr>
                <w:rFonts w:ascii="Times New Roman" w:hAnsi="Times New Roman"/>
                <w:b w:val="0"/>
                <w:sz w:val="24"/>
              </w:rPr>
              <w:t>+2</w:t>
            </w:r>
          </w:p>
        </w:tc>
        <w:tc>
          <w:tcPr>
            <w:tcW w:type="dxa" w:w="2268"/>
          </w:tcPr>
          <w:p>
            <w:pPr>
              <w:spacing w:line="240" w:lineRule="auto" w:after="0" w:before="0"/>
              <w:ind w:firstLine="0"/>
              <w:jc w:val="left"/>
            </w:pPr>
            <w:r>
              <w:rPr>
                <w:rFonts w:ascii="Times New Roman" w:hAnsi="Times New Roman"/>
                <w:b w:val="0"/>
                <w:sz w:val="24"/>
              </w:rPr>
              <w:t>Оҳиста</w:t>
            </w:r>
          </w:p>
        </w:tc>
      </w:tr>
      <w:tr>
        <w:tc>
          <w:tcPr>
            <w:tcW w:type="dxa" w:w="2154"/>
          </w:tcPr>
          <w:p>
            <w:pPr>
              <w:spacing w:line="240" w:lineRule="auto" w:after="0" w:before="0"/>
              <w:ind w:firstLine="0"/>
              <w:jc w:val="left"/>
            </w:pPr>
            <w:r>
              <w:rPr>
                <w:rFonts w:ascii="Times New Roman" w:hAnsi="Times New Roman"/>
                <w:b w:val="0"/>
                <w:sz w:val="24"/>
              </w:rPr>
              <w:t>12 сол</w:t>
            </w:r>
          </w:p>
        </w:tc>
        <w:tc>
          <w:tcPr>
            <w:tcW w:type="dxa" w:w="2041"/>
          </w:tcPr>
          <w:p>
            <w:pPr>
              <w:spacing w:line="240" w:lineRule="auto" w:after="0" w:before="0"/>
              <w:ind w:firstLine="0"/>
              <w:jc w:val="left"/>
            </w:pPr>
            <w:r>
              <w:rPr>
                <w:rFonts w:ascii="Times New Roman" w:hAnsi="Times New Roman"/>
                <w:b w:val="0"/>
                <w:sz w:val="24"/>
              </w:rPr>
              <w:t>52</w:t>
            </w:r>
          </w:p>
        </w:tc>
        <w:tc>
          <w:tcPr>
            <w:tcW w:type="dxa" w:w="2041"/>
          </w:tcPr>
          <w:p>
            <w:pPr>
              <w:spacing w:line="240" w:lineRule="auto" w:after="0" w:before="0"/>
              <w:ind w:firstLine="0"/>
              <w:jc w:val="left"/>
            </w:pPr>
            <w:r>
              <w:rPr>
                <w:rFonts w:ascii="Times New Roman" w:hAnsi="Times New Roman"/>
                <w:b w:val="0"/>
                <w:sz w:val="24"/>
              </w:rPr>
              <w:t>Ба охир мерасад</w:t>
            </w:r>
          </w:p>
        </w:tc>
        <w:tc>
          <w:tcPr>
            <w:tcW w:type="dxa" w:w="2268"/>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меъи сарро нишон медиҳанд [3, 419-б.].</w:t>
      </w:r>
    </w:p>
    <w:p>
      <w:pPr>
        <w:spacing w:line="360" w:lineRule="auto" w:after="0"/>
        <w:ind w:firstLine="709"/>
        <w:jc w:val="both"/>
      </w:pPr>
      <w:r>
        <w:rPr>
          <w:rFonts w:ascii="Times New Roman" w:hAnsi="Times New Roman"/>
          <w:b w:val="0"/>
          <w:i w:val="0"/>
          <w:sz w:val="28"/>
        </w:rPr>
        <w:t>Ҳамин нуқта бо ҳисоби суръат алоқаманд аст. Ҳамин тарз суръати кам аз 5 сантиметр нишонаи хатар аст [3, 579-б.].</w:t>
      </w:r>
    </w:p>
    <w:p>
      <w:pPr>
        <w:spacing w:line="360" w:lineRule="auto" w:after="0"/>
        <w:ind w:firstLine="709"/>
        <w:jc w:val="both"/>
      </w:pPr>
      <w:r>
        <w:rPr>
          <w:rFonts w:ascii="Times New Roman" w:hAnsi="Times New Roman"/>
          <w:b w:val="0"/>
          <w:i w:val="0"/>
          <w:sz w:val="28"/>
        </w:rPr>
        <w:t>Ҳамин нуқта ба тестҳо алоқаманд аст. Ҳамин тарз ҳолат ба духтур ҳисобот мешавад [3, 580-б.].</w:t>
      </w:r>
    </w:p>
    <w:p>
      <w:pPr>
        <w:spacing w:line="360" w:lineRule="auto" w:after="0"/>
        <w:ind w:firstLine="709"/>
        <w:jc w:val="both"/>
      </w:pPr>
      <w:r>
        <w:rPr>
          <w:rFonts w:ascii="Times New Roman" w:hAnsi="Times New Roman"/>
          <w:b w:val="0"/>
          <w:i w:val="0"/>
          <w:sz w:val="28"/>
        </w:rPr>
        <w:t>Ҳамин нуқта ба омӯзиш алоқаманд аст. Ҳамин тарз волидайн тавсия мегирад [3, 581-б.].</w:t>
      </w:r>
    </w:p>
    <w:p>
      <w:pPr>
        <w:spacing w:line="360" w:lineRule="auto" w:after="0"/>
        <w:ind w:firstLine="709"/>
        <w:jc w:val="both"/>
      </w:pPr>
      <w:r>
        <w:rPr>
          <w:rFonts w:ascii="Times New Roman" w:hAnsi="Times New Roman"/>
          <w:b w:val="0"/>
          <w:i w:val="0"/>
          <w:sz w:val="28"/>
        </w:rPr>
        <w:t>Ҳамин нуқта бо фарқи ҷинсӣ алоқаманд аст. Ҳамин тарз фарқи ҷинсӣ дар наврасӣ зоҳир мешавад [9, 21-б.]. Духтарон қуллаи афзоишро пештар мегузаранд.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ҳар маротиба ҳолат таҳлил мешавад [3, 633-б.]. Натиҷа ба духтур ҳисобот мешавад.</w:t>
      </w:r>
    </w:p>
    <w:p>
      <w:pPr>
        <w:spacing w:line="360" w:lineRule="auto" w:after="0"/>
        <w:ind w:firstLine="709"/>
        <w:jc w:val="left"/>
      </w:pPr>
      <w:r>
        <w:rPr>
          <w:rFonts w:ascii="Times New Roman" w:hAnsi="Times New Roman"/>
          <w:b/>
          <w:i w:val="0"/>
          <w:sz w:val="28"/>
        </w:rPr>
        <w:t>1.4. Дандонҳо ва устухонбандӣ</w:t>
      </w:r>
    </w:p>
    <w:p>
      <w:pPr>
        <w:spacing w:line="360" w:lineRule="auto" w:after="0"/>
        <w:ind w:firstLine="709"/>
        <w:jc w:val="both"/>
      </w:pPr>
      <w:r>
        <w:rPr>
          <w:rFonts w:ascii="Times New Roman" w:hAnsi="Times New Roman"/>
          <w:b w:val="0"/>
          <w:i w:val="0"/>
          <w:sz w:val="28"/>
        </w:rPr>
        <w:t>Дандонҳои ширин аз шаш моҳагӣ мебароянд. Ҳамин тарз то 2.5 солагӣ 20 дандон баромада мешавад [5, 15-б.].</w:t>
      </w:r>
    </w:p>
    <w:p>
      <w:pPr>
        <w:spacing w:line="360" w:lineRule="auto" w:after="0"/>
        <w:ind w:firstLine="709"/>
        <w:jc w:val="both"/>
      </w:pPr>
      <w:r>
        <w:rPr>
          <w:rFonts w:ascii="Times New Roman" w:hAnsi="Times New Roman"/>
          <w:b w:val="0"/>
          <w:i w:val="0"/>
          <w:sz w:val="28"/>
        </w:rPr>
        <w:t>Дандонҳои доимӣ аз шаш солагӣ меоянд. Ҳамин тарз то 13 солагӣ 28 дандон мешавад [9, 10-б.].</w:t>
      </w:r>
    </w:p>
    <w:p>
      <w:pPr>
        <w:spacing w:line="360" w:lineRule="auto" w:after="0"/>
        <w:ind w:firstLine="709"/>
        <w:jc w:val="both"/>
      </w:pPr>
      <w:r>
        <w:rPr>
          <w:rFonts w:ascii="Times New Roman" w:hAnsi="Times New Roman"/>
          <w:b w:val="0"/>
          <w:i w:val="0"/>
          <w:sz w:val="28"/>
        </w:rPr>
        <w:t>Ҳамин нуқта бо дандонҳои дохилӣ алоқаманд аст. Ҳамин тарз 32 дандон дар наврасон пурра мешавад [3, 420-б.].</w:t>
      </w:r>
    </w:p>
    <w:p>
      <w:pPr>
        <w:spacing w:line="360" w:lineRule="auto" w:after="0"/>
        <w:ind w:firstLine="709"/>
        <w:jc w:val="both"/>
      </w:pPr>
      <w:r>
        <w:rPr>
          <w:rFonts w:ascii="Times New Roman" w:hAnsi="Times New Roman"/>
          <w:b w:val="0"/>
          <w:i w:val="0"/>
          <w:sz w:val="28"/>
        </w:rPr>
        <w:t>Устухонбандӣ дар кӯдакӣ фаъол аст. Ҳамин тарз устухон бо минералҳо бой мешавад [6, 1281-б.].</w:t>
      </w:r>
    </w:p>
    <w:p>
      <w:pPr>
        <w:spacing w:line="360" w:lineRule="auto" w:after="0"/>
        <w:ind w:firstLine="709"/>
        <w:jc w:val="both"/>
      </w:pPr>
      <w:r>
        <w:rPr>
          <w:rFonts w:ascii="Times New Roman" w:hAnsi="Times New Roman"/>
          <w:b w:val="0"/>
          <w:i w:val="0"/>
          <w:sz w:val="28"/>
        </w:rPr>
        <w:t>Ҳамин нуқта бо витамини D алоқаманд аст. Ҳамин тарз рахит пешгирӣ мешавад [3, 421-б.].</w:t>
      </w:r>
    </w:p>
    <w:p>
      <w:pPr>
        <w:spacing w:line="360" w:lineRule="auto" w:after="0"/>
        <w:ind w:firstLine="709"/>
        <w:jc w:val="both"/>
      </w:pPr>
      <w:r>
        <w:rPr>
          <w:rFonts w:ascii="Times New Roman" w:hAnsi="Times New Roman"/>
          <w:b w:val="0"/>
          <w:i w:val="0"/>
          <w:sz w:val="28"/>
        </w:rPr>
        <w:t>Ҳамин нуқта бо кальций алоқаманд аст. Ҳамин тарз шир ва ширинҳо муҳиманд [3, 422-б.].</w:t>
      </w:r>
    </w:p>
    <w:p>
      <w:pPr>
        <w:spacing w:line="240" w:lineRule="auto" w:after="0"/>
        <w:ind w:firstLine="0"/>
        <w:jc w:val="center"/>
      </w:pPr>
      <w:r>
        <w:rPr>
          <w:rFonts w:ascii="Times New Roman" w:hAnsi="Times New Roman"/>
          <w:b/>
          <w:i w:val="0"/>
          <w:sz w:val="24"/>
        </w:rPr>
        <w:t>Ҷадвали 1.4 — Дандонҳо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Давра</w:t>
            </w:r>
          </w:p>
        </w:tc>
        <w:tc>
          <w:tcPr>
            <w:tcW w:type="dxa" w:w="2041"/>
            <w:shd w:val="clear" w:fill="EDEDED"/>
          </w:tcPr>
          <w:p>
            <w:pPr>
              <w:spacing w:line="240" w:lineRule="auto" w:after="0" w:before="0"/>
              <w:ind w:firstLine="0"/>
              <w:jc w:val="left"/>
            </w:pPr>
            <w:r>
              <w:rPr>
                <w:rFonts w:ascii="Times New Roman" w:hAnsi="Times New Roman"/>
                <w:b/>
                <w:sz w:val="24"/>
              </w:rPr>
              <w:t>Дандонҳо</w:t>
            </w:r>
          </w:p>
        </w:tc>
        <w:tc>
          <w:tcPr>
            <w:tcW w:type="dxa" w:w="2041"/>
            <w:shd w:val="clear" w:fill="EDEDED"/>
          </w:tcPr>
          <w:p>
            <w:pPr>
              <w:spacing w:line="240" w:lineRule="auto" w:after="0" w:before="0"/>
              <w:ind w:firstLine="0"/>
              <w:jc w:val="left"/>
            </w:pPr>
            <w:r>
              <w:rPr>
                <w:rFonts w:ascii="Times New Roman" w:hAnsi="Times New Roman"/>
                <w:b/>
                <w:sz w:val="24"/>
              </w:rPr>
              <w:t>Шумора</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6 моҳ</w:t>
            </w:r>
          </w:p>
        </w:tc>
        <w:tc>
          <w:tcPr>
            <w:tcW w:type="dxa" w:w="2041"/>
          </w:tcPr>
          <w:p>
            <w:pPr>
              <w:spacing w:line="240" w:lineRule="auto" w:after="0" w:before="0"/>
              <w:ind w:firstLine="0"/>
              <w:jc w:val="left"/>
            </w:pPr>
            <w:r>
              <w:rPr>
                <w:rFonts w:ascii="Times New Roman" w:hAnsi="Times New Roman"/>
                <w:b w:val="0"/>
                <w:sz w:val="24"/>
              </w:rPr>
              <w:t>Ширин</w:t>
            </w:r>
          </w:p>
        </w:tc>
        <w:tc>
          <w:tcPr>
            <w:tcW w:type="dxa" w:w="2041"/>
          </w:tcPr>
          <w:p>
            <w:pPr>
              <w:spacing w:line="240" w:lineRule="auto" w:after="0" w:before="0"/>
              <w:ind w:firstLine="0"/>
              <w:jc w:val="left"/>
            </w:pPr>
            <w:r>
              <w:rPr>
                <w:rFonts w:ascii="Times New Roman" w:hAnsi="Times New Roman"/>
                <w:b w:val="0"/>
                <w:sz w:val="24"/>
              </w:rPr>
              <w:t>8</w:t>
            </w:r>
          </w:p>
        </w:tc>
        <w:tc>
          <w:tcPr>
            <w:tcW w:type="dxa" w:w="2154"/>
          </w:tcPr>
          <w:p>
            <w:pPr>
              <w:spacing w:line="240" w:lineRule="auto" w:after="0" w:before="0"/>
              <w:ind w:firstLine="0"/>
              <w:jc w:val="left"/>
            </w:pPr>
            <w:r>
              <w:rPr>
                <w:rFonts w:ascii="Times New Roman" w:hAnsi="Times New Roman"/>
                <w:b w:val="0"/>
                <w:sz w:val="24"/>
              </w:rPr>
              <w:t>Аввалин</w:t>
            </w:r>
          </w:p>
        </w:tc>
      </w:tr>
      <w:tr>
        <w:tc>
          <w:tcPr>
            <w:tcW w:type="dxa" w:w="2268"/>
          </w:tcPr>
          <w:p>
            <w:pPr>
              <w:spacing w:line="240" w:lineRule="auto" w:after="0" w:before="0"/>
              <w:ind w:firstLine="0"/>
              <w:jc w:val="left"/>
            </w:pPr>
            <w:r>
              <w:rPr>
                <w:rFonts w:ascii="Times New Roman" w:hAnsi="Times New Roman"/>
                <w:b w:val="0"/>
                <w:sz w:val="24"/>
              </w:rPr>
              <w:t>2.5 сол</w:t>
            </w:r>
          </w:p>
        </w:tc>
        <w:tc>
          <w:tcPr>
            <w:tcW w:type="dxa" w:w="2041"/>
          </w:tcPr>
          <w:p>
            <w:pPr>
              <w:spacing w:line="240" w:lineRule="auto" w:after="0" w:before="0"/>
              <w:ind w:firstLine="0"/>
              <w:jc w:val="left"/>
            </w:pPr>
            <w:r>
              <w:rPr>
                <w:rFonts w:ascii="Times New Roman" w:hAnsi="Times New Roman"/>
                <w:b w:val="0"/>
                <w:sz w:val="24"/>
              </w:rPr>
              <w:t>Ширин</w:t>
            </w:r>
          </w:p>
        </w:tc>
        <w:tc>
          <w:tcPr>
            <w:tcW w:type="dxa" w:w="2041"/>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Пурра</w:t>
            </w:r>
          </w:p>
        </w:tc>
      </w:tr>
      <w:tr>
        <w:tc>
          <w:tcPr>
            <w:tcW w:type="dxa" w:w="2268"/>
          </w:tcPr>
          <w:p>
            <w:pPr>
              <w:spacing w:line="240" w:lineRule="auto" w:after="0" w:before="0"/>
              <w:ind w:firstLine="0"/>
              <w:jc w:val="left"/>
            </w:pPr>
            <w:r>
              <w:rPr>
                <w:rFonts w:ascii="Times New Roman" w:hAnsi="Times New Roman"/>
                <w:b w:val="0"/>
                <w:sz w:val="24"/>
              </w:rPr>
              <w:t>6 сол</w:t>
            </w:r>
          </w:p>
        </w:tc>
        <w:tc>
          <w:tcPr>
            <w:tcW w:type="dxa" w:w="2041"/>
          </w:tcPr>
          <w:p>
            <w:pPr>
              <w:spacing w:line="240" w:lineRule="auto" w:after="0" w:before="0"/>
              <w:ind w:firstLine="0"/>
              <w:jc w:val="left"/>
            </w:pPr>
            <w:r>
              <w:rPr>
                <w:rFonts w:ascii="Times New Roman" w:hAnsi="Times New Roman"/>
                <w:b w:val="0"/>
                <w:sz w:val="24"/>
              </w:rPr>
              <w:t>Доимӣ</w:t>
            </w:r>
          </w:p>
        </w:tc>
        <w:tc>
          <w:tcPr>
            <w:tcW w:type="dxa" w:w="2041"/>
          </w:tcPr>
          <w:p>
            <w:pPr>
              <w:spacing w:line="240" w:lineRule="auto" w:after="0" w:before="0"/>
              <w:ind w:firstLine="0"/>
              <w:jc w:val="left"/>
            </w:pPr>
            <w:r>
              <w:rPr>
                <w:rFonts w:ascii="Times New Roman" w:hAnsi="Times New Roman"/>
                <w:b w:val="0"/>
                <w:sz w:val="24"/>
              </w:rPr>
              <w:t>24</w:t>
            </w:r>
          </w:p>
        </w:tc>
        <w:tc>
          <w:tcPr>
            <w:tcW w:type="dxa" w:w="2154"/>
          </w:tcPr>
          <w:p>
            <w:pPr>
              <w:spacing w:line="240" w:lineRule="auto" w:after="0" w:before="0"/>
              <w:ind w:firstLine="0"/>
              <w:jc w:val="left"/>
            </w:pPr>
            <w:r>
              <w:rPr>
                <w:rFonts w:ascii="Times New Roman" w:hAnsi="Times New Roman"/>
                <w:b w:val="0"/>
                <w:sz w:val="24"/>
              </w:rPr>
              <w:t>Гузариш</w:t>
            </w:r>
          </w:p>
        </w:tc>
      </w:tr>
      <w:tr>
        <w:tc>
          <w:tcPr>
            <w:tcW w:type="dxa" w:w="2268"/>
          </w:tcPr>
          <w:p>
            <w:pPr>
              <w:spacing w:line="240" w:lineRule="auto" w:after="0" w:before="0"/>
              <w:ind w:firstLine="0"/>
              <w:jc w:val="left"/>
            </w:pPr>
            <w:r>
              <w:rPr>
                <w:rFonts w:ascii="Times New Roman" w:hAnsi="Times New Roman"/>
                <w:b w:val="0"/>
                <w:sz w:val="24"/>
              </w:rPr>
              <w:t>13 сол</w:t>
            </w:r>
          </w:p>
        </w:tc>
        <w:tc>
          <w:tcPr>
            <w:tcW w:type="dxa" w:w="2041"/>
          </w:tcPr>
          <w:p>
            <w:pPr>
              <w:spacing w:line="240" w:lineRule="auto" w:after="0" w:before="0"/>
              <w:ind w:firstLine="0"/>
              <w:jc w:val="left"/>
            </w:pPr>
            <w:r>
              <w:rPr>
                <w:rFonts w:ascii="Times New Roman" w:hAnsi="Times New Roman"/>
                <w:b w:val="0"/>
                <w:sz w:val="24"/>
              </w:rPr>
              <w:t>Доимӣ</w:t>
            </w:r>
          </w:p>
        </w:tc>
        <w:tc>
          <w:tcPr>
            <w:tcW w:type="dxa" w:w="2041"/>
          </w:tcPr>
          <w:p>
            <w:pPr>
              <w:spacing w:line="240" w:lineRule="auto" w:after="0" w:before="0"/>
              <w:ind w:firstLine="0"/>
              <w:jc w:val="left"/>
            </w:pPr>
            <w:r>
              <w:rPr>
                <w:rFonts w:ascii="Times New Roman" w:hAnsi="Times New Roman"/>
                <w:b w:val="0"/>
                <w:sz w:val="24"/>
              </w:rPr>
              <w:t>28</w:t>
            </w:r>
          </w:p>
        </w:tc>
        <w:tc>
          <w:tcPr>
            <w:tcW w:type="dxa" w:w="2154"/>
          </w:tcPr>
          <w:p>
            <w:pPr>
              <w:spacing w:line="240" w:lineRule="auto" w:after="0" w:before="0"/>
              <w:ind w:firstLine="0"/>
              <w:jc w:val="left"/>
            </w:pPr>
            <w:r>
              <w:rPr>
                <w:rFonts w:ascii="Times New Roman" w:hAnsi="Times New Roman"/>
                <w:b w:val="0"/>
                <w:sz w:val="24"/>
              </w:rPr>
              <w:t>Қариб пурра</w:t>
            </w:r>
          </w:p>
        </w:tc>
      </w:tr>
      <w:tr>
        <w:tc>
          <w:tcPr>
            <w:tcW w:type="dxa" w:w="2268"/>
          </w:tcPr>
          <w:p>
            <w:pPr>
              <w:spacing w:line="240" w:lineRule="auto" w:after="0" w:before="0"/>
              <w:ind w:firstLine="0"/>
              <w:jc w:val="left"/>
            </w:pPr>
            <w:r>
              <w:rPr>
                <w:rFonts w:ascii="Times New Roman" w:hAnsi="Times New Roman"/>
                <w:b w:val="0"/>
                <w:sz w:val="24"/>
              </w:rPr>
              <w:t>Наврасон</w:t>
            </w:r>
          </w:p>
        </w:tc>
        <w:tc>
          <w:tcPr>
            <w:tcW w:type="dxa" w:w="2041"/>
          </w:tcPr>
          <w:p>
            <w:pPr>
              <w:spacing w:line="240" w:lineRule="auto" w:after="0" w:before="0"/>
              <w:ind w:firstLine="0"/>
              <w:jc w:val="left"/>
            </w:pPr>
            <w:r>
              <w:rPr>
                <w:rFonts w:ascii="Times New Roman" w:hAnsi="Times New Roman"/>
                <w:b w:val="0"/>
                <w:sz w:val="24"/>
              </w:rPr>
              <w:t>Доимӣ</w:t>
            </w:r>
          </w:p>
        </w:tc>
        <w:tc>
          <w:tcPr>
            <w:tcW w:type="dxa" w:w="2041"/>
          </w:tcPr>
          <w:p>
            <w:pPr>
              <w:spacing w:line="240" w:lineRule="auto" w:after="0" w:before="0"/>
              <w:ind w:firstLine="0"/>
              <w:jc w:val="left"/>
            </w:pPr>
            <w:r>
              <w:rPr>
                <w:rFonts w:ascii="Times New Roman" w:hAnsi="Times New Roman"/>
                <w:b w:val="0"/>
                <w:sz w:val="24"/>
              </w:rPr>
              <w:t>32</w:t>
            </w:r>
          </w:p>
        </w:tc>
        <w:tc>
          <w:tcPr>
            <w:tcW w:type="dxa" w:w="2154"/>
          </w:tcPr>
          <w:p>
            <w:pPr>
              <w:spacing w:line="240" w:lineRule="auto" w:after="0" w:before="0"/>
              <w:ind w:firstLine="0"/>
              <w:jc w:val="left"/>
            </w:pPr>
            <w:r>
              <w:rPr>
                <w:rFonts w:ascii="Times New Roman" w:hAnsi="Times New Roman"/>
                <w:b w:val="0"/>
                <w:sz w:val="24"/>
              </w:rPr>
              <w:t>Пурра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дандонҳоро нишон медиҳанд [3, 423-б.].</w:t>
      </w:r>
    </w:p>
    <w:p>
      <w:pPr>
        <w:spacing w:line="360" w:lineRule="auto" w:after="0"/>
        <w:ind w:firstLine="709"/>
        <w:jc w:val="both"/>
      </w:pPr>
      <w:r>
        <w:rPr>
          <w:rFonts w:ascii="Times New Roman" w:hAnsi="Times New Roman"/>
          <w:b w:val="0"/>
          <w:i w:val="0"/>
          <w:sz w:val="28"/>
        </w:rPr>
        <w:t>Ҳамин нуқта бо дандони дарднок алоқаманд аст. Ҳамин тарз дардхӯрокӣ лозим мешавад [3, 582-б.].</w:t>
      </w:r>
    </w:p>
    <w:p>
      <w:pPr>
        <w:spacing w:line="360" w:lineRule="auto" w:after="0"/>
        <w:ind w:firstLine="709"/>
        <w:jc w:val="both"/>
      </w:pPr>
      <w:r>
        <w:rPr>
          <w:rFonts w:ascii="Times New Roman" w:hAnsi="Times New Roman"/>
          <w:b w:val="0"/>
          <w:i w:val="0"/>
          <w:sz w:val="28"/>
        </w:rPr>
        <w:t>Ҳамин нуқта ба тозагӣ алоқаманд аст. Ҳамин тарз хишрдани дӯбарча лозим аст [3, 583-б.].</w:t>
      </w:r>
    </w:p>
    <w:p>
      <w:pPr>
        <w:spacing w:line="360" w:lineRule="auto" w:after="0"/>
        <w:ind w:firstLine="709"/>
        <w:jc w:val="both"/>
      </w:pPr>
      <w:r>
        <w:rPr>
          <w:rFonts w:ascii="Times New Roman" w:hAnsi="Times New Roman"/>
          <w:b w:val="0"/>
          <w:i w:val="0"/>
          <w:sz w:val="28"/>
        </w:rPr>
        <w:t>Ҳамин нуқта бо ғизои ширин алоқаманд аст. Ҳамин тарз шириниро кам кардан лозим аст [3, 584-б.].</w:t>
      </w:r>
    </w:p>
    <w:p>
      <w:pPr>
        <w:spacing w:line="360" w:lineRule="auto" w:after="0"/>
        <w:ind w:firstLine="709"/>
        <w:jc w:val="both"/>
      </w:pPr>
      <w:r>
        <w:rPr>
          <w:rFonts w:ascii="Times New Roman" w:hAnsi="Times New Roman"/>
          <w:b w:val="0"/>
          <w:i w:val="0"/>
          <w:sz w:val="28"/>
        </w:rPr>
        <w:t>Ҳамин нуқта бо ҳисоби BMR алоқаманд аст. Ҳамин тарз мубодилаи асосӣ ба вазн вобаста аст [3, 656-б.]. Мубодилаи кӯдак зудтар аз калонсолон аст.</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арзёбӣ пур мешавад [3, 657-б.]. Натиҷа ба духтур ҳисобот мешавад.</w:t>
      </w:r>
    </w:p>
    <w:p>
      <w:pPr>
        <w:spacing w:line="360" w:lineRule="auto" w:after="0"/>
        <w:ind w:firstLine="709"/>
        <w:jc w:val="left"/>
      </w:pPr>
      <w:r>
        <w:rPr>
          <w:rFonts w:ascii="Times New Roman" w:hAnsi="Times New Roman"/>
          <w:b/>
          <w:i w:val="0"/>
          <w:sz w:val="28"/>
        </w:rPr>
        <w:t>1.5. Системаи нафас дар кӯдакӣ</w:t>
      </w:r>
    </w:p>
    <w:p>
      <w:pPr>
        <w:spacing w:line="360" w:lineRule="auto" w:after="0"/>
        <w:ind w:firstLine="709"/>
        <w:jc w:val="both"/>
      </w:pPr>
      <w:r>
        <w:rPr>
          <w:rFonts w:ascii="Times New Roman" w:hAnsi="Times New Roman"/>
          <w:b w:val="0"/>
          <w:i w:val="0"/>
          <w:sz w:val="28"/>
        </w:rPr>
        <w:t>Системаи нафаси кӯдак хусусиятҳои худро дорад. Ҳамин тарз роҳҳои нафас танг мешаванд [2, 518-б.].</w:t>
      </w:r>
    </w:p>
    <w:p>
      <w:pPr>
        <w:spacing w:line="360" w:lineRule="auto" w:after="0"/>
        <w:ind w:firstLine="709"/>
        <w:jc w:val="both"/>
      </w:pPr>
      <w:r>
        <w:rPr>
          <w:rFonts w:ascii="Times New Roman" w:hAnsi="Times New Roman"/>
          <w:b w:val="0"/>
          <w:i w:val="0"/>
          <w:sz w:val="28"/>
        </w:rPr>
        <w:t>Шумораи нафас дар навзод 40 дар як дақиқа аст. Ҳамин тарз дар як солагӣ 30 мешавад [9, 11-б.].</w:t>
      </w:r>
    </w:p>
    <w:p>
      <w:pPr>
        <w:spacing w:line="360" w:lineRule="auto" w:after="0"/>
        <w:ind w:firstLine="709"/>
        <w:jc w:val="both"/>
      </w:pPr>
      <w:r>
        <w:rPr>
          <w:rFonts w:ascii="Times New Roman" w:hAnsi="Times New Roman"/>
          <w:b w:val="0"/>
          <w:i w:val="0"/>
          <w:sz w:val="28"/>
        </w:rPr>
        <w:t>Ҳамин нуқта бо афзоиши ҳаҷми шуш алоқаманд аст [6, 1283-б.].</w:t>
      </w:r>
    </w:p>
    <w:p>
      <w:pPr>
        <w:spacing w:line="360" w:lineRule="auto" w:after="0"/>
        <w:ind w:firstLine="709"/>
        <w:jc w:val="both"/>
      </w:pPr>
      <w:r>
        <w:rPr>
          <w:rFonts w:ascii="Times New Roman" w:hAnsi="Times New Roman"/>
          <w:b w:val="0"/>
          <w:i w:val="0"/>
          <w:sz w:val="28"/>
        </w:rPr>
        <w:t>Дар ҳафт солагӣ шумораи нафас 20 мешавад. Ҳамин тарз дар 12 солагӣ ба 18 мерасад [5, 16-б.].</w:t>
      </w:r>
    </w:p>
    <w:p>
      <w:pPr>
        <w:spacing w:line="360" w:lineRule="auto" w:after="0"/>
        <w:ind w:firstLine="709"/>
        <w:jc w:val="both"/>
      </w:pPr>
      <w:r>
        <w:rPr>
          <w:rFonts w:ascii="Times New Roman" w:hAnsi="Times New Roman"/>
          <w:b w:val="0"/>
          <w:i w:val="0"/>
          <w:sz w:val="28"/>
        </w:rPr>
        <w:t>Ҳаҷми ҳаётии шуш ҳамроҳ бо синну сол меафзояд. Ҳамин тарз дар 12 солагӣ ба 2.5 литр мерасад [3, 424-б.].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варзиш ҳаҷмро меафзояд [3, 425-б.].</w:t>
      </w:r>
    </w:p>
    <w:p>
      <w:pPr>
        <w:spacing w:line="240" w:lineRule="auto" w:after="0"/>
        <w:ind w:firstLine="0"/>
        <w:jc w:val="center"/>
      </w:pPr>
      <w:r>
        <w:rPr>
          <w:rFonts w:ascii="Times New Roman" w:hAnsi="Times New Roman"/>
          <w:b/>
          <w:i w:val="0"/>
          <w:sz w:val="24"/>
        </w:rPr>
        <w:t>Ҷадвали 1.5 — Нишондиҳандаҳои нафас</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Нафас/дақ</w:t>
            </w:r>
          </w:p>
        </w:tc>
        <w:tc>
          <w:tcPr>
            <w:tcW w:type="dxa" w:w="2041"/>
            <w:shd w:val="clear" w:fill="EDEDED"/>
          </w:tcPr>
          <w:p>
            <w:pPr>
              <w:spacing w:line="240" w:lineRule="auto" w:after="0" w:before="0"/>
              <w:ind w:firstLine="0"/>
              <w:jc w:val="left"/>
            </w:pPr>
            <w:r>
              <w:rPr>
                <w:rFonts w:ascii="Times New Roman" w:hAnsi="Times New Roman"/>
                <w:b/>
                <w:sz w:val="24"/>
              </w:rPr>
              <w:t>Ҳаҷми ҳаётӣ, л</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2041"/>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0,1</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0,3</w:t>
            </w:r>
          </w:p>
        </w:tc>
        <w:tc>
          <w:tcPr>
            <w:tcW w:type="dxa" w:w="1701"/>
          </w:tcPr>
          <w:p>
            <w:pPr>
              <w:spacing w:line="240" w:lineRule="auto" w:after="0" w:before="0"/>
              <w:ind w:firstLine="0"/>
              <w:jc w:val="left"/>
            </w:pPr>
            <w:r>
              <w:rPr>
                <w:rFonts w:ascii="Times New Roman" w:hAnsi="Times New Roman"/>
                <w:b w:val="0"/>
                <w:sz w:val="24"/>
              </w:rPr>
              <w:t>Мӯътадил</w:t>
            </w:r>
          </w:p>
        </w:tc>
      </w:tr>
      <w:tr>
        <w:tc>
          <w:tcPr>
            <w:tcW w:type="dxa" w:w="2154"/>
          </w:tcPr>
          <w:p>
            <w:pPr>
              <w:spacing w:line="240" w:lineRule="auto" w:after="0" w:before="0"/>
              <w:ind w:firstLine="0"/>
              <w:jc w:val="left"/>
            </w:pPr>
            <w:r>
              <w:rPr>
                <w:rFonts w:ascii="Times New Roman" w:hAnsi="Times New Roman"/>
                <w:b w:val="0"/>
                <w:sz w:val="24"/>
              </w:rPr>
              <w:t>7 сол</w:t>
            </w:r>
          </w:p>
        </w:tc>
        <w:tc>
          <w:tcPr>
            <w:tcW w:type="dxa" w:w="2041"/>
          </w:tcPr>
          <w:p>
            <w:pPr>
              <w:spacing w:line="240" w:lineRule="auto" w:after="0" w:before="0"/>
              <w:ind w:firstLine="0"/>
              <w:jc w:val="left"/>
            </w:pPr>
            <w:r>
              <w:rPr>
                <w:rFonts w:ascii="Times New Roman" w:hAnsi="Times New Roman"/>
                <w:b w:val="0"/>
                <w:sz w:val="24"/>
              </w:rPr>
              <w:t>20</w:t>
            </w:r>
          </w:p>
        </w:tc>
        <w:tc>
          <w:tcPr>
            <w:tcW w:type="dxa" w:w="2041"/>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12 сол</w:t>
            </w:r>
          </w:p>
        </w:tc>
        <w:tc>
          <w:tcPr>
            <w:tcW w:type="dxa" w:w="2041"/>
          </w:tcPr>
          <w:p>
            <w:pPr>
              <w:spacing w:line="240" w:lineRule="auto" w:after="0" w:before="0"/>
              <w:ind w:firstLine="0"/>
              <w:jc w:val="left"/>
            </w:pPr>
            <w:r>
              <w:rPr>
                <w:rFonts w:ascii="Times New Roman" w:hAnsi="Times New Roman"/>
                <w:b w:val="0"/>
                <w:sz w:val="24"/>
              </w:rPr>
              <w:t>18</w:t>
            </w:r>
          </w:p>
        </w:tc>
        <w:tc>
          <w:tcPr>
            <w:tcW w:type="dxa" w:w="2041"/>
          </w:tcPr>
          <w:p>
            <w:pPr>
              <w:spacing w:line="240" w:lineRule="auto" w:after="0" w:before="0"/>
              <w:ind w:firstLine="0"/>
              <w:jc w:val="left"/>
            </w:pPr>
            <w:r>
              <w:rPr>
                <w:rFonts w:ascii="Times New Roman" w:hAnsi="Times New Roman"/>
                <w:b w:val="0"/>
                <w:sz w:val="24"/>
              </w:rPr>
              <w:t>2,5</w:t>
            </w:r>
          </w:p>
        </w:tc>
        <w:tc>
          <w:tcPr>
            <w:tcW w:type="dxa" w:w="170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нафасро нишон медиҳанд [3, 426-б.].</w:t>
      </w:r>
    </w:p>
    <w:p>
      <w:pPr>
        <w:spacing w:line="360" w:lineRule="auto" w:after="0"/>
        <w:ind w:firstLine="709"/>
        <w:jc w:val="both"/>
      </w:pPr>
      <w:r>
        <w:rPr>
          <w:rFonts w:ascii="Times New Roman" w:hAnsi="Times New Roman"/>
          <w:b w:val="0"/>
          <w:i w:val="0"/>
          <w:sz w:val="28"/>
        </w:rPr>
        <w:t>Ҳамин нуқта бо сироят алоқаманд аст. Ҳамин тарз нафаскашии танг нишонаи хатар аст [5, 29-б.].</w:t>
      </w:r>
    </w:p>
    <w:p>
      <w:pPr>
        <w:spacing w:line="360" w:lineRule="auto" w:after="0"/>
        <w:ind w:firstLine="709"/>
        <w:jc w:val="both"/>
      </w:pPr>
      <w:r>
        <w:rPr>
          <w:rFonts w:ascii="Times New Roman" w:hAnsi="Times New Roman"/>
          <w:b w:val="0"/>
          <w:i w:val="0"/>
          <w:sz w:val="28"/>
        </w:rPr>
        <w:t>Ҳамин нуқта ба шуш алоқаманд аст. Ҳамин тарз хоби кӯдак вайрон мешавад [3, 585-б.].</w:t>
      </w:r>
    </w:p>
    <w:p>
      <w:pPr>
        <w:spacing w:line="360" w:lineRule="auto" w:after="0"/>
        <w:ind w:firstLine="709"/>
        <w:jc w:val="both"/>
      </w:pPr>
      <w:r>
        <w:rPr>
          <w:rFonts w:ascii="Times New Roman" w:hAnsi="Times New Roman"/>
          <w:b w:val="0"/>
          <w:i w:val="0"/>
          <w:sz w:val="28"/>
        </w:rPr>
        <w:t>Ҳамин нуқта ба машғулият алоқаманд аст. Ҳамин тарз нафаси амиқ кӯмак мекунад [3, 586-б.].</w:t>
      </w:r>
    </w:p>
    <w:p>
      <w:pPr>
        <w:spacing w:line="360" w:lineRule="auto" w:after="0"/>
        <w:ind w:firstLine="709"/>
        <w:jc w:val="both"/>
      </w:pPr>
      <w:r>
        <w:rPr>
          <w:rFonts w:ascii="Times New Roman" w:hAnsi="Times New Roman"/>
          <w:b w:val="0"/>
          <w:i w:val="0"/>
          <w:sz w:val="28"/>
        </w:rPr>
        <w:t>Ҳамин нуқта бо машқи мӯътадил алоқаманд аст. Ҳамин тарз нафаскашӣ мустаҳкам мешавад [4, 906-б.]. Машғулияти берун аз хона муфид аст.</w:t>
      </w:r>
    </w:p>
    <w:p>
      <w:pPr>
        <w:spacing w:line="360" w:lineRule="auto" w:after="0"/>
        <w:ind w:firstLine="709"/>
        <w:jc w:val="both"/>
      </w:pPr>
      <w:r>
        <w:rPr>
          <w:rFonts w:ascii="Times New Roman" w:hAnsi="Times New Roman"/>
          <w:b w:val="0"/>
          <w:i w:val="0"/>
          <w:sz w:val="28"/>
        </w:rPr>
        <w:t>Ҳамин нуқта бо назорати саломатӣ алоқаманд аст. Ҳамин тарз ҳолатҳои хатар зуд пайдо мешаванд [3, 634-б.]. Пас ҳар моҳ ченкунӣ лозим аст.</w:t>
      </w:r>
    </w:p>
    <w:p>
      <w:pPr>
        <w:spacing w:line="360" w:lineRule="auto" w:after="0"/>
        <w:ind w:firstLine="709"/>
        <w:jc w:val="left"/>
      </w:pPr>
      <w:r>
        <w:rPr>
          <w:rFonts w:ascii="Times New Roman" w:hAnsi="Times New Roman"/>
          <w:b/>
          <w:i w:val="0"/>
          <w:sz w:val="28"/>
        </w:rPr>
        <w:t>1.6. Системаи дилу раг дар кӯдакӣ</w:t>
      </w:r>
    </w:p>
    <w:p>
      <w:pPr>
        <w:spacing w:line="360" w:lineRule="auto" w:after="0"/>
        <w:ind w:firstLine="709"/>
        <w:jc w:val="both"/>
      </w:pPr>
      <w:r>
        <w:rPr>
          <w:rFonts w:ascii="Times New Roman" w:hAnsi="Times New Roman"/>
          <w:b w:val="0"/>
          <w:i w:val="0"/>
          <w:sz w:val="28"/>
        </w:rPr>
        <w:t>Системаи дилу раги кӯдак тағйир меёбад. Ҳамин тарз набз дар навзод 130 зарба аст [9, 12-б.].</w:t>
      </w:r>
    </w:p>
    <w:p>
      <w:pPr>
        <w:spacing w:line="360" w:lineRule="auto" w:after="0"/>
        <w:ind w:firstLine="709"/>
        <w:jc w:val="both"/>
      </w:pPr>
      <w:r>
        <w:rPr>
          <w:rFonts w:ascii="Times New Roman" w:hAnsi="Times New Roman"/>
          <w:b w:val="0"/>
          <w:i w:val="0"/>
          <w:sz w:val="28"/>
        </w:rPr>
        <w:t>Дар як солагӣ набз 120 зарба мешавад. Ҳамин тарз дар ҳафт солагӣ 90 зарба мешавад [2, 520-б.].</w:t>
      </w:r>
    </w:p>
    <w:p>
      <w:pPr>
        <w:spacing w:line="360" w:lineRule="auto" w:after="0"/>
        <w:ind w:firstLine="709"/>
        <w:jc w:val="both"/>
      </w:pPr>
      <w:r>
        <w:rPr>
          <w:rFonts w:ascii="Times New Roman" w:hAnsi="Times New Roman"/>
          <w:b w:val="0"/>
          <w:i w:val="0"/>
          <w:sz w:val="28"/>
        </w:rPr>
        <w:t>Ҳамин нуқта бо камшавии мубодила алоқаманд аст [6, 1285-б.].</w:t>
      </w:r>
    </w:p>
    <w:p>
      <w:pPr>
        <w:spacing w:line="360" w:lineRule="auto" w:after="0"/>
        <w:ind w:firstLine="709"/>
        <w:jc w:val="both"/>
      </w:pPr>
      <w:r>
        <w:rPr>
          <w:rFonts w:ascii="Times New Roman" w:hAnsi="Times New Roman"/>
          <w:b w:val="0"/>
          <w:i w:val="0"/>
          <w:sz w:val="28"/>
        </w:rPr>
        <w:t>Фишори хун дар кӯдакон пасттар аст. Ҳамин тарз формулаи 90 + 2 × сол истифода мешавад [5, 17-б.].</w:t>
      </w:r>
    </w:p>
    <w:p>
      <w:pPr>
        <w:spacing w:line="360" w:lineRule="auto" w:after="0"/>
        <w:ind w:firstLine="709"/>
        <w:jc w:val="both"/>
      </w:pPr>
      <w:r>
        <w:rPr>
          <w:rFonts w:ascii="Times New Roman" w:hAnsi="Times New Roman"/>
          <w:b w:val="0"/>
          <w:i w:val="0"/>
          <w:sz w:val="28"/>
        </w:rPr>
        <w:t>Дар шаш солагӣ фишори систолӣ 102 миллиметр аст. Ҳамин тарз бо меъёри 100 то 105 мувофиқ аст [3, 427-б.].</w:t>
      </w:r>
    </w:p>
    <w:p>
      <w:pPr>
        <w:spacing w:line="360" w:lineRule="auto" w:after="0"/>
        <w:ind w:firstLine="709"/>
        <w:jc w:val="both"/>
      </w:pPr>
      <w:r>
        <w:rPr>
          <w:rFonts w:ascii="Times New Roman" w:hAnsi="Times New Roman"/>
          <w:b w:val="0"/>
          <w:i w:val="0"/>
          <w:sz w:val="28"/>
        </w:rPr>
        <w:t>Ҳамин нуқта бо ченкунии фишор алоқаманд аст. Ҳамин тарз манжетаи кӯдакона истифода мешавад [3, 428-б.].</w:t>
      </w:r>
    </w:p>
    <w:p>
      <w:pPr>
        <w:spacing w:line="240" w:lineRule="auto" w:after="0"/>
        <w:ind w:firstLine="0"/>
        <w:jc w:val="center"/>
      </w:pPr>
      <w:r>
        <w:rPr>
          <w:rFonts w:ascii="Times New Roman" w:hAnsi="Times New Roman"/>
          <w:b/>
          <w:i w:val="0"/>
          <w:sz w:val="24"/>
        </w:rPr>
        <w:t>Ҷадвали 1.6 — Нишондиҳандаҳои дилу раг</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154"/>
            <w:shd w:val="clear" w:fill="EDEDED"/>
          </w:tcPr>
          <w:p>
            <w:pPr>
              <w:spacing w:line="240" w:lineRule="auto" w:after="0" w:before="0"/>
              <w:ind w:firstLine="0"/>
              <w:jc w:val="left"/>
            </w:pPr>
            <w:r>
              <w:rPr>
                <w:rFonts w:ascii="Times New Roman" w:hAnsi="Times New Roman"/>
                <w:b/>
                <w:sz w:val="24"/>
              </w:rPr>
              <w:t>Синну сол</w:t>
            </w:r>
          </w:p>
        </w:tc>
        <w:tc>
          <w:tcPr>
            <w:tcW w:type="dxa" w:w="1928"/>
            <w:shd w:val="clear" w:fill="EDEDED"/>
          </w:tcPr>
          <w:p>
            <w:pPr>
              <w:spacing w:line="240" w:lineRule="auto" w:after="0" w:before="0"/>
              <w:ind w:firstLine="0"/>
              <w:jc w:val="left"/>
            </w:pPr>
            <w:r>
              <w:rPr>
                <w:rFonts w:ascii="Times New Roman" w:hAnsi="Times New Roman"/>
                <w:b/>
                <w:sz w:val="24"/>
              </w:rPr>
              <w:t>Набз</w:t>
            </w:r>
          </w:p>
        </w:tc>
        <w:tc>
          <w:tcPr>
            <w:tcW w:type="dxa" w:w="1928"/>
            <w:shd w:val="clear" w:fill="EDEDED"/>
          </w:tcPr>
          <w:p>
            <w:pPr>
              <w:spacing w:line="240" w:lineRule="auto" w:after="0" w:before="0"/>
              <w:ind w:firstLine="0"/>
              <w:jc w:val="left"/>
            </w:pPr>
            <w:r>
              <w:rPr>
                <w:rFonts w:ascii="Times New Roman" w:hAnsi="Times New Roman"/>
                <w:b/>
                <w:sz w:val="24"/>
              </w:rPr>
              <w:t>Фишор, мм</w:t>
            </w:r>
          </w:p>
        </w:tc>
        <w:tc>
          <w:tcPr>
            <w:tcW w:type="dxa" w:w="1928"/>
            <w:shd w:val="clear" w:fill="EDEDED"/>
          </w:tcPr>
          <w:p>
            <w:pPr>
              <w:spacing w:line="240" w:lineRule="auto" w:after="0" w:before="0"/>
              <w:ind w:firstLine="0"/>
              <w:jc w:val="left"/>
            </w:pPr>
            <w:r>
              <w:rPr>
                <w:rFonts w:ascii="Times New Roman" w:hAnsi="Times New Roman"/>
                <w:b/>
                <w:sz w:val="24"/>
              </w:rPr>
              <w:t>Баромад, л/дақ</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154"/>
          </w:tcPr>
          <w:p>
            <w:pPr>
              <w:spacing w:line="240" w:lineRule="auto" w:after="0" w:before="0"/>
              <w:ind w:firstLine="0"/>
              <w:jc w:val="left"/>
            </w:pPr>
            <w:r>
              <w:rPr>
                <w:rFonts w:ascii="Times New Roman" w:hAnsi="Times New Roman"/>
                <w:b w:val="0"/>
                <w:sz w:val="24"/>
              </w:rPr>
              <w:t>Навзод</w:t>
            </w:r>
          </w:p>
        </w:tc>
        <w:tc>
          <w:tcPr>
            <w:tcW w:type="dxa" w:w="1928"/>
          </w:tcPr>
          <w:p>
            <w:pPr>
              <w:spacing w:line="240" w:lineRule="auto" w:after="0" w:before="0"/>
              <w:ind w:firstLine="0"/>
              <w:jc w:val="left"/>
            </w:pPr>
            <w:r>
              <w:rPr>
                <w:rFonts w:ascii="Times New Roman" w:hAnsi="Times New Roman"/>
                <w:b w:val="0"/>
                <w:sz w:val="24"/>
              </w:rPr>
              <w:t>130</w:t>
            </w:r>
          </w:p>
        </w:tc>
        <w:tc>
          <w:tcPr>
            <w:tcW w:type="dxa" w:w="1928"/>
          </w:tcPr>
          <w:p>
            <w:pPr>
              <w:spacing w:line="240" w:lineRule="auto" w:after="0" w:before="0"/>
              <w:ind w:firstLine="0"/>
              <w:jc w:val="left"/>
            </w:pPr>
            <w:r>
              <w:rPr>
                <w:rFonts w:ascii="Times New Roman" w:hAnsi="Times New Roman"/>
                <w:b w:val="0"/>
                <w:sz w:val="24"/>
              </w:rPr>
              <w:t>75/50</w:t>
            </w:r>
          </w:p>
        </w:tc>
        <w:tc>
          <w:tcPr>
            <w:tcW w:type="dxa" w:w="1928"/>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 сол</w:t>
            </w:r>
          </w:p>
        </w:tc>
        <w:tc>
          <w:tcPr>
            <w:tcW w:type="dxa" w:w="1928"/>
          </w:tcPr>
          <w:p>
            <w:pPr>
              <w:spacing w:line="240" w:lineRule="auto" w:after="0" w:before="0"/>
              <w:ind w:firstLine="0"/>
              <w:jc w:val="left"/>
            </w:pPr>
            <w:r>
              <w:rPr>
                <w:rFonts w:ascii="Times New Roman" w:hAnsi="Times New Roman"/>
                <w:b w:val="0"/>
                <w:sz w:val="24"/>
              </w:rPr>
              <w:t>120</w:t>
            </w:r>
          </w:p>
        </w:tc>
        <w:tc>
          <w:tcPr>
            <w:tcW w:type="dxa" w:w="1928"/>
          </w:tcPr>
          <w:p>
            <w:pPr>
              <w:spacing w:line="240" w:lineRule="auto" w:after="0" w:before="0"/>
              <w:ind w:firstLine="0"/>
              <w:jc w:val="left"/>
            </w:pPr>
            <w:r>
              <w:rPr>
                <w:rFonts w:ascii="Times New Roman" w:hAnsi="Times New Roman"/>
                <w:b w:val="0"/>
                <w:sz w:val="24"/>
              </w:rPr>
              <w:t>95/60</w:t>
            </w:r>
          </w:p>
        </w:tc>
        <w:tc>
          <w:tcPr>
            <w:tcW w:type="dxa" w:w="1928"/>
          </w:tcPr>
          <w:p>
            <w:pPr>
              <w:spacing w:line="240" w:lineRule="auto" w:after="0" w:before="0"/>
              <w:ind w:firstLine="0"/>
              <w:jc w:val="left"/>
            </w:pPr>
            <w:r>
              <w:rPr>
                <w:rFonts w:ascii="Times New Roman" w:hAnsi="Times New Roman"/>
                <w:b w:val="0"/>
                <w:sz w:val="24"/>
              </w:rPr>
              <w:t>1,8</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7 сол</w:t>
            </w:r>
          </w:p>
        </w:tc>
        <w:tc>
          <w:tcPr>
            <w:tcW w:type="dxa" w:w="1928"/>
          </w:tcPr>
          <w:p>
            <w:pPr>
              <w:spacing w:line="240" w:lineRule="auto" w:after="0" w:before="0"/>
              <w:ind w:firstLine="0"/>
              <w:jc w:val="left"/>
            </w:pPr>
            <w:r>
              <w:rPr>
                <w:rFonts w:ascii="Times New Roman" w:hAnsi="Times New Roman"/>
                <w:b w:val="0"/>
                <w:sz w:val="24"/>
              </w:rPr>
              <w:t>90</w:t>
            </w:r>
          </w:p>
        </w:tc>
        <w:tc>
          <w:tcPr>
            <w:tcW w:type="dxa" w:w="1928"/>
          </w:tcPr>
          <w:p>
            <w:pPr>
              <w:spacing w:line="240" w:lineRule="auto" w:after="0" w:before="0"/>
              <w:ind w:firstLine="0"/>
              <w:jc w:val="left"/>
            </w:pPr>
            <w:r>
              <w:rPr>
                <w:rFonts w:ascii="Times New Roman" w:hAnsi="Times New Roman"/>
                <w:b w:val="0"/>
                <w:sz w:val="24"/>
              </w:rPr>
              <w:t>104/65</w:t>
            </w:r>
          </w:p>
        </w:tc>
        <w:tc>
          <w:tcPr>
            <w:tcW w:type="dxa" w:w="1928"/>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Меъёр</w:t>
            </w:r>
          </w:p>
        </w:tc>
      </w:tr>
      <w:tr>
        <w:tc>
          <w:tcPr>
            <w:tcW w:type="dxa" w:w="2154"/>
          </w:tcPr>
          <w:p>
            <w:pPr>
              <w:spacing w:line="240" w:lineRule="auto" w:after="0" w:before="0"/>
              <w:ind w:firstLine="0"/>
              <w:jc w:val="left"/>
            </w:pPr>
            <w:r>
              <w:rPr>
                <w:rFonts w:ascii="Times New Roman" w:hAnsi="Times New Roman"/>
                <w:b w:val="0"/>
                <w:sz w:val="24"/>
              </w:rPr>
              <w:t>12 сол</w:t>
            </w:r>
          </w:p>
        </w:tc>
        <w:tc>
          <w:tcPr>
            <w:tcW w:type="dxa" w:w="1928"/>
          </w:tcPr>
          <w:p>
            <w:pPr>
              <w:spacing w:line="240" w:lineRule="auto" w:after="0" w:before="0"/>
              <w:ind w:firstLine="0"/>
              <w:jc w:val="left"/>
            </w:pPr>
            <w:r>
              <w:rPr>
                <w:rFonts w:ascii="Times New Roman" w:hAnsi="Times New Roman"/>
                <w:b w:val="0"/>
                <w:sz w:val="24"/>
              </w:rPr>
              <w:t>80</w:t>
            </w:r>
          </w:p>
        </w:tc>
        <w:tc>
          <w:tcPr>
            <w:tcW w:type="dxa" w:w="1928"/>
          </w:tcPr>
          <w:p>
            <w:pPr>
              <w:spacing w:line="240" w:lineRule="auto" w:after="0" w:before="0"/>
              <w:ind w:firstLine="0"/>
              <w:jc w:val="left"/>
            </w:pPr>
            <w:r>
              <w:rPr>
                <w:rFonts w:ascii="Times New Roman" w:hAnsi="Times New Roman"/>
                <w:b w:val="0"/>
                <w:sz w:val="24"/>
              </w:rPr>
              <w:t>110/70</w:t>
            </w:r>
          </w:p>
        </w:tc>
        <w:tc>
          <w:tcPr>
            <w:tcW w:type="dxa" w:w="1928"/>
          </w:tcPr>
          <w:p>
            <w:pPr>
              <w:spacing w:line="240" w:lineRule="auto" w:after="0" w:before="0"/>
              <w:ind w:firstLine="0"/>
              <w:jc w:val="left"/>
            </w:pPr>
            <w:r>
              <w:rPr>
                <w:rFonts w:ascii="Times New Roman" w:hAnsi="Times New Roman"/>
                <w:b w:val="0"/>
                <w:sz w:val="24"/>
              </w:rPr>
              <w:t>4,0</w:t>
            </w:r>
          </w:p>
        </w:tc>
        <w:tc>
          <w:tcPr>
            <w:tcW w:type="dxa" w:w="170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нишондиҳандаҳои дилро нишон медиҳанд [3, 429-б.].</w:t>
      </w:r>
    </w:p>
    <w:p>
      <w:pPr>
        <w:spacing w:line="360" w:lineRule="auto" w:after="0"/>
        <w:ind w:firstLine="709"/>
        <w:jc w:val="both"/>
      </w:pPr>
      <w:r>
        <w:rPr>
          <w:rFonts w:ascii="Times New Roman" w:hAnsi="Times New Roman"/>
          <w:b w:val="0"/>
          <w:i w:val="0"/>
          <w:sz w:val="28"/>
        </w:rPr>
        <w:t>Ҳамин нуқта бо вазни камбаробар алоқаманд аст. Ҳамин тарз хатари баланд вуҷуд дорад [10, 17-б.].</w:t>
      </w:r>
    </w:p>
    <w:p>
      <w:pPr>
        <w:spacing w:line="360" w:lineRule="auto" w:after="0"/>
        <w:ind w:firstLine="709"/>
        <w:jc w:val="both"/>
      </w:pPr>
      <w:r>
        <w:rPr>
          <w:rFonts w:ascii="Times New Roman" w:hAnsi="Times New Roman"/>
          <w:b w:val="0"/>
          <w:i w:val="0"/>
          <w:sz w:val="28"/>
        </w:rPr>
        <w:t>Ҳамин нуқта бо фишори баланд алоқаманд аст. Ҳамин тарз манжетаи мувофиқ лозим аст [3, 587-б.].</w:t>
      </w:r>
    </w:p>
    <w:p>
      <w:pPr>
        <w:spacing w:line="360" w:lineRule="auto" w:after="0"/>
        <w:ind w:firstLine="709"/>
        <w:jc w:val="both"/>
      </w:pPr>
      <w:r>
        <w:rPr>
          <w:rFonts w:ascii="Times New Roman" w:hAnsi="Times New Roman"/>
          <w:b w:val="0"/>
          <w:i w:val="0"/>
          <w:sz w:val="28"/>
        </w:rPr>
        <w:t>Ҳамин нуқта ба машғулият алоқаманд аст. Ҳамин тарз набз баъди машқ чен мешавад [3, 588-б.].</w:t>
      </w:r>
    </w:p>
    <w:p>
      <w:pPr>
        <w:spacing w:line="360" w:lineRule="auto" w:after="0"/>
        <w:ind w:firstLine="709"/>
        <w:jc w:val="both"/>
      </w:pPr>
      <w:r>
        <w:rPr>
          <w:rFonts w:ascii="Times New Roman" w:hAnsi="Times New Roman"/>
          <w:b w:val="0"/>
          <w:i w:val="0"/>
          <w:sz w:val="28"/>
        </w:rPr>
        <w:t>Ҳамин нуқта бо ҳисоби набз алоқаманд аст. Ҳамин тарз меъёр аз рӯи синну сол муқоиса мешавад [3, 658-б.]. Натиҷа дар варақа сабт мешавад.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вазни ҳар моҳ муқоиса мешавад [3, 659-б.]. Натиҷа ба духтур ҳисобот мешавад.</w:t>
      </w:r>
    </w:p>
    <w:p>
      <w:pPr>
        <w:spacing w:line="360" w:lineRule="auto" w:after="0"/>
        <w:ind w:firstLine="709"/>
        <w:jc w:val="left"/>
      </w:pPr>
      <w:r>
        <w:rPr>
          <w:rFonts w:ascii="Times New Roman" w:hAnsi="Times New Roman"/>
          <w:b/>
          <w:i w:val="0"/>
          <w:sz w:val="28"/>
        </w:rPr>
        <w:t>1.7. Системаи ҳозима дар кӯдакӣ</w:t>
      </w:r>
    </w:p>
    <w:p>
      <w:pPr>
        <w:spacing w:line="360" w:lineRule="auto" w:after="0"/>
        <w:ind w:firstLine="709"/>
        <w:jc w:val="both"/>
      </w:pPr>
      <w:r>
        <w:rPr>
          <w:rFonts w:ascii="Times New Roman" w:hAnsi="Times New Roman"/>
          <w:b w:val="0"/>
          <w:i w:val="0"/>
          <w:sz w:val="28"/>
        </w:rPr>
        <w:t>Системаи ҳозимаи кӯдак нозук аст. Ҳамин тарз ҳаҷми меъда хурд аст [2, 522-б.].</w:t>
      </w:r>
    </w:p>
    <w:p>
      <w:pPr>
        <w:spacing w:line="360" w:lineRule="auto" w:after="0"/>
        <w:ind w:firstLine="709"/>
        <w:jc w:val="both"/>
      </w:pPr>
      <w:r>
        <w:rPr>
          <w:rFonts w:ascii="Times New Roman" w:hAnsi="Times New Roman"/>
          <w:b w:val="0"/>
          <w:i w:val="0"/>
          <w:sz w:val="28"/>
        </w:rPr>
        <w:t>Дар навзод ҳаҷми меъда 30 миллилитр аст. Ҳамин тарз дар як солагӣ ба 250 миллилитр мерасад [9, 13-б.].</w:t>
      </w:r>
    </w:p>
    <w:p>
      <w:pPr>
        <w:spacing w:line="360" w:lineRule="auto" w:after="0"/>
        <w:ind w:firstLine="709"/>
        <w:jc w:val="both"/>
      </w:pPr>
      <w:r>
        <w:rPr>
          <w:rFonts w:ascii="Times New Roman" w:hAnsi="Times New Roman"/>
          <w:b w:val="0"/>
          <w:i w:val="0"/>
          <w:sz w:val="28"/>
        </w:rPr>
        <w:t>Ҳамин нуқта бо тарзи ғизодиҳӣ алоқаманд аст. Ҳамин тарз ширмакон зуд-зуд мехӯранд [10, 5-б.].</w:t>
      </w:r>
    </w:p>
    <w:p>
      <w:pPr>
        <w:spacing w:line="360" w:lineRule="auto" w:after="0"/>
        <w:ind w:firstLine="709"/>
        <w:jc w:val="both"/>
      </w:pPr>
      <w:r>
        <w:rPr>
          <w:rFonts w:ascii="Times New Roman" w:hAnsi="Times New Roman"/>
          <w:b w:val="0"/>
          <w:i w:val="0"/>
          <w:sz w:val="28"/>
        </w:rPr>
        <w:t>Мисоли 3. Барои кӯдаки як сола ҳаҷми як вақти ғизоро ҳисоб кунед. Ҳамин тарз ҳаҷми меъда 250 миллилитр аст [3, 430-б.].</w:t>
      </w:r>
    </w:p>
    <w:p>
      <w:pPr>
        <w:spacing w:line="360" w:lineRule="auto" w:after="0"/>
        <w:ind w:firstLine="709"/>
        <w:jc w:val="both"/>
      </w:pPr>
      <w:r>
        <w:rPr>
          <w:rFonts w:ascii="Times New Roman" w:hAnsi="Times New Roman"/>
          <w:b w:val="0"/>
          <w:i w:val="0"/>
          <w:sz w:val="28"/>
        </w:rPr>
        <w:t>Ҳалли мисоли 3. 250 × 0,7 = 175 миллилитр. Ҳамин тарз як вақти ғизо бо зарби 0,7 ҳисоб мешавад. Ҳамин нуқта бо меъёри 150 то 200 миллилитр мувофиқ аст [3, 431-б.].</w:t>
      </w:r>
    </w:p>
    <w:p>
      <w:pPr>
        <w:spacing w:line="360" w:lineRule="auto" w:after="0"/>
        <w:ind w:firstLine="709"/>
        <w:jc w:val="both"/>
      </w:pPr>
      <w:r>
        <w:rPr>
          <w:rFonts w:ascii="Times New Roman" w:hAnsi="Times New Roman"/>
          <w:b w:val="0"/>
          <w:i w:val="0"/>
          <w:sz w:val="28"/>
        </w:rPr>
        <w:t>Ферментҳо дар кӯдакӣ кофӣ мешаванд. Ҳамин тарз аз шаш моҳагӣ ғизои иловагӣ дода мешавад [1, 4-б.].</w:t>
      </w:r>
    </w:p>
    <w:p>
      <w:pPr>
        <w:spacing w:line="360" w:lineRule="auto" w:after="0"/>
        <w:ind w:firstLine="709"/>
        <w:jc w:val="both"/>
      </w:pPr>
      <w:r>
        <w:rPr>
          <w:rFonts w:ascii="Times New Roman" w:hAnsi="Times New Roman"/>
          <w:b w:val="0"/>
          <w:i w:val="0"/>
          <w:sz w:val="28"/>
        </w:rPr>
        <w:t>Ҳамин нуқта бо ғизои иловагӣ алоқаманд аст. Ҳамин тарз тарзи дурусти ғизодиҳӣ муҳим аст [3, 432-б.].</w:t>
      </w:r>
    </w:p>
    <w:p>
      <w:pPr>
        <w:spacing w:line="240" w:lineRule="auto" w:after="0"/>
        <w:ind w:firstLine="0"/>
        <w:jc w:val="center"/>
      </w:pPr>
      <w:r>
        <w:rPr>
          <w:rFonts w:ascii="Times New Roman" w:hAnsi="Times New Roman"/>
          <w:b/>
          <w:i w:val="0"/>
          <w:sz w:val="24"/>
        </w:rPr>
        <w:t>Ҷадвали 1.7 — Нишондиҳандаҳои системаи ҳозима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Ҳаҷми меъда, мл</w:t>
            </w:r>
          </w:p>
        </w:tc>
        <w:tc>
          <w:tcPr>
            <w:tcW w:type="dxa" w:w="2041"/>
            <w:shd w:val="clear" w:fill="EDEDED"/>
          </w:tcPr>
          <w:p>
            <w:pPr>
              <w:spacing w:line="240" w:lineRule="auto" w:after="0" w:before="0"/>
              <w:ind w:firstLine="0"/>
              <w:jc w:val="left"/>
            </w:pPr>
            <w:r>
              <w:rPr>
                <w:rFonts w:ascii="Times New Roman" w:hAnsi="Times New Roman"/>
                <w:b/>
                <w:sz w:val="24"/>
              </w:rPr>
              <w:t>Вақтҳо</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Навзод</w:t>
            </w:r>
          </w:p>
        </w:tc>
        <w:tc>
          <w:tcPr>
            <w:tcW w:type="dxa" w:w="2041"/>
          </w:tcPr>
          <w:p>
            <w:pPr>
              <w:spacing w:line="240" w:lineRule="auto" w:after="0" w:before="0"/>
              <w:ind w:firstLine="0"/>
              <w:jc w:val="left"/>
            </w:pPr>
            <w:r>
              <w:rPr>
                <w:rFonts w:ascii="Times New Roman" w:hAnsi="Times New Roman"/>
                <w:b w:val="0"/>
                <w:sz w:val="24"/>
              </w:rPr>
              <w:t>30</w:t>
            </w:r>
          </w:p>
        </w:tc>
        <w:tc>
          <w:tcPr>
            <w:tcW w:type="dxa" w:w="2041"/>
          </w:tcPr>
          <w:p>
            <w:pPr>
              <w:spacing w:line="240" w:lineRule="auto" w:after="0" w:before="0"/>
              <w:ind w:firstLine="0"/>
              <w:jc w:val="left"/>
            </w:pPr>
            <w:r>
              <w:rPr>
                <w:rFonts w:ascii="Times New Roman" w:hAnsi="Times New Roman"/>
                <w:b w:val="0"/>
                <w:sz w:val="24"/>
              </w:rPr>
              <w:t>7–8</w:t>
            </w:r>
          </w:p>
        </w:tc>
        <w:tc>
          <w:tcPr>
            <w:tcW w:type="dxa" w:w="2154"/>
          </w:tcPr>
          <w:p>
            <w:pPr>
              <w:spacing w:line="240" w:lineRule="auto" w:after="0" w:before="0"/>
              <w:ind w:firstLine="0"/>
              <w:jc w:val="left"/>
            </w:pPr>
            <w:r>
              <w:rPr>
                <w:rFonts w:ascii="Times New Roman" w:hAnsi="Times New Roman"/>
                <w:b w:val="0"/>
                <w:sz w:val="24"/>
              </w:rPr>
              <w:t>Шири модар</w:t>
            </w:r>
          </w:p>
        </w:tc>
      </w:tr>
      <w:tr>
        <w:tc>
          <w:tcPr>
            <w:tcW w:type="dxa" w:w="2268"/>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250</w:t>
            </w:r>
          </w:p>
        </w:tc>
        <w:tc>
          <w:tcPr>
            <w:tcW w:type="dxa" w:w="2041"/>
          </w:tcPr>
          <w:p>
            <w:pPr>
              <w:spacing w:line="240" w:lineRule="auto" w:after="0" w:before="0"/>
              <w:ind w:firstLine="0"/>
              <w:jc w:val="left"/>
            </w:pPr>
            <w:r>
              <w:rPr>
                <w:rFonts w:ascii="Times New Roman" w:hAnsi="Times New Roman"/>
                <w:b w:val="0"/>
                <w:sz w:val="24"/>
              </w:rPr>
              <w:t>5</w:t>
            </w:r>
          </w:p>
        </w:tc>
        <w:tc>
          <w:tcPr>
            <w:tcW w:type="dxa" w:w="2154"/>
          </w:tcPr>
          <w:p>
            <w:pPr>
              <w:spacing w:line="240" w:lineRule="auto" w:after="0" w:before="0"/>
              <w:ind w:firstLine="0"/>
              <w:jc w:val="left"/>
            </w:pPr>
            <w:r>
              <w:rPr>
                <w:rFonts w:ascii="Times New Roman" w:hAnsi="Times New Roman"/>
                <w:b w:val="0"/>
                <w:sz w:val="24"/>
              </w:rPr>
              <w:t>Шир ва иловагӣ</w:t>
            </w:r>
          </w:p>
        </w:tc>
      </w:tr>
      <w:tr>
        <w:tc>
          <w:tcPr>
            <w:tcW w:type="dxa" w:w="2268"/>
          </w:tcPr>
          <w:p>
            <w:pPr>
              <w:spacing w:line="240" w:lineRule="auto" w:after="0" w:before="0"/>
              <w:ind w:firstLine="0"/>
              <w:jc w:val="left"/>
            </w:pPr>
            <w:r>
              <w:rPr>
                <w:rFonts w:ascii="Times New Roman" w:hAnsi="Times New Roman"/>
                <w:b w:val="0"/>
                <w:sz w:val="24"/>
              </w:rPr>
              <w:t>3 сол</w:t>
            </w:r>
          </w:p>
        </w:tc>
        <w:tc>
          <w:tcPr>
            <w:tcW w:type="dxa" w:w="2041"/>
          </w:tcPr>
          <w:p>
            <w:pPr>
              <w:spacing w:line="240" w:lineRule="auto" w:after="0" w:before="0"/>
              <w:ind w:firstLine="0"/>
              <w:jc w:val="left"/>
            </w:pPr>
            <w:r>
              <w:rPr>
                <w:rFonts w:ascii="Times New Roman" w:hAnsi="Times New Roman"/>
                <w:b w:val="0"/>
                <w:sz w:val="24"/>
              </w:rPr>
              <w:t>400</w:t>
            </w:r>
          </w:p>
        </w:tc>
        <w:tc>
          <w:tcPr>
            <w:tcW w:type="dxa" w:w="204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Ғизои умумӣ</w:t>
            </w:r>
          </w:p>
        </w:tc>
      </w:tr>
      <w:tr>
        <w:tc>
          <w:tcPr>
            <w:tcW w:type="dxa" w:w="2268"/>
          </w:tcPr>
          <w:p>
            <w:pPr>
              <w:spacing w:line="240" w:lineRule="auto" w:after="0" w:before="0"/>
              <w:ind w:firstLine="0"/>
              <w:jc w:val="left"/>
            </w:pPr>
            <w:r>
              <w:rPr>
                <w:rFonts w:ascii="Times New Roman" w:hAnsi="Times New Roman"/>
                <w:b w:val="0"/>
                <w:sz w:val="24"/>
              </w:rPr>
              <w:t>7 сол</w:t>
            </w:r>
          </w:p>
        </w:tc>
        <w:tc>
          <w:tcPr>
            <w:tcW w:type="dxa" w:w="2041"/>
          </w:tcPr>
          <w:p>
            <w:pPr>
              <w:spacing w:line="240" w:lineRule="auto" w:after="0" w:before="0"/>
              <w:ind w:firstLine="0"/>
              <w:jc w:val="left"/>
            </w:pPr>
            <w:r>
              <w:rPr>
                <w:rFonts w:ascii="Times New Roman" w:hAnsi="Times New Roman"/>
                <w:b w:val="0"/>
                <w:sz w:val="24"/>
              </w:rPr>
              <w:t>600</w:t>
            </w:r>
          </w:p>
        </w:tc>
        <w:tc>
          <w:tcPr>
            <w:tcW w:type="dxa" w:w="2041"/>
          </w:tcPr>
          <w:p>
            <w:pPr>
              <w:spacing w:line="240" w:lineRule="auto" w:after="0" w:before="0"/>
              <w:ind w:firstLine="0"/>
              <w:jc w:val="left"/>
            </w:pPr>
            <w:r>
              <w:rPr>
                <w:rFonts w:ascii="Times New Roman" w:hAnsi="Times New Roman"/>
                <w:b w:val="0"/>
                <w:sz w:val="24"/>
              </w:rPr>
              <w:t>4</w:t>
            </w:r>
          </w:p>
        </w:tc>
        <w:tc>
          <w:tcPr>
            <w:tcW w:type="dxa" w:w="2154"/>
          </w:tcPr>
          <w:p>
            <w:pPr>
              <w:spacing w:line="240" w:lineRule="auto" w:after="0" w:before="0"/>
              <w:ind w:firstLine="0"/>
              <w:jc w:val="left"/>
            </w:pPr>
            <w:r>
              <w:rPr>
                <w:rFonts w:ascii="Times New Roman" w:hAnsi="Times New Roman"/>
                <w:b w:val="0"/>
                <w:sz w:val="24"/>
              </w:rPr>
              <w:t>Меъёри мактаб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системаи ҳозимаро нишон медиҳанд [3, 433-б.].</w:t>
      </w:r>
    </w:p>
    <w:p>
      <w:pPr>
        <w:spacing w:line="360" w:lineRule="auto" w:after="0"/>
        <w:ind w:firstLine="709"/>
        <w:jc w:val="both"/>
      </w:pPr>
      <w:r>
        <w:rPr>
          <w:rFonts w:ascii="Times New Roman" w:hAnsi="Times New Roman"/>
          <w:b w:val="0"/>
          <w:i w:val="0"/>
          <w:sz w:val="28"/>
        </w:rPr>
        <w:t>Ҳамин нуқта бо иштиҳо алоқаманд аст. Ҳамин тарз ғизои сермағиз лозим аст [3, 589-б.].</w:t>
      </w:r>
    </w:p>
    <w:p>
      <w:pPr>
        <w:spacing w:line="360" w:lineRule="auto" w:after="0"/>
        <w:ind w:firstLine="709"/>
        <w:jc w:val="both"/>
      </w:pPr>
      <w:r>
        <w:rPr>
          <w:rFonts w:ascii="Times New Roman" w:hAnsi="Times New Roman"/>
          <w:b w:val="0"/>
          <w:i w:val="0"/>
          <w:sz w:val="28"/>
        </w:rPr>
        <w:t>Ҳамин нуқта ба ваксинасия алоқаманд аст. Ҳамин тарз сирояти меъда кам мешавад [1, 15-б.].</w:t>
      </w:r>
    </w:p>
    <w:p>
      <w:pPr>
        <w:spacing w:line="360" w:lineRule="auto" w:after="0"/>
        <w:ind w:firstLine="709"/>
        <w:jc w:val="both"/>
      </w:pPr>
      <w:r>
        <w:rPr>
          <w:rFonts w:ascii="Times New Roman" w:hAnsi="Times New Roman"/>
          <w:b w:val="0"/>
          <w:i w:val="0"/>
          <w:sz w:val="28"/>
        </w:rPr>
        <w:t>Ҳамин нуқта ба оби тоза алоқаманд аст. Ҳамин тарз обро ҷӯшонида истифода бурдан лозим аст [3, 590-б.].</w:t>
      </w:r>
    </w:p>
    <w:p>
      <w:pPr>
        <w:spacing w:line="360" w:lineRule="auto" w:after="0"/>
        <w:ind w:firstLine="709"/>
        <w:jc w:val="both"/>
      </w:pPr>
      <w:r>
        <w:rPr>
          <w:rFonts w:ascii="Times New Roman" w:hAnsi="Times New Roman"/>
          <w:b w:val="0"/>
          <w:i w:val="0"/>
          <w:sz w:val="28"/>
        </w:rPr>
        <w:t>Ҳамин нуқта бо ҳисоби намунавӣ алоқаманд аст. Ҳамин тарз меъёр ба вазн вобаста аст [3, 635-б.]. Мисолҳои зербанди 1.8 онро нишон медиҳанд.</w:t>
      </w:r>
    </w:p>
    <w:p>
      <w:pPr>
        <w:spacing w:line="240" w:lineRule="auto" w:after="0"/>
        <w:ind w:firstLine="0"/>
        <w:jc w:val="center"/>
      </w:pPr>
      <w:r>
        <w:rPr>
          <w:rFonts w:ascii="Times New Roman" w:hAnsi="Times New Roman"/>
          <w:b/>
          <w:i w:val="0"/>
          <w:sz w:val="24"/>
        </w:rPr>
        <w:t>Ҷадвали 1.6а — Ҳисоби фишор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1814"/>
            <w:shd w:val="clear" w:fill="EDEDED"/>
          </w:tcPr>
          <w:p>
            <w:pPr>
              <w:spacing w:line="240" w:lineRule="auto" w:after="0" w:before="0"/>
              <w:ind w:firstLine="0"/>
              <w:jc w:val="left"/>
            </w:pPr>
            <w:r>
              <w:rPr>
                <w:rFonts w:ascii="Times New Roman" w:hAnsi="Times New Roman"/>
                <w:b/>
                <w:sz w:val="24"/>
              </w:rPr>
              <w:t>Фишор, мм</w:t>
            </w:r>
          </w:p>
        </w:tc>
      </w:tr>
      <w:tr>
        <w:tc>
          <w:tcPr>
            <w:tcW w:type="dxa" w:w="2041"/>
          </w:tcPr>
          <w:p>
            <w:pPr>
              <w:spacing w:line="240" w:lineRule="auto" w:after="0" w:before="0"/>
              <w:ind w:firstLine="0"/>
              <w:jc w:val="left"/>
            </w:pPr>
            <w:r>
              <w:rPr>
                <w:rFonts w:ascii="Times New Roman" w:hAnsi="Times New Roman"/>
                <w:b w:val="0"/>
                <w:sz w:val="24"/>
              </w:rPr>
              <w:t>2 сол</w:t>
            </w:r>
          </w:p>
        </w:tc>
        <w:tc>
          <w:tcPr>
            <w:tcW w:type="dxa" w:w="2041"/>
          </w:tcPr>
          <w:p>
            <w:pPr>
              <w:spacing w:line="240" w:lineRule="auto" w:after="0" w:before="0"/>
              <w:ind w:firstLine="0"/>
              <w:jc w:val="left"/>
            </w:pPr>
            <w:r>
              <w:rPr>
                <w:rFonts w:ascii="Times New Roman" w:hAnsi="Times New Roman"/>
                <w:b w:val="0"/>
                <w:sz w:val="24"/>
              </w:rPr>
              <w:t>90 + 2 × 2</w:t>
            </w:r>
          </w:p>
        </w:tc>
        <w:tc>
          <w:tcPr>
            <w:tcW w:type="dxa" w:w="2041"/>
          </w:tcPr>
          <w:p>
            <w:pPr>
              <w:spacing w:line="240" w:lineRule="auto" w:after="0" w:before="0"/>
              <w:ind w:firstLine="0"/>
              <w:jc w:val="left"/>
            </w:pPr>
            <w:r>
              <w:rPr>
                <w:rFonts w:ascii="Times New Roman" w:hAnsi="Times New Roman"/>
                <w:b w:val="0"/>
                <w:sz w:val="24"/>
              </w:rPr>
              <w:t>Мактаббача</w:t>
            </w:r>
          </w:p>
        </w:tc>
        <w:tc>
          <w:tcPr>
            <w:tcW w:type="dxa" w:w="1814"/>
          </w:tcPr>
          <w:p>
            <w:pPr>
              <w:spacing w:line="240" w:lineRule="auto" w:after="0" w:before="0"/>
              <w:ind w:firstLine="0"/>
              <w:jc w:val="left"/>
            </w:pPr>
            <w:r>
              <w:rPr>
                <w:rFonts w:ascii="Times New Roman" w:hAnsi="Times New Roman"/>
                <w:b w:val="0"/>
                <w:sz w:val="24"/>
              </w:rPr>
              <w:t>94</w:t>
            </w:r>
          </w:p>
        </w:tc>
      </w:tr>
      <w:tr>
        <w:tc>
          <w:tcPr>
            <w:tcW w:type="dxa" w:w="2041"/>
          </w:tcPr>
          <w:p>
            <w:pPr>
              <w:spacing w:line="240" w:lineRule="auto" w:after="0" w:before="0"/>
              <w:ind w:firstLine="0"/>
              <w:jc w:val="left"/>
            </w:pPr>
            <w:r>
              <w:rPr>
                <w:rFonts w:ascii="Times New Roman" w:hAnsi="Times New Roman"/>
                <w:b w:val="0"/>
                <w:sz w:val="24"/>
              </w:rPr>
              <w:t>6 сол</w:t>
            </w:r>
          </w:p>
        </w:tc>
        <w:tc>
          <w:tcPr>
            <w:tcW w:type="dxa" w:w="2041"/>
          </w:tcPr>
          <w:p>
            <w:pPr>
              <w:spacing w:line="240" w:lineRule="auto" w:after="0" w:before="0"/>
              <w:ind w:firstLine="0"/>
              <w:jc w:val="left"/>
            </w:pPr>
            <w:r>
              <w:rPr>
                <w:rFonts w:ascii="Times New Roman" w:hAnsi="Times New Roman"/>
                <w:b w:val="0"/>
                <w:sz w:val="24"/>
              </w:rPr>
              <w:t>90 + 2 × 6</w:t>
            </w:r>
          </w:p>
        </w:tc>
        <w:tc>
          <w:tcPr>
            <w:tcW w:type="dxa" w:w="2041"/>
          </w:tcPr>
          <w:p>
            <w:pPr>
              <w:spacing w:line="240" w:lineRule="auto" w:after="0" w:before="0"/>
              <w:ind w:firstLine="0"/>
              <w:jc w:val="left"/>
            </w:pPr>
            <w:r>
              <w:rPr>
                <w:rFonts w:ascii="Times New Roman" w:hAnsi="Times New Roman"/>
                <w:b w:val="0"/>
                <w:sz w:val="24"/>
              </w:rPr>
              <w:t>Мактаббача</w:t>
            </w:r>
          </w:p>
        </w:tc>
        <w:tc>
          <w:tcPr>
            <w:tcW w:type="dxa" w:w="1814"/>
          </w:tcPr>
          <w:p>
            <w:pPr>
              <w:spacing w:line="240" w:lineRule="auto" w:after="0" w:before="0"/>
              <w:ind w:firstLine="0"/>
              <w:jc w:val="left"/>
            </w:pPr>
            <w:r>
              <w:rPr>
                <w:rFonts w:ascii="Times New Roman" w:hAnsi="Times New Roman"/>
                <w:b w:val="0"/>
                <w:sz w:val="24"/>
              </w:rPr>
              <w:t>102</w:t>
            </w:r>
          </w:p>
        </w:tc>
      </w:tr>
      <w:tr>
        <w:tc>
          <w:tcPr>
            <w:tcW w:type="dxa" w:w="2041"/>
          </w:tcPr>
          <w:p>
            <w:pPr>
              <w:spacing w:line="240" w:lineRule="auto" w:after="0" w:before="0"/>
              <w:ind w:firstLine="0"/>
              <w:jc w:val="left"/>
            </w:pPr>
            <w:r>
              <w:rPr>
                <w:rFonts w:ascii="Times New Roman" w:hAnsi="Times New Roman"/>
                <w:b w:val="0"/>
                <w:sz w:val="24"/>
              </w:rPr>
              <w:t>10 сол</w:t>
            </w:r>
          </w:p>
        </w:tc>
        <w:tc>
          <w:tcPr>
            <w:tcW w:type="dxa" w:w="2041"/>
          </w:tcPr>
          <w:p>
            <w:pPr>
              <w:spacing w:line="240" w:lineRule="auto" w:after="0" w:before="0"/>
              <w:ind w:firstLine="0"/>
              <w:jc w:val="left"/>
            </w:pPr>
            <w:r>
              <w:rPr>
                <w:rFonts w:ascii="Times New Roman" w:hAnsi="Times New Roman"/>
                <w:b w:val="0"/>
                <w:sz w:val="24"/>
              </w:rPr>
              <w:t>90 + 2 × 10</w:t>
            </w:r>
          </w:p>
        </w:tc>
        <w:tc>
          <w:tcPr>
            <w:tcW w:type="dxa" w:w="2041"/>
          </w:tcPr>
          <w:p>
            <w:pPr>
              <w:spacing w:line="240" w:lineRule="auto" w:after="0" w:before="0"/>
              <w:ind w:firstLine="0"/>
              <w:jc w:val="left"/>
            </w:pPr>
            <w:r>
              <w:rPr>
                <w:rFonts w:ascii="Times New Roman" w:hAnsi="Times New Roman"/>
                <w:b w:val="0"/>
                <w:sz w:val="24"/>
              </w:rPr>
              <w:t>Мактабӣ</w:t>
            </w:r>
          </w:p>
        </w:tc>
        <w:tc>
          <w:tcPr>
            <w:tcW w:type="dxa" w:w="1814"/>
          </w:tcPr>
          <w:p>
            <w:pPr>
              <w:spacing w:line="240" w:lineRule="auto" w:after="0" w:before="0"/>
              <w:ind w:firstLine="0"/>
              <w:jc w:val="left"/>
            </w:pPr>
            <w:r>
              <w:rPr>
                <w:rFonts w:ascii="Times New Roman" w:hAnsi="Times New Roman"/>
                <w:b w:val="0"/>
                <w:sz w:val="24"/>
              </w:rPr>
              <w:t>110</w:t>
            </w:r>
          </w:p>
        </w:tc>
      </w:tr>
      <w:tr>
        <w:tc>
          <w:tcPr>
            <w:tcW w:type="dxa" w:w="2041"/>
          </w:tcPr>
          <w:p>
            <w:pPr>
              <w:spacing w:line="240" w:lineRule="auto" w:after="0" w:before="0"/>
              <w:ind w:firstLine="0"/>
              <w:jc w:val="left"/>
            </w:pPr>
            <w:r>
              <w:rPr>
                <w:rFonts w:ascii="Times New Roman" w:hAnsi="Times New Roman"/>
                <w:b w:val="0"/>
                <w:sz w:val="24"/>
              </w:rPr>
              <w:t>14 сол</w:t>
            </w:r>
          </w:p>
        </w:tc>
        <w:tc>
          <w:tcPr>
            <w:tcW w:type="dxa" w:w="2041"/>
          </w:tcPr>
          <w:p>
            <w:pPr>
              <w:spacing w:line="240" w:lineRule="auto" w:after="0" w:before="0"/>
              <w:ind w:firstLine="0"/>
              <w:jc w:val="left"/>
            </w:pPr>
            <w:r>
              <w:rPr>
                <w:rFonts w:ascii="Times New Roman" w:hAnsi="Times New Roman"/>
                <w:b w:val="0"/>
                <w:sz w:val="24"/>
              </w:rPr>
              <w:t>120</w:t>
            </w:r>
          </w:p>
        </w:tc>
        <w:tc>
          <w:tcPr>
            <w:tcW w:type="dxa" w:w="2041"/>
          </w:tcPr>
          <w:p>
            <w:pPr>
              <w:spacing w:line="240" w:lineRule="auto" w:after="0" w:before="0"/>
              <w:ind w:firstLine="0"/>
              <w:jc w:val="left"/>
            </w:pPr>
            <w:r>
              <w:rPr>
                <w:rFonts w:ascii="Times New Roman" w:hAnsi="Times New Roman"/>
                <w:b w:val="0"/>
                <w:sz w:val="24"/>
              </w:rPr>
              <w:t>Наврасон</w:t>
            </w:r>
          </w:p>
        </w:tc>
        <w:tc>
          <w:tcPr>
            <w:tcW w:type="dxa" w:w="1814"/>
          </w:tcPr>
          <w:p>
            <w:pPr>
              <w:spacing w:line="240" w:lineRule="auto" w:after="0" w:before="0"/>
              <w:ind w:firstLine="0"/>
              <w:jc w:val="left"/>
            </w:pPr>
            <w:r>
              <w:rPr>
                <w:rFonts w:ascii="Times New Roman" w:hAnsi="Times New Roman"/>
                <w:b w:val="0"/>
                <w:sz w:val="24"/>
              </w:rPr>
              <w:t>120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фишорро нишон медиҳанд [3, 636-б.].</w:t>
      </w:r>
    </w:p>
    <w:p>
      <w:pPr>
        <w:spacing w:line="360" w:lineRule="auto" w:after="0"/>
        <w:ind w:firstLine="709"/>
        <w:jc w:val="left"/>
      </w:pPr>
      <w:r>
        <w:rPr>
          <w:rFonts w:ascii="Times New Roman" w:hAnsi="Times New Roman"/>
          <w:b/>
          <w:i w:val="0"/>
          <w:sz w:val="28"/>
        </w:rPr>
        <w:t>1.8. Системаи гурда ва мубодилаи об</w:t>
      </w:r>
    </w:p>
    <w:p>
      <w:pPr>
        <w:spacing w:line="360" w:lineRule="auto" w:after="0"/>
        <w:ind w:firstLine="709"/>
        <w:jc w:val="both"/>
      </w:pPr>
      <w:r>
        <w:rPr>
          <w:rFonts w:ascii="Times New Roman" w:hAnsi="Times New Roman"/>
          <w:b w:val="0"/>
          <w:i w:val="0"/>
          <w:sz w:val="28"/>
        </w:rPr>
        <w:t>Гурдаҳои кӯдак нопухта кор мекунанд. Ҳамин тарз GFR дар зодрӯз хеле паст аст [6, 1287-б.].</w:t>
      </w:r>
    </w:p>
    <w:p>
      <w:pPr>
        <w:spacing w:line="360" w:lineRule="auto" w:after="0"/>
        <w:ind w:firstLine="709"/>
        <w:jc w:val="both"/>
      </w:pPr>
      <w:r>
        <w:rPr>
          <w:rFonts w:ascii="Times New Roman" w:hAnsi="Times New Roman"/>
          <w:b w:val="0"/>
          <w:i w:val="0"/>
          <w:sz w:val="28"/>
        </w:rPr>
        <w:t>То як солагӣ GFR ба сатҳи калонсолон мерасад. Ҳамин тарз мубодилаи об мустақар мешавад [4, 900-б.].</w:t>
      </w:r>
    </w:p>
    <w:p>
      <w:pPr>
        <w:spacing w:line="360" w:lineRule="auto" w:after="0"/>
        <w:ind w:firstLine="709"/>
        <w:jc w:val="both"/>
      </w:pPr>
      <w:r>
        <w:rPr>
          <w:rFonts w:ascii="Times New Roman" w:hAnsi="Times New Roman"/>
          <w:b w:val="0"/>
          <w:i w:val="0"/>
          <w:sz w:val="28"/>
        </w:rPr>
        <w:t>Ҳамин нуқта бо хавфи камобӣ алоқаманд аст. Ҳамин тарз кӯдакони хурд зуд камоб мешаванд [5, 18-б.].</w:t>
      </w:r>
    </w:p>
    <w:p>
      <w:pPr>
        <w:spacing w:line="360" w:lineRule="auto" w:after="0"/>
        <w:ind w:firstLine="709"/>
        <w:jc w:val="both"/>
      </w:pPr>
      <w:r>
        <w:rPr>
          <w:rFonts w:ascii="Times New Roman" w:hAnsi="Times New Roman"/>
          <w:b w:val="0"/>
          <w:i w:val="0"/>
          <w:sz w:val="28"/>
        </w:rPr>
        <w:t>Мисоли 4. Барои ширмаки 8-моҳа бо вазни 8.9 килограмм эҳтиёҷи обро ҳисоб кунед. Ҳамин тарз меъёри 150 миллилитр дар як килограмм истифода мешавад [3, 434-б.].</w:t>
      </w:r>
    </w:p>
    <w:p>
      <w:pPr>
        <w:spacing w:line="360" w:lineRule="auto" w:after="0"/>
        <w:ind w:firstLine="709"/>
        <w:jc w:val="both"/>
      </w:pPr>
      <w:r>
        <w:rPr>
          <w:rFonts w:ascii="Times New Roman" w:hAnsi="Times New Roman"/>
          <w:b w:val="0"/>
          <w:i w:val="0"/>
          <w:sz w:val="28"/>
        </w:rPr>
        <w:t>Ҳалли мисоли 4. 8.9 × 150 = 1335 миллилитр = 1,3 литр. Ҳамин тарз ҳисоб иҷро шуд. Ҳамин нуқта бо меъёри 1.2 то 1.5 литр мувофиқ аст [3, 435-б.].</w:t>
      </w:r>
    </w:p>
    <w:p>
      <w:pPr>
        <w:spacing w:line="360" w:lineRule="auto" w:after="0"/>
        <w:ind w:firstLine="709"/>
        <w:jc w:val="both"/>
      </w:pPr>
      <w:r>
        <w:rPr>
          <w:rFonts w:ascii="Times New Roman" w:hAnsi="Times New Roman"/>
          <w:b w:val="0"/>
          <w:i w:val="0"/>
          <w:sz w:val="28"/>
        </w:rPr>
        <w:t>Ҳамин нуқта бо оби шир алоқаманд аст. Ҳамин тарз шири модар 85 % об дорад [10, 6-б.].</w:t>
      </w:r>
    </w:p>
    <w:p>
      <w:pPr>
        <w:spacing w:line="360" w:lineRule="auto" w:after="0"/>
        <w:ind w:firstLine="709"/>
        <w:jc w:val="both"/>
      </w:pPr>
      <w:r>
        <w:rPr>
          <w:rFonts w:ascii="Times New Roman" w:hAnsi="Times New Roman"/>
          <w:b w:val="0"/>
          <w:i w:val="0"/>
          <w:sz w:val="28"/>
        </w:rPr>
        <w:t>Ҳамин нуқта бо гармӣ алоқаманд аст. Ҳамин тарз дар гармоб эҳтиёҷ меафзояд [3, 436-б.].</w:t>
      </w:r>
    </w:p>
    <w:p>
      <w:pPr>
        <w:spacing w:line="240" w:lineRule="auto" w:after="0"/>
        <w:ind w:firstLine="0"/>
        <w:jc w:val="center"/>
      </w:pPr>
      <w:r>
        <w:rPr>
          <w:rFonts w:ascii="Times New Roman" w:hAnsi="Times New Roman"/>
          <w:b/>
          <w:i w:val="0"/>
          <w:sz w:val="24"/>
        </w:rPr>
        <w:t>Ҷадвали 1.8 — Меъёри об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Меъёр, мл/кг</w:t>
            </w:r>
          </w:p>
        </w:tc>
        <w:tc>
          <w:tcPr>
            <w:tcW w:type="dxa" w:w="2041"/>
            <w:shd w:val="clear" w:fill="EDEDED"/>
          </w:tcPr>
          <w:p>
            <w:pPr>
              <w:spacing w:line="240" w:lineRule="auto" w:after="0" w:before="0"/>
              <w:ind w:firstLine="0"/>
              <w:jc w:val="left"/>
            </w:pPr>
            <w:r>
              <w:rPr>
                <w:rFonts w:ascii="Times New Roman" w:hAnsi="Times New Roman"/>
                <w:b/>
                <w:sz w:val="24"/>
              </w:rPr>
              <w:t>Барои 10 кг, л</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0–12 моҳ</w:t>
            </w:r>
          </w:p>
        </w:tc>
        <w:tc>
          <w:tcPr>
            <w:tcW w:type="dxa" w:w="2041"/>
          </w:tcPr>
          <w:p>
            <w:pPr>
              <w:spacing w:line="240" w:lineRule="auto" w:after="0" w:before="0"/>
              <w:ind w:firstLine="0"/>
              <w:jc w:val="left"/>
            </w:pPr>
            <w:r>
              <w:rPr>
                <w:rFonts w:ascii="Times New Roman" w:hAnsi="Times New Roman"/>
                <w:b w:val="0"/>
                <w:sz w:val="24"/>
              </w:rPr>
              <w:t>150</w:t>
            </w:r>
          </w:p>
        </w:tc>
        <w:tc>
          <w:tcPr>
            <w:tcW w:type="dxa" w:w="2041"/>
          </w:tcPr>
          <w:p>
            <w:pPr>
              <w:spacing w:line="240" w:lineRule="auto" w:after="0" w:before="0"/>
              <w:ind w:firstLine="0"/>
              <w:jc w:val="left"/>
            </w:pPr>
            <w:r>
              <w:rPr>
                <w:rFonts w:ascii="Times New Roman" w:hAnsi="Times New Roman"/>
                <w:b w:val="0"/>
                <w:sz w:val="24"/>
              </w:rPr>
              <w:t>1,5</w:t>
            </w:r>
          </w:p>
        </w:tc>
        <w:tc>
          <w:tcPr>
            <w:tcW w:type="dxa" w:w="2154"/>
          </w:tcPr>
          <w:p>
            <w:pPr>
              <w:spacing w:line="240" w:lineRule="auto" w:after="0" w:before="0"/>
              <w:ind w:firstLine="0"/>
              <w:jc w:val="left"/>
            </w:pPr>
            <w:r>
              <w:rPr>
                <w:rFonts w:ascii="Times New Roman" w:hAnsi="Times New Roman"/>
                <w:b w:val="0"/>
                <w:sz w:val="24"/>
              </w:rPr>
              <w:t>Шири модар</w:t>
            </w:r>
          </w:p>
        </w:tc>
      </w:tr>
      <w:tr>
        <w:tc>
          <w:tcPr>
            <w:tcW w:type="dxa" w:w="2268"/>
          </w:tcPr>
          <w:p>
            <w:pPr>
              <w:spacing w:line="240" w:lineRule="auto" w:after="0" w:before="0"/>
              <w:ind w:firstLine="0"/>
              <w:jc w:val="left"/>
            </w:pPr>
            <w:r>
              <w:rPr>
                <w:rFonts w:ascii="Times New Roman" w:hAnsi="Times New Roman"/>
                <w:b w:val="0"/>
                <w:sz w:val="24"/>
              </w:rPr>
              <w:t>1–3 сол</w:t>
            </w:r>
          </w:p>
        </w:tc>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Иловагӣ</w:t>
            </w:r>
          </w:p>
        </w:tc>
      </w:tr>
      <w:tr>
        <w:tc>
          <w:tcPr>
            <w:tcW w:type="dxa" w:w="2268"/>
          </w:tcPr>
          <w:p>
            <w:pPr>
              <w:spacing w:line="240" w:lineRule="auto" w:after="0" w:before="0"/>
              <w:ind w:firstLine="0"/>
              <w:jc w:val="left"/>
            </w:pPr>
            <w:r>
              <w:rPr>
                <w:rFonts w:ascii="Times New Roman" w:hAnsi="Times New Roman"/>
                <w:b w:val="0"/>
                <w:sz w:val="24"/>
              </w:rPr>
              <w:t>4–10 сол</w:t>
            </w:r>
          </w:p>
        </w:tc>
        <w:tc>
          <w:tcPr>
            <w:tcW w:type="dxa" w:w="2041"/>
          </w:tcPr>
          <w:p>
            <w:pPr>
              <w:spacing w:line="240" w:lineRule="auto" w:after="0" w:before="0"/>
              <w:ind w:firstLine="0"/>
              <w:jc w:val="left"/>
            </w:pPr>
            <w:r>
              <w:rPr>
                <w:rFonts w:ascii="Times New Roman" w:hAnsi="Times New Roman"/>
                <w:b w:val="0"/>
                <w:sz w:val="24"/>
              </w:rPr>
              <w:t>60</w:t>
            </w:r>
          </w:p>
        </w:tc>
        <w:tc>
          <w:tcPr>
            <w:tcW w:type="dxa" w:w="2041"/>
          </w:tcPr>
          <w:p>
            <w:pPr>
              <w:spacing w:line="240" w:lineRule="auto" w:after="0" w:before="0"/>
              <w:ind w:firstLine="0"/>
              <w:jc w:val="left"/>
            </w:pPr>
            <w:r>
              <w:rPr>
                <w:rFonts w:ascii="Times New Roman" w:hAnsi="Times New Roman"/>
                <w:b w:val="0"/>
                <w:sz w:val="24"/>
              </w:rPr>
              <w:t>0,6</w:t>
            </w:r>
          </w:p>
        </w:tc>
        <w:tc>
          <w:tcPr>
            <w:tcW w:type="dxa" w:w="2154"/>
          </w:tcPr>
          <w:p>
            <w:pPr>
              <w:spacing w:line="240" w:lineRule="auto" w:after="0" w:before="0"/>
              <w:ind w:firstLine="0"/>
              <w:jc w:val="left"/>
            </w:pPr>
            <w:r>
              <w:rPr>
                <w:rFonts w:ascii="Times New Roman" w:hAnsi="Times New Roman"/>
                <w:b w:val="0"/>
                <w:sz w:val="24"/>
              </w:rPr>
              <w:t>Оби ошомиданӣ</w:t>
            </w:r>
          </w:p>
        </w:tc>
      </w:tr>
      <w:tr>
        <w:tc>
          <w:tcPr>
            <w:tcW w:type="dxa" w:w="2268"/>
          </w:tcPr>
          <w:p>
            <w:pPr>
              <w:spacing w:line="240" w:lineRule="auto" w:after="0" w:before="0"/>
              <w:ind w:firstLine="0"/>
              <w:jc w:val="left"/>
            </w:pPr>
            <w:r>
              <w:rPr>
                <w:rFonts w:ascii="Times New Roman" w:hAnsi="Times New Roman"/>
                <w:b w:val="0"/>
                <w:sz w:val="24"/>
              </w:rPr>
              <w:t>Наврасон</w:t>
            </w:r>
          </w:p>
        </w:tc>
        <w:tc>
          <w:tcPr>
            <w:tcW w:type="dxa" w:w="2041"/>
          </w:tcPr>
          <w:p>
            <w:pPr>
              <w:spacing w:line="240" w:lineRule="auto" w:after="0" w:before="0"/>
              <w:ind w:firstLine="0"/>
              <w:jc w:val="left"/>
            </w:pPr>
            <w:r>
              <w:rPr>
                <w:rFonts w:ascii="Times New Roman" w:hAnsi="Times New Roman"/>
                <w:b w:val="0"/>
                <w:sz w:val="24"/>
              </w:rPr>
              <w:t>40</w:t>
            </w:r>
          </w:p>
        </w:tc>
        <w:tc>
          <w:tcPr>
            <w:tcW w:type="dxa" w:w="2041"/>
          </w:tcPr>
          <w:p>
            <w:pPr>
              <w:spacing w:line="240" w:lineRule="auto" w:after="0" w:before="0"/>
              <w:ind w:firstLine="0"/>
              <w:jc w:val="left"/>
            </w:pPr>
            <w:r>
              <w:rPr>
                <w:rFonts w:ascii="Times New Roman" w:hAnsi="Times New Roman"/>
                <w:b w:val="0"/>
                <w:sz w:val="24"/>
              </w:rPr>
              <w:t>0,4</w:t>
            </w:r>
          </w:p>
        </w:tc>
        <w:tc>
          <w:tcPr>
            <w:tcW w:type="dxa" w:w="2154"/>
          </w:tcPr>
          <w:p>
            <w:pPr>
              <w:spacing w:line="240" w:lineRule="auto" w:after="0" w:before="0"/>
              <w:ind w:firstLine="0"/>
              <w:jc w:val="left"/>
            </w:pPr>
            <w:r>
              <w:rPr>
                <w:rFonts w:ascii="Times New Roman" w:hAnsi="Times New Roman"/>
                <w:b w:val="0"/>
                <w:sz w:val="24"/>
              </w:rPr>
              <w:t>Меъёри калонсол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меъёри обро нишон медиҳанд [3, 437-б.].</w:t>
      </w:r>
    </w:p>
    <w:p>
      <w:pPr>
        <w:spacing w:line="360" w:lineRule="auto" w:after="0"/>
        <w:ind w:firstLine="709"/>
        <w:jc w:val="both"/>
      </w:pPr>
      <w:r>
        <w:rPr>
          <w:rFonts w:ascii="Times New Roman" w:hAnsi="Times New Roman"/>
          <w:b w:val="0"/>
          <w:i w:val="0"/>
          <w:sz w:val="28"/>
        </w:rPr>
        <w:t>Ҳамин нуқта бо камобӣ алоқаманд аст. Ҳамин тарз варам ва хушкони даҳон пайдо мешавад [5, 30-б.].</w:t>
      </w:r>
    </w:p>
    <w:p>
      <w:pPr>
        <w:spacing w:line="360" w:lineRule="auto" w:after="0"/>
        <w:ind w:firstLine="709"/>
        <w:jc w:val="both"/>
      </w:pPr>
      <w:r>
        <w:rPr>
          <w:rFonts w:ascii="Times New Roman" w:hAnsi="Times New Roman"/>
          <w:b w:val="0"/>
          <w:i w:val="0"/>
          <w:sz w:val="28"/>
        </w:rPr>
        <w:t>Ҳамин нуқта ба гармӣ алоқаманд аст. Ҳамин тарз кӯдакони хурд зуд гарм мешаванд [3, 591-б.].</w:t>
      </w:r>
    </w:p>
    <w:p>
      <w:pPr>
        <w:spacing w:line="360" w:lineRule="auto" w:after="0"/>
        <w:ind w:firstLine="709"/>
        <w:jc w:val="both"/>
      </w:pPr>
      <w:r>
        <w:rPr>
          <w:rFonts w:ascii="Times New Roman" w:hAnsi="Times New Roman"/>
          <w:b w:val="0"/>
          <w:i w:val="0"/>
          <w:sz w:val="28"/>
        </w:rPr>
        <w:t>Ҳамин нуқта бо ҳисоб алоқаманд аст. Ҳамин тарз меъёр ба вазн вобаста аст [3, 592-б.].</w:t>
      </w:r>
    </w:p>
    <w:p>
      <w:pPr>
        <w:spacing w:line="360" w:lineRule="auto" w:after="0"/>
        <w:ind w:firstLine="709"/>
        <w:jc w:val="both"/>
      </w:pPr>
      <w:r>
        <w:rPr>
          <w:rFonts w:ascii="Times New Roman" w:hAnsi="Times New Roman"/>
          <w:b w:val="0"/>
          <w:i w:val="0"/>
          <w:sz w:val="28"/>
        </w:rPr>
        <w:t>Ҳамин нуқта бо машғулияти берун алоқаманд аст. Ҳамин тарз хоб мустақар мешавад [3, 660-б.]. Натиҷа ба волидайн маълум мешавад.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ҳафтаина пур мешавад [3, 661-б.]. Натиҷа ба духтур ҳисобот мешавад.</w:t>
      </w:r>
    </w:p>
    <w:p>
      <w:pPr>
        <w:spacing w:line="360" w:lineRule="auto" w:after="0"/>
        <w:ind w:firstLine="709"/>
        <w:jc w:val="left"/>
      </w:pPr>
      <w:r>
        <w:rPr>
          <w:rFonts w:ascii="Times New Roman" w:hAnsi="Times New Roman"/>
          <w:b/>
          <w:i w:val="0"/>
          <w:sz w:val="28"/>
        </w:rPr>
        <w:t>1.9. Системаи асаб ва ҳиссиёт</w:t>
      </w:r>
    </w:p>
    <w:p>
      <w:pPr>
        <w:spacing w:line="360" w:lineRule="auto" w:after="0"/>
        <w:ind w:firstLine="709"/>
        <w:jc w:val="both"/>
      </w:pPr>
      <w:r>
        <w:rPr>
          <w:rFonts w:ascii="Times New Roman" w:hAnsi="Times New Roman"/>
          <w:b w:val="0"/>
          <w:i w:val="0"/>
          <w:sz w:val="28"/>
        </w:rPr>
        <w:t>Мағзи сар дар кӯдакӣ тез меафзояд. Ҳамин тарз дар зодрӯз 350 грамм аст [9, 14-б.].</w:t>
      </w:r>
    </w:p>
    <w:p>
      <w:pPr>
        <w:spacing w:line="360" w:lineRule="auto" w:after="0"/>
        <w:ind w:firstLine="709"/>
        <w:jc w:val="both"/>
      </w:pPr>
      <w:r>
        <w:rPr>
          <w:rFonts w:ascii="Times New Roman" w:hAnsi="Times New Roman"/>
          <w:b w:val="0"/>
          <w:i w:val="0"/>
          <w:sz w:val="28"/>
        </w:rPr>
        <w:t>Дар як солагӣ массаи мағз ба 900 грамм мерасад. Ҳамин тарз дар се солагӣ ба 1100 грамм мерасад [6, 1289-б.].</w:t>
      </w:r>
    </w:p>
    <w:p>
      <w:pPr>
        <w:spacing w:line="360" w:lineRule="auto" w:after="0"/>
        <w:ind w:firstLine="709"/>
        <w:jc w:val="both"/>
      </w:pPr>
      <w:r>
        <w:rPr>
          <w:rFonts w:ascii="Times New Roman" w:hAnsi="Times New Roman"/>
          <w:b w:val="0"/>
          <w:i w:val="0"/>
          <w:sz w:val="28"/>
        </w:rPr>
        <w:t>Ҳамин нуқта бо миеллинизатсия алоқаманд аст. Ҳамин тарз рефлексҳо тез мешаванд [2, 525-б.].</w:t>
      </w:r>
    </w:p>
    <w:p>
      <w:pPr>
        <w:spacing w:line="360" w:lineRule="auto" w:after="0"/>
        <w:ind w:firstLine="709"/>
        <w:jc w:val="both"/>
      </w:pPr>
      <w:r>
        <w:rPr>
          <w:rFonts w:ascii="Times New Roman" w:hAnsi="Times New Roman"/>
          <w:b w:val="0"/>
          <w:i w:val="0"/>
          <w:sz w:val="28"/>
        </w:rPr>
        <w:t>Ҳиссиёти кӯдак аз аввал фаъоланд. Ҳамин тарз шунавоӣ аз зодрӯз мавҷуд аст [5, 19-б.].</w:t>
      </w:r>
    </w:p>
    <w:p>
      <w:pPr>
        <w:spacing w:line="360" w:lineRule="auto" w:after="0"/>
        <w:ind w:firstLine="709"/>
        <w:jc w:val="both"/>
      </w:pPr>
      <w:r>
        <w:rPr>
          <w:rFonts w:ascii="Times New Roman" w:hAnsi="Times New Roman"/>
          <w:b w:val="0"/>
          <w:i w:val="0"/>
          <w:sz w:val="28"/>
        </w:rPr>
        <w:t>Ҳамин нуқта бо инкишофи сухан алоқаманд аст. Ҳамин тарз дар як солагӣ 10 то 15 калима мешавад [3, 438-б.].</w:t>
      </w:r>
    </w:p>
    <w:p>
      <w:pPr>
        <w:spacing w:line="360" w:lineRule="auto" w:after="0"/>
        <w:ind w:firstLine="709"/>
        <w:jc w:val="both"/>
      </w:pPr>
      <w:r>
        <w:rPr>
          <w:rFonts w:ascii="Times New Roman" w:hAnsi="Times New Roman"/>
          <w:b w:val="0"/>
          <w:i w:val="0"/>
          <w:sz w:val="28"/>
        </w:rPr>
        <w:t>Ҳамин нуқта бо бозӣ алоқаманд аст. Ҳамин тарз бозӣ ба инкишоф кӯмак мекунад [3, 439-б.].</w:t>
      </w:r>
    </w:p>
    <w:p>
      <w:pPr>
        <w:spacing w:line="240" w:lineRule="auto" w:after="0"/>
        <w:ind w:firstLine="0"/>
        <w:jc w:val="center"/>
      </w:pPr>
      <w:r>
        <w:rPr>
          <w:rFonts w:ascii="Times New Roman" w:hAnsi="Times New Roman"/>
          <w:b/>
          <w:i w:val="0"/>
          <w:sz w:val="24"/>
        </w:rPr>
        <w:t>Ҷадвали 1.9 — Инкишофи системаи асаб</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Массаи мағз, г</w:t>
            </w:r>
          </w:p>
        </w:tc>
        <w:tc>
          <w:tcPr>
            <w:tcW w:type="dxa" w:w="2041"/>
            <w:shd w:val="clear" w:fill="EDEDED"/>
          </w:tcPr>
          <w:p>
            <w:pPr>
              <w:spacing w:line="240" w:lineRule="auto" w:after="0" w:before="0"/>
              <w:ind w:firstLine="0"/>
              <w:jc w:val="left"/>
            </w:pPr>
            <w:r>
              <w:rPr>
                <w:rFonts w:ascii="Times New Roman" w:hAnsi="Times New Roman"/>
                <w:b/>
                <w:sz w:val="24"/>
              </w:rPr>
              <w:t>Маҳорат</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Зодрӯз</w:t>
            </w:r>
          </w:p>
        </w:tc>
        <w:tc>
          <w:tcPr>
            <w:tcW w:type="dxa" w:w="2041"/>
          </w:tcPr>
          <w:p>
            <w:pPr>
              <w:spacing w:line="240" w:lineRule="auto" w:after="0" w:before="0"/>
              <w:ind w:firstLine="0"/>
              <w:jc w:val="left"/>
            </w:pPr>
            <w:r>
              <w:rPr>
                <w:rFonts w:ascii="Times New Roman" w:hAnsi="Times New Roman"/>
                <w:b w:val="0"/>
                <w:sz w:val="24"/>
              </w:rPr>
              <w:t>350</w:t>
            </w:r>
          </w:p>
        </w:tc>
        <w:tc>
          <w:tcPr>
            <w:tcW w:type="dxa" w:w="2041"/>
          </w:tcPr>
          <w:p>
            <w:pPr>
              <w:spacing w:line="240" w:lineRule="auto" w:after="0" w:before="0"/>
              <w:ind w:firstLine="0"/>
              <w:jc w:val="left"/>
            </w:pPr>
            <w:r>
              <w:rPr>
                <w:rFonts w:ascii="Times New Roman" w:hAnsi="Times New Roman"/>
                <w:b w:val="0"/>
                <w:sz w:val="24"/>
              </w:rPr>
              <w:t>Маккидан</w:t>
            </w:r>
          </w:p>
        </w:tc>
        <w:tc>
          <w:tcPr>
            <w:tcW w:type="dxa" w:w="2154"/>
          </w:tcPr>
          <w:p>
            <w:pPr>
              <w:spacing w:line="240" w:lineRule="auto" w:after="0" w:before="0"/>
              <w:ind w:firstLine="0"/>
              <w:jc w:val="left"/>
            </w:pPr>
            <w:r>
              <w:rPr>
                <w:rFonts w:ascii="Times New Roman" w:hAnsi="Times New Roman"/>
                <w:b w:val="0"/>
                <w:sz w:val="24"/>
              </w:rPr>
              <w:t>Рефлексҳо</w:t>
            </w:r>
          </w:p>
        </w:tc>
      </w:tr>
      <w:tr>
        <w:tc>
          <w:tcPr>
            <w:tcW w:type="dxa" w:w="2268"/>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900</w:t>
            </w:r>
          </w:p>
        </w:tc>
        <w:tc>
          <w:tcPr>
            <w:tcW w:type="dxa" w:w="2041"/>
          </w:tcPr>
          <w:p>
            <w:pPr>
              <w:spacing w:line="240" w:lineRule="auto" w:after="0" w:before="0"/>
              <w:ind w:firstLine="0"/>
              <w:jc w:val="left"/>
            </w:pPr>
            <w:r>
              <w:rPr>
                <w:rFonts w:ascii="Times New Roman" w:hAnsi="Times New Roman"/>
                <w:b w:val="0"/>
                <w:sz w:val="24"/>
              </w:rPr>
              <w:t>Роҳ ва 10 калима</w:t>
            </w:r>
          </w:p>
        </w:tc>
        <w:tc>
          <w:tcPr>
            <w:tcW w:type="dxa" w:w="2154"/>
          </w:tcPr>
          <w:p>
            <w:pPr>
              <w:spacing w:line="240" w:lineRule="auto" w:after="0" w:before="0"/>
              <w:ind w:firstLine="0"/>
              <w:jc w:val="left"/>
            </w:pPr>
            <w:r>
              <w:rPr>
                <w:rFonts w:ascii="Times New Roman" w:hAnsi="Times New Roman"/>
                <w:b w:val="0"/>
                <w:sz w:val="24"/>
              </w:rPr>
              <w:t>Инкишофи тез</w:t>
            </w:r>
          </w:p>
        </w:tc>
      </w:tr>
      <w:tr>
        <w:tc>
          <w:tcPr>
            <w:tcW w:type="dxa" w:w="2268"/>
          </w:tcPr>
          <w:p>
            <w:pPr>
              <w:spacing w:line="240" w:lineRule="auto" w:after="0" w:before="0"/>
              <w:ind w:firstLine="0"/>
              <w:jc w:val="left"/>
            </w:pPr>
            <w:r>
              <w:rPr>
                <w:rFonts w:ascii="Times New Roman" w:hAnsi="Times New Roman"/>
                <w:b w:val="0"/>
                <w:sz w:val="24"/>
              </w:rPr>
              <w:t>3 сол</w:t>
            </w:r>
          </w:p>
        </w:tc>
        <w:tc>
          <w:tcPr>
            <w:tcW w:type="dxa" w:w="2041"/>
          </w:tcPr>
          <w:p>
            <w:pPr>
              <w:spacing w:line="240" w:lineRule="auto" w:after="0" w:before="0"/>
              <w:ind w:firstLine="0"/>
              <w:jc w:val="left"/>
            </w:pPr>
            <w:r>
              <w:rPr>
                <w:rFonts w:ascii="Times New Roman" w:hAnsi="Times New Roman"/>
                <w:b w:val="0"/>
                <w:sz w:val="24"/>
              </w:rPr>
              <w:t>1100</w:t>
            </w:r>
          </w:p>
        </w:tc>
        <w:tc>
          <w:tcPr>
            <w:tcW w:type="dxa" w:w="2041"/>
          </w:tcPr>
          <w:p>
            <w:pPr>
              <w:spacing w:line="240" w:lineRule="auto" w:after="0" w:before="0"/>
              <w:ind w:firstLine="0"/>
              <w:jc w:val="left"/>
            </w:pPr>
            <w:r>
              <w:rPr>
                <w:rFonts w:ascii="Times New Roman" w:hAnsi="Times New Roman"/>
                <w:b w:val="0"/>
                <w:sz w:val="24"/>
              </w:rPr>
              <w:t>Ҷумлаҳои кӯтоҳ</w:t>
            </w:r>
          </w:p>
        </w:tc>
        <w:tc>
          <w:tcPr>
            <w:tcW w:type="dxa" w:w="2154"/>
          </w:tcPr>
          <w:p>
            <w:pPr>
              <w:spacing w:line="240" w:lineRule="auto" w:after="0" w:before="0"/>
              <w:ind w:firstLine="0"/>
              <w:jc w:val="left"/>
            </w:pPr>
            <w:r>
              <w:rPr>
                <w:rFonts w:ascii="Times New Roman" w:hAnsi="Times New Roman"/>
                <w:b w:val="0"/>
                <w:sz w:val="24"/>
              </w:rPr>
              <w:t>Сухан</w:t>
            </w:r>
          </w:p>
        </w:tc>
      </w:tr>
      <w:tr>
        <w:tc>
          <w:tcPr>
            <w:tcW w:type="dxa" w:w="2268"/>
          </w:tcPr>
          <w:p>
            <w:pPr>
              <w:spacing w:line="240" w:lineRule="auto" w:after="0" w:before="0"/>
              <w:ind w:firstLine="0"/>
              <w:jc w:val="left"/>
            </w:pPr>
            <w:r>
              <w:rPr>
                <w:rFonts w:ascii="Times New Roman" w:hAnsi="Times New Roman"/>
                <w:b w:val="0"/>
                <w:sz w:val="24"/>
              </w:rPr>
              <w:t>7 сол</w:t>
            </w:r>
          </w:p>
        </w:tc>
        <w:tc>
          <w:tcPr>
            <w:tcW w:type="dxa" w:w="2041"/>
          </w:tcPr>
          <w:p>
            <w:pPr>
              <w:spacing w:line="240" w:lineRule="auto" w:after="0" w:before="0"/>
              <w:ind w:firstLine="0"/>
              <w:jc w:val="left"/>
            </w:pPr>
            <w:r>
              <w:rPr>
                <w:rFonts w:ascii="Times New Roman" w:hAnsi="Times New Roman"/>
                <w:b w:val="0"/>
                <w:sz w:val="24"/>
              </w:rPr>
              <w:t>1250</w:t>
            </w:r>
          </w:p>
        </w:tc>
        <w:tc>
          <w:tcPr>
            <w:tcW w:type="dxa" w:w="2041"/>
          </w:tcPr>
          <w:p>
            <w:pPr>
              <w:spacing w:line="240" w:lineRule="auto" w:after="0" w:before="0"/>
              <w:ind w:firstLine="0"/>
              <w:jc w:val="left"/>
            </w:pPr>
            <w:r>
              <w:rPr>
                <w:rFonts w:ascii="Times New Roman" w:hAnsi="Times New Roman"/>
                <w:b w:val="0"/>
                <w:sz w:val="24"/>
              </w:rPr>
              <w:t>Хондан ва ҳисоб</w:t>
            </w:r>
          </w:p>
        </w:tc>
        <w:tc>
          <w:tcPr>
            <w:tcW w:type="dxa" w:w="2154"/>
          </w:tcPr>
          <w:p>
            <w:pPr>
              <w:spacing w:line="240" w:lineRule="auto" w:after="0" w:before="0"/>
              <w:ind w:firstLine="0"/>
              <w:jc w:val="left"/>
            </w:pPr>
            <w:r>
              <w:rPr>
                <w:rFonts w:ascii="Times New Roman" w:hAnsi="Times New Roman"/>
                <w:b w:val="0"/>
                <w:sz w:val="24"/>
              </w:rPr>
              <w:t>Омӯзиш</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инкишофи асабро нишон медиҳанд [3, 440-б.].</w:t>
      </w:r>
    </w:p>
    <w:p>
      <w:pPr>
        <w:spacing w:line="360" w:lineRule="auto" w:after="0"/>
        <w:ind w:firstLine="709"/>
        <w:jc w:val="both"/>
      </w:pPr>
      <w:r>
        <w:rPr>
          <w:rFonts w:ascii="Times New Roman" w:hAnsi="Times New Roman"/>
          <w:b w:val="0"/>
          <w:i w:val="0"/>
          <w:sz w:val="28"/>
        </w:rPr>
        <w:t>Ҳамин нуқта бо сухан алоқаманд аст. Ҳамин тарз волидайн бо кӯдак гап мезананд [3, 593-б.].</w:t>
      </w:r>
    </w:p>
    <w:p>
      <w:pPr>
        <w:spacing w:line="360" w:lineRule="auto" w:after="0"/>
        <w:ind w:firstLine="709"/>
        <w:jc w:val="both"/>
      </w:pPr>
      <w:r>
        <w:rPr>
          <w:rFonts w:ascii="Times New Roman" w:hAnsi="Times New Roman"/>
          <w:b w:val="0"/>
          <w:i w:val="0"/>
          <w:sz w:val="28"/>
        </w:rPr>
        <w:t>Ҳамин нуқта ба бозӣ алоқаманд аст. Ҳамин тарз бозӣ ба мағз кӯмак мекунад [3, 594-б.].</w:t>
      </w:r>
    </w:p>
    <w:p>
      <w:pPr>
        <w:spacing w:line="360" w:lineRule="auto" w:after="0"/>
        <w:ind w:firstLine="709"/>
        <w:jc w:val="both"/>
      </w:pPr>
      <w:r>
        <w:rPr>
          <w:rFonts w:ascii="Times New Roman" w:hAnsi="Times New Roman"/>
          <w:b w:val="0"/>
          <w:i w:val="0"/>
          <w:sz w:val="28"/>
        </w:rPr>
        <w:t>Ҳамин нуқта бо китоб алоқаманд аст. Ҳамин тарз хондани китоб суханро бой мекунад [3, 595-б.].</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ҳолати кӯдак муқоиса мешавад [3, 680-б.]. Натиҷа дар варақа сабт мешавад.</w:t>
      </w:r>
    </w:p>
    <w:p>
      <w:pPr>
        <w:spacing w:line="360" w:lineRule="auto" w:after="0"/>
        <w:ind w:firstLine="709"/>
        <w:jc w:val="both"/>
      </w:pPr>
      <w:r>
        <w:rPr>
          <w:rFonts w:ascii="Times New Roman" w:hAnsi="Times New Roman"/>
          <w:b w:val="0"/>
          <w:i w:val="0"/>
          <w:sz w:val="28"/>
        </w:rPr>
        <w:t>Ҳамин нуқта бо машқи нафас алоқаманд аст. Ҳамин тарз мубодилаи газҳо беҳтар мешавад [3, 681-б.]. Натиҷа ба духтур ҳисобот мешавад.</w:t>
      </w:r>
    </w:p>
    <w:p>
      <w:pPr>
        <w:spacing w:line="360" w:lineRule="auto" w:after="0"/>
        <w:ind w:firstLine="709"/>
        <w:jc w:val="left"/>
      </w:pPr>
      <w:r>
        <w:rPr>
          <w:rFonts w:ascii="Times New Roman" w:hAnsi="Times New Roman"/>
          <w:b/>
          <w:i w:val="0"/>
          <w:sz w:val="28"/>
        </w:rPr>
        <w:t>1.10. Системаи ҳормонӣ ва иммунитет</w:t>
      </w:r>
    </w:p>
    <w:p>
      <w:pPr>
        <w:spacing w:line="360" w:lineRule="auto" w:after="0"/>
        <w:ind w:firstLine="709"/>
        <w:jc w:val="both"/>
      </w:pPr>
      <w:r>
        <w:rPr>
          <w:rFonts w:ascii="Times New Roman" w:hAnsi="Times New Roman"/>
          <w:b w:val="0"/>
          <w:i w:val="0"/>
          <w:sz w:val="28"/>
        </w:rPr>
        <w:t>Системаи ҳормонӣ афзоиширо идора мекунад. Ҳамин тарз ҳормони афзоиш ниҳоӣ аст [8, 709-б.].</w:t>
      </w:r>
    </w:p>
    <w:p>
      <w:pPr>
        <w:spacing w:line="360" w:lineRule="auto" w:after="0"/>
        <w:ind w:firstLine="709"/>
        <w:jc w:val="both"/>
      </w:pPr>
      <w:r>
        <w:rPr>
          <w:rFonts w:ascii="Times New Roman" w:hAnsi="Times New Roman"/>
          <w:b w:val="0"/>
          <w:i w:val="0"/>
          <w:sz w:val="28"/>
        </w:rPr>
        <w:t>Ҳамин нуқта бо ҳормони GH алоқаманд аст. Ҳамин тарз камбудии он ба нанисм меорад [6, 1291-б.].</w:t>
      </w:r>
    </w:p>
    <w:p>
      <w:pPr>
        <w:spacing w:line="360" w:lineRule="auto" w:after="0"/>
        <w:ind w:firstLine="709"/>
        <w:jc w:val="both"/>
      </w:pPr>
      <w:r>
        <w:rPr>
          <w:rFonts w:ascii="Times New Roman" w:hAnsi="Times New Roman"/>
          <w:b w:val="0"/>
          <w:i w:val="0"/>
          <w:sz w:val="28"/>
        </w:rPr>
        <w:t>Ҳамин нуқта бо ғадаи сипарзамин алоқаманд аст. Ҳамин тарз ҳормони он барои мағз муҳим аст [9, 15-б.].</w:t>
      </w:r>
    </w:p>
    <w:p>
      <w:pPr>
        <w:spacing w:line="360" w:lineRule="auto" w:after="0"/>
        <w:ind w:firstLine="709"/>
        <w:jc w:val="both"/>
      </w:pPr>
      <w:r>
        <w:rPr>
          <w:rFonts w:ascii="Times New Roman" w:hAnsi="Times New Roman"/>
          <w:b w:val="0"/>
          <w:i w:val="0"/>
          <w:sz w:val="28"/>
        </w:rPr>
        <w:t>Иммунитети кӯдак пурра мешавад. Ҳамин тарз IgG модар дар се моҳи аввал ҳимоя мекунад [10, 7-б.].</w:t>
      </w:r>
    </w:p>
    <w:p>
      <w:pPr>
        <w:spacing w:line="360" w:lineRule="auto" w:after="0"/>
        <w:ind w:firstLine="709"/>
        <w:jc w:val="both"/>
      </w:pPr>
      <w:r>
        <w:rPr>
          <w:rFonts w:ascii="Times New Roman" w:hAnsi="Times New Roman"/>
          <w:b w:val="0"/>
          <w:i w:val="0"/>
          <w:sz w:val="28"/>
        </w:rPr>
        <w:t>Ҳамин нуқта бо ғадуди тимус алоқаманд аст. Ҳамин тарз хатари сироятҳо кам мешавад [3, 441-б.].</w:t>
      </w:r>
    </w:p>
    <w:p>
      <w:pPr>
        <w:spacing w:line="360" w:lineRule="auto" w:after="0"/>
        <w:ind w:firstLine="709"/>
        <w:jc w:val="both"/>
      </w:pPr>
      <w:r>
        <w:rPr>
          <w:rFonts w:ascii="Times New Roman" w:hAnsi="Times New Roman"/>
          <w:b w:val="0"/>
          <w:i w:val="0"/>
          <w:sz w:val="28"/>
        </w:rPr>
        <w:t>Ҳамин нуқта бо ваксинасия алоқаманд аст. Ҳамин тарз ҳимояи фаъол таъмин мешавад [1, 5-б.].</w:t>
      </w:r>
    </w:p>
    <w:p>
      <w:pPr>
        <w:spacing w:line="240" w:lineRule="auto" w:after="0"/>
        <w:ind w:firstLine="0"/>
        <w:jc w:val="center"/>
      </w:pPr>
      <w:r>
        <w:rPr>
          <w:rFonts w:ascii="Times New Roman" w:hAnsi="Times New Roman"/>
          <w:b/>
          <w:i w:val="0"/>
          <w:sz w:val="24"/>
        </w:rPr>
        <w:t>Ҷадвали 1.10 — Ҳормонҳо ва иммунитет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381"/>
            <w:shd w:val="clear" w:fill="EDEDED"/>
          </w:tcPr>
          <w:p>
            <w:pPr>
              <w:spacing w:line="240" w:lineRule="auto" w:after="0" w:before="0"/>
              <w:ind w:firstLine="0"/>
              <w:jc w:val="left"/>
            </w:pPr>
            <w:r>
              <w:rPr>
                <w:rFonts w:ascii="Times New Roman" w:hAnsi="Times New Roman"/>
                <w:b/>
                <w:sz w:val="24"/>
              </w:rPr>
              <w:t>Вазифа</w:t>
            </w:r>
          </w:p>
        </w:tc>
        <w:tc>
          <w:tcPr>
            <w:tcW w:type="dxa" w:w="2268"/>
            <w:shd w:val="clear" w:fill="EDEDED"/>
          </w:tcPr>
          <w:p>
            <w:pPr>
              <w:spacing w:line="240" w:lineRule="auto" w:after="0" w:before="0"/>
              <w:ind w:firstLine="0"/>
              <w:jc w:val="left"/>
            </w:pPr>
            <w:r>
              <w:rPr>
                <w:rFonts w:ascii="Times New Roman" w:hAnsi="Times New Roman"/>
                <w:b/>
                <w:sz w:val="24"/>
              </w:rPr>
              <w:t>Оқибат</w:t>
            </w:r>
          </w:p>
        </w:tc>
        <w:tc>
          <w:tcPr>
            <w:tcW w:type="dxa" w:w="2154"/>
            <w:shd w:val="clear" w:fill="EDEDED"/>
          </w:tcPr>
          <w:p>
            <w:pPr>
              <w:spacing w:line="240" w:lineRule="auto" w:after="0" w:before="0"/>
              <w:ind w:firstLine="0"/>
              <w:jc w:val="left"/>
            </w:pPr>
            <w:r>
              <w:rPr>
                <w:rFonts w:ascii="Times New Roman" w:hAnsi="Times New Roman"/>
                <w:b/>
                <w:sz w:val="24"/>
              </w:rPr>
              <w:t>Эзоҳ</w:t>
            </w:r>
          </w:p>
        </w:tc>
      </w:tr>
      <w:tr>
        <w:tc>
          <w:tcPr>
            <w:tcW w:type="dxa" w:w="2268"/>
          </w:tcPr>
          <w:p>
            <w:pPr>
              <w:spacing w:line="240" w:lineRule="auto" w:after="0" w:before="0"/>
              <w:ind w:firstLine="0"/>
              <w:jc w:val="left"/>
            </w:pPr>
            <w:r>
              <w:rPr>
                <w:rFonts w:ascii="Times New Roman" w:hAnsi="Times New Roman"/>
                <w:b w:val="0"/>
                <w:sz w:val="24"/>
              </w:rPr>
              <w:t>GH</w:t>
            </w:r>
          </w:p>
        </w:tc>
        <w:tc>
          <w:tcPr>
            <w:tcW w:type="dxa" w:w="2381"/>
          </w:tcPr>
          <w:p>
            <w:pPr>
              <w:spacing w:line="240" w:lineRule="auto" w:after="0" w:before="0"/>
              <w:ind w:firstLine="0"/>
              <w:jc w:val="left"/>
            </w:pPr>
            <w:r>
              <w:rPr>
                <w:rFonts w:ascii="Times New Roman" w:hAnsi="Times New Roman"/>
                <w:b w:val="0"/>
                <w:sz w:val="24"/>
              </w:rPr>
              <w:t>Афзоиши қад</w:t>
            </w:r>
          </w:p>
        </w:tc>
        <w:tc>
          <w:tcPr>
            <w:tcW w:type="dxa" w:w="2268"/>
          </w:tcPr>
          <w:p>
            <w:pPr>
              <w:spacing w:line="240" w:lineRule="auto" w:after="0" w:before="0"/>
              <w:ind w:firstLine="0"/>
              <w:jc w:val="left"/>
            </w:pPr>
            <w:r>
              <w:rPr>
                <w:rFonts w:ascii="Times New Roman" w:hAnsi="Times New Roman"/>
                <w:b w:val="0"/>
                <w:sz w:val="24"/>
              </w:rPr>
              <w:t>Нафаскӯбӣ</w:t>
            </w:r>
          </w:p>
        </w:tc>
        <w:tc>
          <w:tcPr>
            <w:tcW w:type="dxa" w:w="2154"/>
          </w:tcPr>
          <w:p>
            <w:pPr>
              <w:spacing w:line="240" w:lineRule="auto" w:after="0" w:before="0"/>
              <w:ind w:firstLine="0"/>
              <w:jc w:val="left"/>
            </w:pPr>
            <w:r>
              <w:rPr>
                <w:rFonts w:ascii="Times New Roman" w:hAnsi="Times New Roman"/>
                <w:b w:val="0"/>
                <w:sz w:val="24"/>
              </w:rPr>
              <w:t>Гипофиз</w:t>
            </w:r>
          </w:p>
        </w:tc>
      </w:tr>
      <w:tr>
        <w:tc>
          <w:tcPr>
            <w:tcW w:type="dxa" w:w="2268"/>
          </w:tcPr>
          <w:p>
            <w:pPr>
              <w:spacing w:line="240" w:lineRule="auto" w:after="0" w:before="0"/>
              <w:ind w:firstLine="0"/>
              <w:jc w:val="left"/>
            </w:pPr>
            <w:r>
              <w:rPr>
                <w:rFonts w:ascii="Times New Roman" w:hAnsi="Times New Roman"/>
                <w:b w:val="0"/>
                <w:sz w:val="24"/>
              </w:rPr>
              <w:t>Тироксин</w:t>
            </w:r>
          </w:p>
        </w:tc>
        <w:tc>
          <w:tcPr>
            <w:tcW w:type="dxa" w:w="2381"/>
          </w:tcPr>
          <w:p>
            <w:pPr>
              <w:spacing w:line="240" w:lineRule="auto" w:after="0" w:before="0"/>
              <w:ind w:firstLine="0"/>
              <w:jc w:val="left"/>
            </w:pPr>
            <w:r>
              <w:rPr>
                <w:rFonts w:ascii="Times New Roman" w:hAnsi="Times New Roman"/>
                <w:b w:val="0"/>
                <w:sz w:val="24"/>
              </w:rPr>
              <w:t>Инкишофи мағз</w:t>
            </w:r>
          </w:p>
        </w:tc>
        <w:tc>
          <w:tcPr>
            <w:tcW w:type="dxa" w:w="2268"/>
          </w:tcPr>
          <w:p>
            <w:pPr>
              <w:spacing w:line="240" w:lineRule="auto" w:after="0" w:before="0"/>
              <w:ind w:firstLine="0"/>
              <w:jc w:val="left"/>
            </w:pPr>
            <w:r>
              <w:rPr>
                <w:rFonts w:ascii="Times New Roman" w:hAnsi="Times New Roman"/>
                <w:b w:val="0"/>
                <w:sz w:val="24"/>
              </w:rPr>
              <w:t>Ақл</w:t>
            </w:r>
          </w:p>
        </w:tc>
        <w:tc>
          <w:tcPr>
            <w:tcW w:type="dxa" w:w="2154"/>
          </w:tcPr>
          <w:p>
            <w:pPr>
              <w:spacing w:line="240" w:lineRule="auto" w:after="0" w:before="0"/>
              <w:ind w:firstLine="0"/>
              <w:jc w:val="left"/>
            </w:pPr>
            <w:r>
              <w:rPr>
                <w:rFonts w:ascii="Times New Roman" w:hAnsi="Times New Roman"/>
                <w:b w:val="0"/>
                <w:sz w:val="24"/>
              </w:rPr>
              <w:t>Сипарзамин</w:t>
            </w:r>
          </w:p>
        </w:tc>
      </w:tr>
      <w:tr>
        <w:tc>
          <w:tcPr>
            <w:tcW w:type="dxa" w:w="2268"/>
          </w:tcPr>
          <w:p>
            <w:pPr>
              <w:spacing w:line="240" w:lineRule="auto" w:after="0" w:before="0"/>
              <w:ind w:firstLine="0"/>
              <w:jc w:val="left"/>
            </w:pPr>
            <w:r>
              <w:rPr>
                <w:rFonts w:ascii="Times New Roman" w:hAnsi="Times New Roman"/>
                <w:b w:val="0"/>
                <w:sz w:val="24"/>
              </w:rPr>
              <w:t>IgG модар</w:t>
            </w:r>
          </w:p>
        </w:tc>
        <w:tc>
          <w:tcPr>
            <w:tcW w:type="dxa" w:w="2381"/>
          </w:tcPr>
          <w:p>
            <w:pPr>
              <w:spacing w:line="240" w:lineRule="auto" w:after="0" w:before="0"/>
              <w:ind w:firstLine="0"/>
              <w:jc w:val="left"/>
            </w:pPr>
            <w:r>
              <w:rPr>
                <w:rFonts w:ascii="Times New Roman" w:hAnsi="Times New Roman"/>
                <w:b w:val="0"/>
                <w:sz w:val="24"/>
              </w:rPr>
              <w:t>Ҳимояи аввала</w:t>
            </w:r>
          </w:p>
        </w:tc>
        <w:tc>
          <w:tcPr>
            <w:tcW w:type="dxa" w:w="2268"/>
          </w:tcPr>
          <w:p>
            <w:pPr>
              <w:spacing w:line="240" w:lineRule="auto" w:after="0" w:before="0"/>
              <w:ind w:firstLine="0"/>
              <w:jc w:val="left"/>
            </w:pPr>
            <w:r>
              <w:rPr>
                <w:rFonts w:ascii="Times New Roman" w:hAnsi="Times New Roman"/>
                <w:b w:val="0"/>
                <w:sz w:val="24"/>
              </w:rPr>
              <w:t>3 моҳ</w:t>
            </w:r>
          </w:p>
        </w:tc>
        <w:tc>
          <w:tcPr>
            <w:tcW w:type="dxa" w:w="2154"/>
          </w:tcPr>
          <w:p>
            <w:pPr>
              <w:spacing w:line="240" w:lineRule="auto" w:after="0" w:before="0"/>
              <w:ind w:firstLine="0"/>
              <w:jc w:val="left"/>
            </w:pPr>
            <w:r>
              <w:rPr>
                <w:rFonts w:ascii="Times New Roman" w:hAnsi="Times New Roman"/>
                <w:b w:val="0"/>
                <w:sz w:val="24"/>
              </w:rPr>
              <w:t>Пассивӣ</w:t>
            </w:r>
          </w:p>
        </w:tc>
      </w:tr>
      <w:tr>
        <w:tc>
          <w:tcPr>
            <w:tcW w:type="dxa" w:w="2268"/>
          </w:tcPr>
          <w:p>
            <w:pPr>
              <w:spacing w:line="240" w:lineRule="auto" w:after="0" w:before="0"/>
              <w:ind w:firstLine="0"/>
              <w:jc w:val="left"/>
            </w:pPr>
            <w:r>
              <w:rPr>
                <w:rFonts w:ascii="Times New Roman" w:hAnsi="Times New Roman"/>
                <w:b w:val="0"/>
                <w:sz w:val="24"/>
              </w:rPr>
              <w:t>Ваксина</w:t>
            </w:r>
          </w:p>
        </w:tc>
        <w:tc>
          <w:tcPr>
            <w:tcW w:type="dxa" w:w="2381"/>
          </w:tcPr>
          <w:p>
            <w:pPr>
              <w:spacing w:line="240" w:lineRule="auto" w:after="0" w:before="0"/>
              <w:ind w:firstLine="0"/>
              <w:jc w:val="left"/>
            </w:pPr>
            <w:r>
              <w:rPr>
                <w:rFonts w:ascii="Times New Roman" w:hAnsi="Times New Roman"/>
                <w:b w:val="0"/>
                <w:sz w:val="24"/>
              </w:rPr>
              <w:t>Ҳимояи фаъол</w:t>
            </w:r>
          </w:p>
        </w:tc>
        <w:tc>
          <w:tcPr>
            <w:tcW w:type="dxa" w:w="2268"/>
          </w:tcPr>
          <w:p>
            <w:pPr>
              <w:spacing w:line="240" w:lineRule="auto" w:after="0" w:before="0"/>
              <w:ind w:firstLine="0"/>
              <w:jc w:val="left"/>
            </w:pPr>
            <w:r>
              <w:rPr>
                <w:rFonts w:ascii="Times New Roman" w:hAnsi="Times New Roman"/>
                <w:b w:val="0"/>
                <w:sz w:val="24"/>
              </w:rPr>
              <w:t>Муддат</w:t>
            </w:r>
          </w:p>
        </w:tc>
        <w:tc>
          <w:tcPr>
            <w:tcW w:type="dxa" w:w="2154"/>
          </w:tcPr>
          <w:p>
            <w:pPr>
              <w:spacing w:line="240" w:lineRule="auto" w:after="0" w:before="0"/>
              <w:ind w:firstLine="0"/>
              <w:jc w:val="left"/>
            </w:pPr>
            <w:r>
              <w:rPr>
                <w:rFonts w:ascii="Times New Roman" w:hAnsi="Times New Roman"/>
                <w:b w:val="0"/>
                <w:sz w:val="24"/>
              </w:rPr>
              <w:t>Расписӣ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ҳормонҳоро нишон медиҳанд [3, 442-б.].</w:t>
      </w:r>
    </w:p>
    <w:p>
      <w:pPr>
        <w:spacing w:line="240" w:lineRule="auto" w:after="0"/>
        <w:ind w:firstLine="0"/>
      </w:pPr>
      <w:r>
        <w:br w:type="page"/>
      </w:r>
    </w:p>
    <w:p>
      <w:pPr>
        <w:spacing w:line="360" w:lineRule="auto" w:after="0"/>
        <w:ind w:firstLine="709"/>
        <w:jc w:val="both"/>
      </w:pPr>
      <w:r>
        <w:rPr>
          <w:rFonts w:ascii="Times New Roman" w:hAnsi="Times New Roman"/>
          <w:b w:val="0"/>
          <w:i w:val="0"/>
          <w:sz w:val="28"/>
        </w:rPr>
        <w:t>Ҳамин нуқта бо машқи ҳаррӯза алоқаманд аст. Ҳамин тарз машқи ду соат баъди хоб идома меёбад [3, 596-б.].</w:t>
      </w:r>
    </w:p>
    <w:p>
      <w:pPr>
        <w:spacing w:line="360" w:lineRule="auto" w:after="0"/>
        <w:ind w:firstLine="709"/>
        <w:jc w:val="both"/>
      </w:pPr>
      <w:r>
        <w:rPr>
          <w:rFonts w:ascii="Times New Roman" w:hAnsi="Times New Roman"/>
          <w:b w:val="0"/>
          <w:i w:val="0"/>
          <w:sz w:val="28"/>
        </w:rPr>
        <w:t>Ҳамин нуқта бо хоб алоқаманд аст. Ҳамин тарз хоби шабона 12 то 14 соат аст [5, 31-б.].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ваксинасия пурра иҷро мешавад [3, 597-б.].</w:t>
      </w:r>
    </w:p>
    <w:p>
      <w:pPr>
        <w:spacing w:line="360" w:lineRule="auto" w:after="0"/>
        <w:ind w:firstLine="0"/>
        <w:jc w:val="center"/>
      </w:pPr>
      <w:r>
        <w:rPr>
          <w:rFonts w:ascii="Times New Roman" w:hAnsi="Times New Roman"/>
          <w:b/>
          <w:i w:val="0"/>
          <w:sz w:val="28"/>
        </w:rPr>
        <w:t>БОБИ ДУЮМ. НАВРАСӢ ВА МЕЪЁРҲОИ ИНКИШОФ</w:t>
      </w:r>
    </w:p>
    <w:p>
      <w:pPr>
        <w:spacing w:line="360" w:lineRule="auto" w:after="0"/>
        <w:ind w:firstLine="709"/>
        <w:jc w:val="both"/>
      </w:pPr>
      <w:r>
        <w:rPr>
          <w:rFonts w:ascii="Times New Roman" w:hAnsi="Times New Roman"/>
          <w:b w:val="0"/>
          <w:i w:val="0"/>
          <w:sz w:val="28"/>
        </w:rPr>
        <w:t>Ҳамин нуқта бо машқи нафас алоқаманд аст. Ҳамин тарз ҳаҷми шуш меафзояд [3, 662-б.]. Машғулият дар ҳавои тоза муфид аст.</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ҳолати кӯдак муқоиса мешавад [3, 663-б.]. Натиҷа дар варақа сабт мешавад.</w:t>
      </w:r>
    </w:p>
    <w:p>
      <w:pPr>
        <w:spacing w:line="360" w:lineRule="auto" w:after="0"/>
        <w:ind w:firstLine="709"/>
        <w:jc w:val="left"/>
      </w:pPr>
      <w:r>
        <w:rPr>
          <w:rFonts w:ascii="Times New Roman" w:hAnsi="Times New Roman"/>
          <w:b/>
          <w:i w:val="0"/>
          <w:sz w:val="28"/>
        </w:rPr>
        <w:t>2.1. Марҳалаҳои наврасӣ ва зинаҳои Таннер</w:t>
      </w:r>
    </w:p>
    <w:p>
      <w:pPr>
        <w:spacing w:line="360" w:lineRule="auto" w:after="0"/>
        <w:ind w:firstLine="709"/>
        <w:jc w:val="both"/>
      </w:pPr>
      <w:r>
        <w:rPr>
          <w:rFonts w:ascii="Times New Roman" w:hAnsi="Times New Roman"/>
          <w:b w:val="0"/>
          <w:i w:val="0"/>
          <w:sz w:val="28"/>
        </w:rPr>
        <w:t>Наврасӣ давраи гузариш аз кӯдакӣ ба ҷавонӣ аст. Ҳамин тарз ҳормонҳои ҷинсӣ фаъол мешаванд [8, 711-б.].</w:t>
      </w:r>
    </w:p>
    <w:p>
      <w:pPr>
        <w:spacing w:line="360" w:lineRule="auto" w:after="0"/>
        <w:ind w:firstLine="709"/>
        <w:jc w:val="both"/>
      </w:pPr>
      <w:r>
        <w:rPr>
          <w:rFonts w:ascii="Times New Roman" w:hAnsi="Times New Roman"/>
          <w:b w:val="0"/>
          <w:i w:val="0"/>
          <w:sz w:val="28"/>
        </w:rPr>
        <w:t>Дар духтарон наврасӣ аз 10 то 12 сола оғоз мешавад. Ҳамин тарз дар писарбачагон аз 12 то 14 сола оғоз мешавад [9, 16-б.].</w:t>
      </w:r>
    </w:p>
    <w:p>
      <w:pPr>
        <w:spacing w:line="360" w:lineRule="auto" w:after="0"/>
        <w:ind w:firstLine="709"/>
        <w:jc w:val="both"/>
      </w:pPr>
      <w:r>
        <w:rPr>
          <w:rFonts w:ascii="Times New Roman" w:hAnsi="Times New Roman"/>
          <w:b w:val="0"/>
          <w:i w:val="0"/>
          <w:sz w:val="28"/>
        </w:rPr>
        <w:t>Ҳамин фарқ бо таъхири қуллаи афзоиш алоқаманд аст [6, 1293-б.].</w:t>
      </w:r>
    </w:p>
    <w:p>
      <w:pPr>
        <w:spacing w:line="360" w:lineRule="auto" w:after="0"/>
        <w:ind w:firstLine="709"/>
        <w:jc w:val="both"/>
      </w:pPr>
      <w:r>
        <w:rPr>
          <w:rFonts w:ascii="Times New Roman" w:hAnsi="Times New Roman"/>
          <w:b w:val="0"/>
          <w:i w:val="0"/>
          <w:sz w:val="28"/>
        </w:rPr>
        <w:t>Зинаҳои Таннер панҷ зина доранд. Ҳамин тарз зинаи I пеш аз наврасӣ аст [5, 20-б.].</w:t>
      </w:r>
    </w:p>
    <w:p>
      <w:pPr>
        <w:spacing w:line="360" w:lineRule="auto" w:after="0"/>
        <w:ind w:firstLine="709"/>
        <w:jc w:val="both"/>
      </w:pPr>
      <w:r>
        <w:rPr>
          <w:rFonts w:ascii="Times New Roman" w:hAnsi="Times New Roman"/>
          <w:b w:val="0"/>
          <w:i w:val="0"/>
          <w:sz w:val="28"/>
        </w:rPr>
        <w:t>Ҳамин нуқта бо зинаи III алоқаманд аст. Ҳамин тарз зинаи V пурра шудани инкишоф аст [3, 443-б.].</w:t>
      </w:r>
    </w:p>
    <w:p>
      <w:pPr>
        <w:spacing w:line="360" w:lineRule="auto" w:after="0"/>
        <w:ind w:firstLine="709"/>
        <w:jc w:val="both"/>
      </w:pPr>
      <w:r>
        <w:rPr>
          <w:rFonts w:ascii="Times New Roman" w:hAnsi="Times New Roman"/>
          <w:b w:val="0"/>
          <w:i w:val="0"/>
          <w:sz w:val="28"/>
        </w:rPr>
        <w:t>Ҳамин нуқта бо арзёбии духтур алоқаманд аст. Ҳамин тарз таъхири инкишоф зуд ошкор мешавад [3, 444-б.].</w:t>
      </w:r>
    </w:p>
    <w:p>
      <w:pPr>
        <w:spacing w:line="360" w:lineRule="auto" w:after="0"/>
        <w:ind w:firstLine="709"/>
        <w:jc w:val="both"/>
      </w:pPr>
      <w:r>
        <w:rPr>
          <w:rFonts w:ascii="Times New Roman" w:hAnsi="Times New Roman"/>
          <w:b w:val="0"/>
          <w:i w:val="0"/>
          <w:sz w:val="28"/>
        </w:rPr>
        <w:t>Ҳамин нуқта бо менархе алоқаманд аст. Ҳамин тарз дар Тоҷикистон миёнаи он 13 сол аст [3, 445-б.].</w:t>
      </w:r>
    </w:p>
    <w:p>
      <w:pPr>
        <w:spacing w:line="240" w:lineRule="auto" w:after="0"/>
        <w:ind w:firstLine="0"/>
        <w:jc w:val="center"/>
      </w:pPr>
      <w:r>
        <w:rPr>
          <w:rFonts w:ascii="Times New Roman" w:hAnsi="Times New Roman"/>
          <w:b/>
          <w:i w:val="0"/>
          <w:sz w:val="24"/>
        </w:rPr>
        <w:t>Ҷадвали 2.1 — Зинаҳои Таннер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Зина</w:t>
            </w:r>
          </w:p>
        </w:tc>
        <w:tc>
          <w:tcPr>
            <w:tcW w:type="dxa" w:w="2494"/>
            <w:shd w:val="clear" w:fill="EDEDED"/>
          </w:tcPr>
          <w:p>
            <w:pPr>
              <w:spacing w:line="240" w:lineRule="auto" w:after="0" w:before="0"/>
              <w:ind w:firstLine="0"/>
              <w:jc w:val="left"/>
            </w:pPr>
            <w:r>
              <w:rPr>
                <w:rFonts w:ascii="Times New Roman" w:hAnsi="Times New Roman"/>
                <w:b/>
                <w:sz w:val="24"/>
              </w:rPr>
              <w:t>Духтарон</w:t>
            </w:r>
          </w:p>
        </w:tc>
        <w:tc>
          <w:tcPr>
            <w:tcW w:type="dxa" w:w="2494"/>
            <w:shd w:val="clear" w:fill="EDEDED"/>
          </w:tcPr>
          <w:p>
            <w:pPr>
              <w:spacing w:line="240" w:lineRule="auto" w:after="0" w:before="0"/>
              <w:ind w:firstLine="0"/>
              <w:jc w:val="left"/>
            </w:pPr>
            <w:r>
              <w:rPr>
                <w:rFonts w:ascii="Times New Roman" w:hAnsi="Times New Roman"/>
                <w:b/>
                <w:sz w:val="24"/>
              </w:rPr>
              <w:t>Писарбачагон</w:t>
            </w:r>
          </w:p>
        </w:tc>
        <w:tc>
          <w:tcPr>
            <w:tcW w:type="dxa" w:w="1814"/>
            <w:shd w:val="clear" w:fill="EDEDED"/>
          </w:tcPr>
          <w:p>
            <w:pPr>
              <w:spacing w:line="240" w:lineRule="auto" w:after="0" w:before="0"/>
              <w:ind w:firstLine="0"/>
              <w:jc w:val="left"/>
            </w:pPr>
            <w:r>
              <w:rPr>
                <w:rFonts w:ascii="Times New Roman" w:hAnsi="Times New Roman"/>
                <w:b/>
                <w:sz w:val="24"/>
              </w:rPr>
              <w:t>Синну сол</w:t>
            </w:r>
          </w:p>
        </w:tc>
      </w:tr>
      <w:tr>
        <w:tc>
          <w:tcPr>
            <w:tcW w:type="dxa" w:w="1701"/>
          </w:tcPr>
          <w:p>
            <w:pPr>
              <w:spacing w:line="240" w:lineRule="auto" w:after="0" w:before="0"/>
              <w:ind w:firstLine="0"/>
              <w:jc w:val="left"/>
            </w:pPr>
            <w:r>
              <w:rPr>
                <w:rFonts w:ascii="Times New Roman" w:hAnsi="Times New Roman"/>
                <w:b w:val="0"/>
                <w:sz w:val="24"/>
              </w:rPr>
              <w:t>I</w:t>
            </w:r>
          </w:p>
        </w:tc>
        <w:tc>
          <w:tcPr>
            <w:tcW w:type="dxa" w:w="2494"/>
          </w:tcPr>
          <w:p>
            <w:pPr>
              <w:spacing w:line="240" w:lineRule="auto" w:after="0" w:before="0"/>
              <w:ind w:firstLine="0"/>
              <w:jc w:val="left"/>
            </w:pPr>
            <w:r>
              <w:rPr>
                <w:rFonts w:ascii="Times New Roman" w:hAnsi="Times New Roman"/>
                <w:b w:val="0"/>
                <w:sz w:val="24"/>
              </w:rPr>
              <w:t>Пеш аз инкишоф</w:t>
            </w:r>
          </w:p>
        </w:tc>
        <w:tc>
          <w:tcPr>
            <w:tcW w:type="dxa" w:w="2494"/>
          </w:tcPr>
          <w:p>
            <w:pPr>
              <w:spacing w:line="240" w:lineRule="auto" w:after="0" w:before="0"/>
              <w:ind w:firstLine="0"/>
              <w:jc w:val="left"/>
            </w:pPr>
            <w:r>
              <w:rPr>
                <w:rFonts w:ascii="Times New Roman" w:hAnsi="Times New Roman"/>
                <w:b w:val="0"/>
                <w:sz w:val="24"/>
              </w:rPr>
              <w:t>Пеш аз инкишоф</w:t>
            </w:r>
          </w:p>
        </w:tc>
        <w:tc>
          <w:tcPr>
            <w:tcW w:type="dxa" w:w="1814"/>
          </w:tcPr>
          <w:p>
            <w:pPr>
              <w:spacing w:line="240" w:lineRule="auto" w:after="0" w:before="0"/>
              <w:ind w:firstLine="0"/>
              <w:jc w:val="left"/>
            </w:pPr>
            <w:r>
              <w:rPr>
                <w:rFonts w:ascii="Times New Roman" w:hAnsi="Times New Roman"/>
                <w:b w:val="0"/>
                <w:sz w:val="24"/>
              </w:rPr>
              <w:t>&lt; 10</w:t>
            </w:r>
          </w:p>
        </w:tc>
      </w:tr>
      <w:tr>
        <w:tc>
          <w:tcPr>
            <w:tcW w:type="dxa" w:w="1701"/>
          </w:tcPr>
          <w:p>
            <w:pPr>
              <w:spacing w:line="240" w:lineRule="auto" w:after="0" w:before="0"/>
              <w:ind w:firstLine="0"/>
              <w:jc w:val="left"/>
            </w:pPr>
            <w:r>
              <w:rPr>
                <w:rFonts w:ascii="Times New Roman" w:hAnsi="Times New Roman"/>
                <w:b w:val="0"/>
                <w:sz w:val="24"/>
              </w:rPr>
              <w:t>II</w:t>
            </w:r>
          </w:p>
        </w:tc>
        <w:tc>
          <w:tcPr>
            <w:tcW w:type="dxa" w:w="2494"/>
          </w:tcPr>
          <w:p>
            <w:pPr>
              <w:spacing w:line="240" w:lineRule="auto" w:after="0" w:before="0"/>
              <w:ind w:firstLine="0"/>
              <w:jc w:val="left"/>
            </w:pPr>
            <w:r>
              <w:rPr>
                <w:rFonts w:ascii="Times New Roman" w:hAnsi="Times New Roman"/>
                <w:b w:val="0"/>
                <w:sz w:val="24"/>
              </w:rPr>
              <w:t>Оғози инкишоф</w:t>
            </w:r>
          </w:p>
        </w:tc>
        <w:tc>
          <w:tcPr>
            <w:tcW w:type="dxa" w:w="2494"/>
          </w:tcPr>
          <w:p>
            <w:pPr>
              <w:spacing w:line="240" w:lineRule="auto" w:after="0" w:before="0"/>
              <w:ind w:firstLine="0"/>
              <w:jc w:val="left"/>
            </w:pPr>
            <w:r>
              <w:rPr>
                <w:rFonts w:ascii="Times New Roman" w:hAnsi="Times New Roman"/>
                <w:b w:val="0"/>
                <w:sz w:val="24"/>
              </w:rPr>
              <w:t>Оғози инкишоф</w:t>
            </w:r>
          </w:p>
        </w:tc>
        <w:tc>
          <w:tcPr>
            <w:tcW w:type="dxa" w:w="1814"/>
          </w:tcPr>
          <w:p>
            <w:pPr>
              <w:spacing w:line="240" w:lineRule="auto" w:after="0" w:before="0"/>
              <w:ind w:firstLine="0"/>
              <w:jc w:val="left"/>
            </w:pPr>
            <w:r>
              <w:rPr>
                <w:rFonts w:ascii="Times New Roman" w:hAnsi="Times New Roman"/>
                <w:b w:val="0"/>
                <w:sz w:val="24"/>
              </w:rPr>
              <w:t>10–12</w:t>
            </w:r>
          </w:p>
        </w:tc>
      </w:tr>
      <w:tr>
        <w:tc>
          <w:tcPr>
            <w:tcW w:type="dxa" w:w="1701"/>
          </w:tcPr>
          <w:p>
            <w:pPr>
              <w:spacing w:line="240" w:lineRule="auto" w:after="0" w:before="0"/>
              <w:ind w:firstLine="0"/>
              <w:jc w:val="left"/>
            </w:pPr>
            <w:r>
              <w:rPr>
                <w:rFonts w:ascii="Times New Roman" w:hAnsi="Times New Roman"/>
                <w:b w:val="0"/>
                <w:sz w:val="24"/>
              </w:rPr>
              <w:t>III</w:t>
            </w:r>
          </w:p>
        </w:tc>
        <w:tc>
          <w:tcPr>
            <w:tcW w:type="dxa" w:w="2494"/>
          </w:tcPr>
          <w:p>
            <w:pPr>
              <w:spacing w:line="240" w:lineRule="auto" w:after="0" w:before="0"/>
              <w:ind w:firstLine="0"/>
              <w:jc w:val="left"/>
            </w:pPr>
            <w:r>
              <w:rPr>
                <w:rFonts w:ascii="Times New Roman" w:hAnsi="Times New Roman"/>
                <w:b w:val="0"/>
                <w:sz w:val="24"/>
              </w:rPr>
              <w:t>Рушди мӯътадил</w:t>
            </w:r>
          </w:p>
        </w:tc>
        <w:tc>
          <w:tcPr>
            <w:tcW w:type="dxa" w:w="2494"/>
          </w:tcPr>
          <w:p>
            <w:pPr>
              <w:spacing w:line="240" w:lineRule="auto" w:after="0" w:before="0"/>
              <w:ind w:firstLine="0"/>
              <w:jc w:val="left"/>
            </w:pPr>
            <w:r>
              <w:rPr>
                <w:rFonts w:ascii="Times New Roman" w:hAnsi="Times New Roman"/>
                <w:b w:val="0"/>
                <w:sz w:val="24"/>
              </w:rPr>
              <w:t>Рушди мӯътадил</w:t>
            </w:r>
          </w:p>
        </w:tc>
        <w:tc>
          <w:tcPr>
            <w:tcW w:type="dxa" w:w="1814"/>
          </w:tcPr>
          <w:p>
            <w:pPr>
              <w:spacing w:line="240" w:lineRule="auto" w:after="0" w:before="0"/>
              <w:ind w:firstLine="0"/>
              <w:jc w:val="left"/>
            </w:pPr>
            <w:r>
              <w:rPr>
                <w:rFonts w:ascii="Times New Roman" w:hAnsi="Times New Roman"/>
                <w:b w:val="0"/>
                <w:sz w:val="24"/>
              </w:rPr>
              <w:t>12–14</w:t>
            </w:r>
          </w:p>
        </w:tc>
      </w:tr>
      <w:tr>
        <w:tc>
          <w:tcPr>
            <w:tcW w:type="dxa" w:w="1701"/>
          </w:tcPr>
          <w:p>
            <w:pPr>
              <w:spacing w:line="240" w:lineRule="auto" w:after="0" w:before="0"/>
              <w:ind w:firstLine="0"/>
              <w:jc w:val="left"/>
            </w:pPr>
            <w:r>
              <w:rPr>
                <w:rFonts w:ascii="Times New Roman" w:hAnsi="Times New Roman"/>
                <w:b w:val="0"/>
                <w:sz w:val="24"/>
              </w:rPr>
              <w:t>IV</w:t>
            </w:r>
          </w:p>
        </w:tc>
        <w:tc>
          <w:tcPr>
            <w:tcW w:type="dxa" w:w="2494"/>
          </w:tcPr>
          <w:p>
            <w:pPr>
              <w:spacing w:line="240" w:lineRule="auto" w:after="0" w:before="0"/>
              <w:ind w:firstLine="0"/>
              <w:jc w:val="left"/>
            </w:pPr>
            <w:r>
              <w:rPr>
                <w:rFonts w:ascii="Times New Roman" w:hAnsi="Times New Roman"/>
                <w:b w:val="0"/>
                <w:sz w:val="24"/>
              </w:rPr>
              <w:t>Қариб пурра</w:t>
            </w:r>
          </w:p>
        </w:tc>
        <w:tc>
          <w:tcPr>
            <w:tcW w:type="dxa" w:w="2494"/>
          </w:tcPr>
          <w:p>
            <w:pPr>
              <w:spacing w:line="240" w:lineRule="auto" w:after="0" w:before="0"/>
              <w:ind w:firstLine="0"/>
              <w:jc w:val="left"/>
            </w:pPr>
            <w:r>
              <w:rPr>
                <w:rFonts w:ascii="Times New Roman" w:hAnsi="Times New Roman"/>
                <w:b w:val="0"/>
                <w:sz w:val="24"/>
              </w:rPr>
              <w:t>Қариб пурра</w:t>
            </w:r>
          </w:p>
        </w:tc>
        <w:tc>
          <w:tcPr>
            <w:tcW w:type="dxa" w:w="1814"/>
          </w:tcPr>
          <w:p>
            <w:pPr>
              <w:spacing w:line="240" w:lineRule="auto" w:after="0" w:before="0"/>
              <w:ind w:firstLine="0"/>
              <w:jc w:val="left"/>
            </w:pPr>
            <w:r>
              <w:rPr>
                <w:rFonts w:ascii="Times New Roman" w:hAnsi="Times New Roman"/>
                <w:b w:val="0"/>
                <w:sz w:val="24"/>
              </w:rPr>
              <w:t>14–16</w:t>
            </w:r>
          </w:p>
        </w:tc>
      </w:tr>
      <w:tr>
        <w:tc>
          <w:tcPr>
            <w:tcW w:type="dxa" w:w="1701"/>
          </w:tcPr>
          <w:p>
            <w:pPr>
              <w:spacing w:line="240" w:lineRule="auto" w:after="0" w:before="0"/>
              <w:ind w:firstLine="0"/>
              <w:jc w:val="left"/>
            </w:pPr>
            <w:r>
              <w:rPr>
                <w:rFonts w:ascii="Times New Roman" w:hAnsi="Times New Roman"/>
                <w:b w:val="0"/>
                <w:sz w:val="24"/>
              </w:rPr>
              <w:t>V</w:t>
            </w:r>
          </w:p>
        </w:tc>
        <w:tc>
          <w:tcPr>
            <w:tcW w:type="dxa" w:w="2494"/>
          </w:tcPr>
          <w:p>
            <w:pPr>
              <w:spacing w:line="240" w:lineRule="auto" w:after="0" w:before="0"/>
              <w:ind w:firstLine="0"/>
              <w:jc w:val="left"/>
            </w:pPr>
            <w:r>
              <w:rPr>
                <w:rFonts w:ascii="Times New Roman" w:hAnsi="Times New Roman"/>
                <w:b w:val="0"/>
                <w:sz w:val="24"/>
              </w:rPr>
              <w:t>Пурра</w:t>
            </w:r>
          </w:p>
        </w:tc>
        <w:tc>
          <w:tcPr>
            <w:tcW w:type="dxa" w:w="2494"/>
          </w:tcPr>
          <w:p>
            <w:pPr>
              <w:spacing w:line="240" w:lineRule="auto" w:after="0" w:before="0"/>
              <w:ind w:firstLine="0"/>
              <w:jc w:val="left"/>
            </w:pPr>
            <w:r>
              <w:rPr>
                <w:rFonts w:ascii="Times New Roman" w:hAnsi="Times New Roman"/>
                <w:b w:val="0"/>
                <w:sz w:val="24"/>
              </w:rPr>
              <w:t>Пурра</w:t>
            </w:r>
          </w:p>
        </w:tc>
        <w:tc>
          <w:tcPr>
            <w:tcW w:type="dxa" w:w="1814"/>
          </w:tcPr>
          <w:p>
            <w:pPr>
              <w:spacing w:line="240" w:lineRule="auto" w:after="0" w:before="0"/>
              <w:ind w:firstLine="0"/>
              <w:jc w:val="left"/>
            </w:pPr>
            <w:r>
              <w:rPr>
                <w:rFonts w:ascii="Times New Roman" w:hAnsi="Times New Roman"/>
                <w:b w:val="0"/>
                <w:sz w:val="24"/>
              </w:rPr>
              <w:t>16–18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зинаҳои Таннерро нишон медиҳанд [3, 446-б.].</w:t>
      </w:r>
    </w:p>
    <w:p>
      <w:pPr>
        <w:spacing w:line="360" w:lineRule="auto" w:after="0"/>
        <w:ind w:firstLine="709"/>
        <w:jc w:val="both"/>
      </w:pPr>
      <w:r>
        <w:rPr>
          <w:rFonts w:ascii="Times New Roman" w:hAnsi="Times New Roman"/>
          <w:b w:val="0"/>
          <w:i w:val="0"/>
          <w:sz w:val="28"/>
        </w:rPr>
        <w:t>Ҳамин нуқта бо суръати вазн алоқаманд аст. Ҳамин тарз вазни камтар аз 4 килограмм дар сол нишонаи хатар аст [3, 598-б.].</w:t>
      </w:r>
    </w:p>
    <w:p>
      <w:pPr>
        <w:spacing w:line="360" w:lineRule="auto" w:after="0"/>
        <w:ind w:firstLine="709"/>
        <w:jc w:val="both"/>
      </w:pPr>
      <w:r>
        <w:rPr>
          <w:rFonts w:ascii="Times New Roman" w:hAnsi="Times New Roman"/>
          <w:b w:val="0"/>
          <w:i w:val="0"/>
          <w:sz w:val="28"/>
        </w:rPr>
        <w:t>Ҳамин нуқта ба ғизои наврасон алоқаманд аст. Ҳамин тарз эҳтиёҷи оҳан ва калсий меафзояд [11, 7-б.].</w:t>
      </w:r>
    </w:p>
    <w:p>
      <w:pPr>
        <w:spacing w:line="360" w:lineRule="auto" w:after="0"/>
        <w:ind w:firstLine="709"/>
        <w:jc w:val="both"/>
      </w:pPr>
      <w:r>
        <w:rPr>
          <w:rFonts w:ascii="Times New Roman" w:hAnsi="Times New Roman"/>
          <w:b w:val="0"/>
          <w:i w:val="0"/>
          <w:sz w:val="28"/>
        </w:rPr>
        <w:t>Ҳамин нуқта бо машғулияти варзишӣ алоқаманд аст. Ҳамин тарз устухонҳо мустаҳкам мешаванд [3, 599-б.].</w:t>
      </w:r>
    </w:p>
    <w:p>
      <w:pPr>
        <w:spacing w:line="360" w:lineRule="auto" w:after="0"/>
        <w:ind w:firstLine="709"/>
        <w:jc w:val="both"/>
      </w:pPr>
      <w:r>
        <w:rPr>
          <w:rFonts w:ascii="Times New Roman" w:hAnsi="Times New Roman"/>
          <w:b w:val="0"/>
          <w:i w:val="0"/>
          <w:sz w:val="28"/>
        </w:rPr>
        <w:t>Ҳамин нуқта бо хоби кофӣ алоқаманд аст. Ҳамин тарз ҳормони афзоиш шабона фаъол мешавад [9, 22-б.]. Хоби кам суръати афзоишро паст мекунад.</w:t>
      </w:r>
    </w:p>
    <w:p>
      <w:pPr>
        <w:spacing w:line="360" w:lineRule="auto" w:after="0"/>
        <w:ind w:firstLine="709"/>
        <w:jc w:val="both"/>
      </w:pPr>
      <w:r>
        <w:rPr>
          <w:rFonts w:ascii="Times New Roman" w:hAnsi="Times New Roman"/>
          <w:b w:val="0"/>
          <w:i w:val="0"/>
          <w:sz w:val="28"/>
        </w:rPr>
        <w:t>Ҳамин нуқта бо назорати оилавӣ алоқаманд аст. Ҳамин тарз волидайн тарзи ҳаётро созмон медиҳанд [3, 637-б.]. Натиҷа ба духтур ҳисобот мешавад.</w:t>
      </w:r>
    </w:p>
    <w:p>
      <w:pPr>
        <w:spacing w:line="360" w:lineRule="auto" w:after="0"/>
        <w:ind w:firstLine="709"/>
        <w:jc w:val="left"/>
      </w:pPr>
      <w:r>
        <w:rPr>
          <w:rFonts w:ascii="Times New Roman" w:hAnsi="Times New Roman"/>
          <w:b/>
          <w:i w:val="0"/>
          <w:sz w:val="28"/>
        </w:rPr>
        <w:t>2.2. Ҳазими рушд ва қуллаи афзоиш</w:t>
      </w:r>
    </w:p>
    <w:p>
      <w:pPr>
        <w:spacing w:line="360" w:lineRule="auto" w:after="0"/>
        <w:ind w:firstLine="709"/>
        <w:jc w:val="both"/>
      </w:pPr>
      <w:r>
        <w:rPr>
          <w:rFonts w:ascii="Times New Roman" w:hAnsi="Times New Roman"/>
          <w:b w:val="0"/>
          <w:i w:val="0"/>
          <w:sz w:val="28"/>
        </w:rPr>
        <w:t>Дар наврасӣ ҳазими рушд рух медиҳад. Ҳамин тарз қад тез меафзояд [9, 17-б.].</w:t>
      </w:r>
    </w:p>
    <w:p>
      <w:pPr>
        <w:spacing w:line="360" w:lineRule="auto" w:after="0"/>
        <w:ind w:firstLine="709"/>
        <w:jc w:val="both"/>
      </w:pPr>
      <w:r>
        <w:rPr>
          <w:rFonts w:ascii="Times New Roman" w:hAnsi="Times New Roman"/>
          <w:b w:val="0"/>
          <w:i w:val="0"/>
          <w:sz w:val="28"/>
        </w:rPr>
        <w:t>Дар духтарон қулла дар 12 солагӣ аст. Ҳамин тарз афзудиши солона 8 то 9 сантиметр аст [7, 9-б.].</w:t>
      </w:r>
    </w:p>
    <w:p>
      <w:pPr>
        <w:spacing w:line="360" w:lineRule="auto" w:after="0"/>
        <w:ind w:firstLine="709"/>
        <w:jc w:val="both"/>
      </w:pPr>
      <w:r>
        <w:rPr>
          <w:rFonts w:ascii="Times New Roman" w:hAnsi="Times New Roman"/>
          <w:b w:val="0"/>
          <w:i w:val="0"/>
          <w:sz w:val="28"/>
        </w:rPr>
        <w:t>Ҳамин нуқта бо зинаҳои Таннер алоқаманд аст [3, 447-б.].</w:t>
      </w:r>
    </w:p>
    <w:p>
      <w:pPr>
        <w:spacing w:line="360" w:lineRule="auto" w:after="0"/>
        <w:ind w:firstLine="709"/>
        <w:jc w:val="both"/>
      </w:pPr>
      <w:r>
        <w:rPr>
          <w:rFonts w:ascii="Times New Roman" w:hAnsi="Times New Roman"/>
          <w:b w:val="0"/>
          <w:i w:val="0"/>
          <w:sz w:val="28"/>
        </w:rPr>
        <w:t>Дар писарбачагон қулла дар 14 солагӣ аст. Ҳамин тарз афзудиши солона 9 то 10 сантиметр аст [9, 18-б.].</w:t>
      </w:r>
    </w:p>
    <w:p>
      <w:pPr>
        <w:spacing w:line="360" w:lineRule="auto" w:after="0"/>
        <w:ind w:firstLine="709"/>
        <w:jc w:val="both"/>
      </w:pPr>
      <w:r>
        <w:rPr>
          <w:rFonts w:ascii="Times New Roman" w:hAnsi="Times New Roman"/>
          <w:b w:val="0"/>
          <w:i w:val="0"/>
          <w:sz w:val="28"/>
        </w:rPr>
        <w:t>Ҳамин нуқта бо вазн алоқаманд аст. Ҳамин тарз вазн ҳар сол 5 то 6 килограмм меафзояд [3, 448-б.].</w:t>
      </w:r>
    </w:p>
    <w:p>
      <w:pPr>
        <w:spacing w:line="360" w:lineRule="auto" w:after="0"/>
        <w:ind w:firstLine="709"/>
        <w:jc w:val="both"/>
      </w:pPr>
      <w:r>
        <w:rPr>
          <w:rFonts w:ascii="Times New Roman" w:hAnsi="Times New Roman"/>
          <w:b w:val="0"/>
          <w:i w:val="0"/>
          <w:sz w:val="28"/>
        </w:rPr>
        <w:t>Ҳамин нуқта бо анҷоми афзоиш алоқаманд аст. Ҳамин тарз дар духтарон 16 солагӣ ва дар писарбачагон 18 солагӣ анҷом меёбад [3, 449-б.].</w:t>
      </w:r>
    </w:p>
    <w:p>
      <w:pPr>
        <w:spacing w:line="240" w:lineRule="auto" w:after="0"/>
        <w:ind w:firstLine="0"/>
        <w:jc w:val="center"/>
      </w:pPr>
      <w:r>
        <w:rPr>
          <w:rFonts w:ascii="Times New Roman" w:hAnsi="Times New Roman"/>
          <w:b/>
          <w:i w:val="0"/>
          <w:sz w:val="24"/>
        </w:rPr>
        <w:t>Ҷадвали 2.2 — Қуллаи афзоиш</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Ҷинс</w:t>
            </w:r>
          </w:p>
        </w:tc>
        <w:tc>
          <w:tcPr>
            <w:tcW w:type="dxa" w:w="1928"/>
            <w:shd w:val="clear" w:fill="EDEDED"/>
          </w:tcPr>
          <w:p>
            <w:pPr>
              <w:spacing w:line="240" w:lineRule="auto" w:after="0" w:before="0"/>
              <w:ind w:firstLine="0"/>
              <w:jc w:val="left"/>
            </w:pPr>
            <w:r>
              <w:rPr>
                <w:rFonts w:ascii="Times New Roman" w:hAnsi="Times New Roman"/>
                <w:b/>
                <w:sz w:val="24"/>
              </w:rPr>
              <w:t>Қулла, сол</w:t>
            </w:r>
          </w:p>
        </w:tc>
        <w:tc>
          <w:tcPr>
            <w:tcW w:type="dxa" w:w="1928"/>
            <w:shd w:val="clear" w:fill="EDEDED"/>
          </w:tcPr>
          <w:p>
            <w:pPr>
              <w:spacing w:line="240" w:lineRule="auto" w:after="0" w:before="0"/>
              <w:ind w:firstLine="0"/>
              <w:jc w:val="left"/>
            </w:pPr>
            <w:r>
              <w:rPr>
                <w:rFonts w:ascii="Times New Roman" w:hAnsi="Times New Roman"/>
                <w:b/>
                <w:sz w:val="24"/>
              </w:rPr>
              <w:t>Қад, см/сол</w:t>
            </w:r>
          </w:p>
        </w:tc>
        <w:tc>
          <w:tcPr>
            <w:tcW w:type="dxa" w:w="1814"/>
            <w:shd w:val="clear" w:fill="EDEDED"/>
          </w:tcPr>
          <w:p>
            <w:pPr>
              <w:spacing w:line="240" w:lineRule="auto" w:after="0" w:before="0"/>
              <w:ind w:firstLine="0"/>
              <w:jc w:val="left"/>
            </w:pPr>
            <w:r>
              <w:rPr>
                <w:rFonts w:ascii="Times New Roman" w:hAnsi="Times New Roman"/>
                <w:b/>
                <w:sz w:val="24"/>
              </w:rPr>
              <w:t>Вазн, кг/сол</w:t>
            </w:r>
          </w:p>
        </w:tc>
      </w:tr>
      <w:tr>
        <w:tc>
          <w:tcPr>
            <w:tcW w:type="dxa" w:w="2268"/>
          </w:tcPr>
          <w:p>
            <w:pPr>
              <w:spacing w:line="240" w:lineRule="auto" w:after="0" w:before="0"/>
              <w:ind w:firstLine="0"/>
              <w:jc w:val="left"/>
            </w:pPr>
            <w:r>
              <w:rPr>
                <w:rFonts w:ascii="Times New Roman" w:hAnsi="Times New Roman"/>
                <w:b w:val="0"/>
                <w:sz w:val="24"/>
              </w:rPr>
              <w:t>Духтарон</w:t>
            </w:r>
          </w:p>
        </w:tc>
        <w:tc>
          <w:tcPr>
            <w:tcW w:type="dxa" w:w="1928"/>
          </w:tcPr>
          <w:p>
            <w:pPr>
              <w:spacing w:line="240" w:lineRule="auto" w:after="0" w:before="0"/>
              <w:ind w:firstLine="0"/>
              <w:jc w:val="left"/>
            </w:pPr>
            <w:r>
              <w:rPr>
                <w:rFonts w:ascii="Times New Roman" w:hAnsi="Times New Roman"/>
                <w:b w:val="0"/>
                <w:sz w:val="24"/>
              </w:rPr>
              <w:t>12</w:t>
            </w:r>
          </w:p>
        </w:tc>
        <w:tc>
          <w:tcPr>
            <w:tcW w:type="dxa" w:w="1928"/>
          </w:tcPr>
          <w:p>
            <w:pPr>
              <w:spacing w:line="240" w:lineRule="auto" w:after="0" w:before="0"/>
              <w:ind w:firstLine="0"/>
              <w:jc w:val="left"/>
            </w:pPr>
            <w:r>
              <w:rPr>
                <w:rFonts w:ascii="Times New Roman" w:hAnsi="Times New Roman"/>
                <w:b w:val="0"/>
                <w:sz w:val="24"/>
              </w:rPr>
              <w:t>8–9</w:t>
            </w:r>
          </w:p>
        </w:tc>
        <w:tc>
          <w:tcPr>
            <w:tcW w:type="dxa" w:w="1814"/>
          </w:tcPr>
          <w:p>
            <w:pPr>
              <w:spacing w:line="240" w:lineRule="auto" w:after="0" w:before="0"/>
              <w:ind w:firstLine="0"/>
              <w:jc w:val="left"/>
            </w:pPr>
            <w:r>
              <w:rPr>
                <w:rFonts w:ascii="Times New Roman" w:hAnsi="Times New Roman"/>
                <w:b w:val="0"/>
                <w:sz w:val="24"/>
              </w:rPr>
              <w:t>5–6</w:t>
            </w:r>
          </w:p>
        </w:tc>
      </w:tr>
      <w:tr>
        <w:tc>
          <w:tcPr>
            <w:tcW w:type="dxa" w:w="2268"/>
          </w:tcPr>
          <w:p>
            <w:pPr>
              <w:spacing w:line="240" w:lineRule="auto" w:after="0" w:before="0"/>
              <w:ind w:firstLine="0"/>
              <w:jc w:val="left"/>
            </w:pPr>
            <w:r>
              <w:rPr>
                <w:rFonts w:ascii="Times New Roman" w:hAnsi="Times New Roman"/>
                <w:b w:val="0"/>
                <w:sz w:val="24"/>
              </w:rPr>
              <w:t>Писарбачагон</w:t>
            </w:r>
          </w:p>
        </w:tc>
        <w:tc>
          <w:tcPr>
            <w:tcW w:type="dxa" w:w="1928"/>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9–10</w:t>
            </w:r>
          </w:p>
        </w:tc>
        <w:tc>
          <w:tcPr>
            <w:tcW w:type="dxa" w:w="1814"/>
          </w:tcPr>
          <w:p>
            <w:pPr>
              <w:spacing w:line="240" w:lineRule="auto" w:after="0" w:before="0"/>
              <w:ind w:firstLine="0"/>
              <w:jc w:val="left"/>
            </w:pPr>
            <w:r>
              <w:rPr>
                <w:rFonts w:ascii="Times New Roman" w:hAnsi="Times New Roman"/>
                <w:b w:val="0"/>
                <w:sz w:val="24"/>
              </w:rPr>
              <w:t>6–7</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сатр қуллаи афзоишро нишон медиҳанд [3, 450-б.].</w:t>
      </w:r>
    </w:p>
    <w:p>
      <w:pPr>
        <w:spacing w:line="360" w:lineRule="auto" w:after="0"/>
        <w:ind w:firstLine="709"/>
        <w:jc w:val="both"/>
      </w:pPr>
      <w:r>
        <w:rPr>
          <w:rFonts w:ascii="Times New Roman" w:hAnsi="Times New Roman"/>
          <w:b w:val="0"/>
          <w:i w:val="0"/>
          <w:sz w:val="28"/>
        </w:rPr>
        <w:t>Ҳамин нуқта бо дандонҳо алоқаманд аст. Ҳамин тарз дандонҳои доимӣ бо ҷойи ширин мебароянд [5, 32-б.].</w:t>
      </w:r>
    </w:p>
    <w:p>
      <w:pPr>
        <w:spacing w:line="360" w:lineRule="auto" w:after="0"/>
        <w:ind w:firstLine="709"/>
        <w:jc w:val="both"/>
      </w:pPr>
      <w:r>
        <w:rPr>
          <w:rFonts w:ascii="Times New Roman" w:hAnsi="Times New Roman"/>
          <w:b w:val="0"/>
          <w:i w:val="0"/>
          <w:sz w:val="28"/>
        </w:rPr>
        <w:t>Ҳамин нуқта ба устухон алоқаманд аст. Ҳамин тарз устухони камарбар рост мешавад [3, 600-б.].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духтур дандонҳоро ҳар сол месанҷад [3, 601-б.].</w:t>
      </w:r>
    </w:p>
    <w:p>
      <w:pPr>
        <w:spacing w:line="360" w:lineRule="auto" w:after="0"/>
        <w:ind w:firstLine="709"/>
        <w:jc w:val="both"/>
      </w:pPr>
      <w:r>
        <w:rPr>
          <w:rFonts w:ascii="Times New Roman" w:hAnsi="Times New Roman"/>
          <w:b w:val="0"/>
          <w:i w:val="0"/>
          <w:sz w:val="28"/>
        </w:rPr>
        <w:t>Ҳамин нуқта бо ҳисоби меъи сар алоқаманд аст. Ҳамин тарз меъёр аз рӯи синну сол муқоиса мешавад [3, 664-б.]. Натиҷа дар варақа сабт мешавад.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вазни ҳар моҳ муқоиса мешавад [3, 665-б.]. Натиҷа ба духтур ҳисобот мешавад.</w:t>
      </w:r>
    </w:p>
    <w:p>
      <w:pPr>
        <w:spacing w:line="360" w:lineRule="auto" w:after="0"/>
        <w:ind w:firstLine="709"/>
        <w:jc w:val="left"/>
      </w:pPr>
      <w:r>
        <w:rPr>
          <w:rFonts w:ascii="Times New Roman" w:hAnsi="Times New Roman"/>
          <w:b/>
          <w:i w:val="0"/>
          <w:sz w:val="28"/>
        </w:rPr>
        <w:t>2.3. Тағйироти ҳормонӣ дар наврасӣ</w:t>
      </w:r>
    </w:p>
    <w:p>
      <w:pPr>
        <w:spacing w:line="360" w:lineRule="auto" w:after="0"/>
        <w:ind w:firstLine="709"/>
        <w:jc w:val="both"/>
      </w:pPr>
      <w:r>
        <w:rPr>
          <w:rFonts w:ascii="Times New Roman" w:hAnsi="Times New Roman"/>
          <w:b w:val="0"/>
          <w:i w:val="0"/>
          <w:sz w:val="28"/>
        </w:rPr>
        <w:t>Дар наврасӣ системаи ҳормонӣ тағйир меёбад. Ҳамин тарз гипофиз ҳормонҳои гонадотропро меафзояд [8, 713-б.].</w:t>
      </w:r>
    </w:p>
    <w:p>
      <w:pPr>
        <w:spacing w:line="360" w:lineRule="auto" w:after="0"/>
        <w:ind w:firstLine="709"/>
        <w:jc w:val="both"/>
      </w:pPr>
      <w:r>
        <w:rPr>
          <w:rFonts w:ascii="Times New Roman" w:hAnsi="Times New Roman"/>
          <w:b w:val="0"/>
          <w:i w:val="0"/>
          <w:sz w:val="28"/>
        </w:rPr>
        <w:t>Ҳамин нуқта бо ҳормони GH алоқаманд аст. Ҳамин тарз IGF-1 ҳамроҳ бо он меафзояд [6, 1295-б.].</w:t>
      </w:r>
    </w:p>
    <w:p>
      <w:pPr>
        <w:spacing w:line="360" w:lineRule="auto" w:after="0"/>
        <w:ind w:firstLine="709"/>
        <w:jc w:val="both"/>
      </w:pPr>
      <w:r>
        <w:rPr>
          <w:rFonts w:ascii="Times New Roman" w:hAnsi="Times New Roman"/>
          <w:b w:val="0"/>
          <w:i w:val="0"/>
          <w:sz w:val="28"/>
        </w:rPr>
        <w:t>Ҳамин нуқта бо тестостерон алоқаманд аст. Ҳамин тарз мушакҳои писарбачагон рушд мекунанд [9, 19-б.].</w:t>
      </w:r>
    </w:p>
    <w:p>
      <w:pPr>
        <w:spacing w:line="360" w:lineRule="auto" w:after="0"/>
        <w:ind w:firstLine="709"/>
        <w:jc w:val="both"/>
      </w:pPr>
      <w:r>
        <w:rPr>
          <w:rFonts w:ascii="Times New Roman" w:hAnsi="Times New Roman"/>
          <w:b w:val="0"/>
          <w:i w:val="0"/>
          <w:sz w:val="28"/>
        </w:rPr>
        <w:t>Ҳамин нуқта бо эстроген алоқаманд аст. Ҳамин тарз устухонҳои духтарон зуд мустаҳкам мешаванд [4, 902-б.].</w:t>
      </w:r>
    </w:p>
    <w:p>
      <w:pPr>
        <w:spacing w:line="360" w:lineRule="auto" w:after="0"/>
        <w:ind w:firstLine="709"/>
        <w:jc w:val="both"/>
      </w:pPr>
      <w:r>
        <w:rPr>
          <w:rFonts w:ascii="Times New Roman" w:hAnsi="Times New Roman"/>
          <w:b w:val="0"/>
          <w:i w:val="0"/>
          <w:sz w:val="28"/>
        </w:rPr>
        <w:t>Ҳамин нуқта бо инсулин алоқаманд аст. Ҳамин тарз ҳассосии бофтаҳо тағйир меёбад [3, 451-б.].</w:t>
      </w:r>
    </w:p>
    <w:p>
      <w:pPr>
        <w:spacing w:line="360" w:lineRule="auto" w:after="0"/>
        <w:ind w:firstLine="709"/>
        <w:jc w:val="both"/>
      </w:pPr>
      <w:r>
        <w:rPr>
          <w:rFonts w:ascii="Times New Roman" w:hAnsi="Times New Roman"/>
          <w:b w:val="0"/>
          <w:i w:val="0"/>
          <w:sz w:val="28"/>
        </w:rPr>
        <w:t>Ҳамин нуқта бо хоб алоқаманд аст. Ҳамин тарз ҳормони афзоиш шабона тавлид мешавад [3, 452-б.].</w:t>
      </w:r>
    </w:p>
    <w:p>
      <w:pPr>
        <w:spacing w:line="240" w:lineRule="auto" w:after="0"/>
        <w:ind w:firstLine="0"/>
        <w:jc w:val="center"/>
      </w:pPr>
      <w:r>
        <w:rPr>
          <w:rFonts w:ascii="Times New Roman" w:hAnsi="Times New Roman"/>
          <w:b/>
          <w:i w:val="0"/>
          <w:sz w:val="24"/>
        </w:rPr>
        <w:t>Ҷадвали 2.3 — Ҳормонҳои наврасӣ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Ҳормон</w:t>
            </w:r>
          </w:p>
        </w:tc>
        <w:tc>
          <w:tcPr>
            <w:tcW w:type="dxa" w:w="1928"/>
            <w:shd w:val="clear" w:fill="EDEDED"/>
          </w:tcPr>
          <w:p>
            <w:pPr>
              <w:spacing w:line="240" w:lineRule="auto" w:after="0" w:before="0"/>
              <w:ind w:firstLine="0"/>
              <w:jc w:val="left"/>
            </w:pPr>
            <w:r>
              <w:rPr>
                <w:rFonts w:ascii="Times New Roman" w:hAnsi="Times New Roman"/>
                <w:b/>
                <w:sz w:val="24"/>
              </w:rPr>
              <w:t>Афзоиш</w:t>
            </w:r>
          </w:p>
        </w:tc>
        <w:tc>
          <w:tcPr>
            <w:tcW w:type="dxa" w:w="1928"/>
            <w:shd w:val="clear" w:fill="EDEDED"/>
          </w:tcPr>
          <w:p>
            <w:pPr>
              <w:spacing w:line="240" w:lineRule="auto" w:after="0" w:before="0"/>
              <w:ind w:firstLine="0"/>
              <w:jc w:val="left"/>
            </w:pPr>
            <w:r>
              <w:rPr>
                <w:rFonts w:ascii="Times New Roman" w:hAnsi="Times New Roman"/>
                <w:b/>
                <w:sz w:val="24"/>
              </w:rPr>
              <w:t>Оқибат</w:t>
            </w:r>
          </w:p>
        </w:tc>
        <w:tc>
          <w:tcPr>
            <w:tcW w:type="dxa" w:w="2268"/>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GH</w:t>
            </w:r>
          </w:p>
        </w:tc>
        <w:tc>
          <w:tcPr>
            <w:tcW w:type="dxa" w:w="1928"/>
          </w:tcPr>
          <w:p>
            <w:pPr>
              <w:spacing w:line="240" w:lineRule="auto" w:after="0" w:before="0"/>
              <w:ind w:firstLine="0"/>
              <w:jc w:val="left"/>
            </w:pPr>
            <w:r>
              <w:rPr>
                <w:rFonts w:ascii="Times New Roman" w:hAnsi="Times New Roman"/>
                <w:b w:val="0"/>
                <w:sz w:val="24"/>
              </w:rPr>
              <w:t>2–3 баробар</w:t>
            </w:r>
          </w:p>
        </w:tc>
        <w:tc>
          <w:tcPr>
            <w:tcW w:type="dxa" w:w="1928"/>
          </w:tcPr>
          <w:p>
            <w:pPr>
              <w:spacing w:line="240" w:lineRule="auto" w:after="0" w:before="0"/>
              <w:ind w:firstLine="0"/>
              <w:jc w:val="left"/>
            </w:pPr>
            <w:r>
              <w:rPr>
                <w:rFonts w:ascii="Times New Roman" w:hAnsi="Times New Roman"/>
                <w:b w:val="0"/>
                <w:sz w:val="24"/>
              </w:rPr>
              <w:t>Афзоиши қад</w:t>
            </w:r>
          </w:p>
        </w:tc>
        <w:tc>
          <w:tcPr>
            <w:tcW w:type="dxa" w:w="2268"/>
          </w:tcPr>
          <w:p>
            <w:pPr>
              <w:spacing w:line="240" w:lineRule="auto" w:after="0" w:before="0"/>
              <w:ind w:firstLine="0"/>
              <w:jc w:val="left"/>
            </w:pPr>
            <w:r>
              <w:rPr>
                <w:rFonts w:ascii="Times New Roman" w:hAnsi="Times New Roman"/>
                <w:b w:val="0"/>
                <w:sz w:val="24"/>
              </w:rPr>
              <w:t>Хоб</w:t>
            </w:r>
          </w:p>
        </w:tc>
      </w:tr>
      <w:tr>
        <w:tc>
          <w:tcPr>
            <w:tcW w:type="dxa" w:w="2381"/>
          </w:tcPr>
          <w:p>
            <w:pPr>
              <w:spacing w:line="240" w:lineRule="auto" w:after="0" w:before="0"/>
              <w:ind w:firstLine="0"/>
              <w:jc w:val="left"/>
            </w:pPr>
            <w:r>
              <w:rPr>
                <w:rFonts w:ascii="Times New Roman" w:hAnsi="Times New Roman"/>
                <w:b w:val="0"/>
                <w:sz w:val="24"/>
              </w:rPr>
              <w:t>IGF-1</w:t>
            </w:r>
          </w:p>
        </w:tc>
        <w:tc>
          <w:tcPr>
            <w:tcW w:type="dxa" w:w="1928"/>
          </w:tcPr>
          <w:p>
            <w:pPr>
              <w:spacing w:line="240" w:lineRule="auto" w:after="0" w:before="0"/>
              <w:ind w:firstLine="0"/>
              <w:jc w:val="left"/>
            </w:pPr>
            <w:r>
              <w:rPr>
                <w:rFonts w:ascii="Times New Roman" w:hAnsi="Times New Roman"/>
                <w:b w:val="0"/>
                <w:sz w:val="24"/>
              </w:rPr>
              <w:t>Бо GH</w:t>
            </w:r>
          </w:p>
        </w:tc>
        <w:tc>
          <w:tcPr>
            <w:tcW w:type="dxa" w:w="1928"/>
          </w:tcPr>
          <w:p>
            <w:pPr>
              <w:spacing w:line="240" w:lineRule="auto" w:after="0" w:before="0"/>
              <w:ind w:firstLine="0"/>
              <w:jc w:val="left"/>
            </w:pPr>
            <w:r>
              <w:rPr>
                <w:rFonts w:ascii="Times New Roman" w:hAnsi="Times New Roman"/>
                <w:b w:val="0"/>
                <w:sz w:val="24"/>
              </w:rPr>
              <w:t>Узвҳо</w:t>
            </w:r>
          </w:p>
        </w:tc>
        <w:tc>
          <w:tcPr>
            <w:tcW w:type="dxa" w:w="2268"/>
          </w:tcPr>
          <w:p>
            <w:pPr>
              <w:spacing w:line="240" w:lineRule="auto" w:after="0" w:before="0"/>
              <w:ind w:firstLine="0"/>
              <w:jc w:val="left"/>
            </w:pPr>
            <w:r>
              <w:rPr>
                <w:rFonts w:ascii="Times New Roman" w:hAnsi="Times New Roman"/>
                <w:b w:val="0"/>
                <w:sz w:val="24"/>
              </w:rPr>
              <w:t>Ҷигар</w:t>
            </w:r>
          </w:p>
        </w:tc>
      </w:tr>
      <w:tr>
        <w:tc>
          <w:tcPr>
            <w:tcW w:type="dxa" w:w="2381"/>
          </w:tcPr>
          <w:p>
            <w:pPr>
              <w:spacing w:line="240" w:lineRule="auto" w:after="0" w:before="0"/>
              <w:ind w:firstLine="0"/>
              <w:jc w:val="left"/>
            </w:pPr>
            <w:r>
              <w:rPr>
                <w:rFonts w:ascii="Times New Roman" w:hAnsi="Times New Roman"/>
                <w:b w:val="0"/>
                <w:sz w:val="24"/>
              </w:rPr>
              <w:t>Тестостерон</w:t>
            </w:r>
          </w:p>
        </w:tc>
        <w:tc>
          <w:tcPr>
            <w:tcW w:type="dxa" w:w="1928"/>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Мушакҳо</w:t>
            </w:r>
          </w:p>
        </w:tc>
        <w:tc>
          <w:tcPr>
            <w:tcW w:type="dxa" w:w="2268"/>
          </w:tcPr>
          <w:p>
            <w:pPr>
              <w:spacing w:line="240" w:lineRule="auto" w:after="0" w:before="0"/>
              <w:ind w:firstLine="0"/>
              <w:jc w:val="left"/>
            </w:pPr>
            <w:r>
              <w:rPr>
                <w:rFonts w:ascii="Times New Roman" w:hAnsi="Times New Roman"/>
                <w:b w:val="0"/>
                <w:sz w:val="24"/>
              </w:rPr>
              <w:t>Писарбачагон</w:t>
            </w:r>
          </w:p>
        </w:tc>
      </w:tr>
      <w:tr>
        <w:tc>
          <w:tcPr>
            <w:tcW w:type="dxa" w:w="2381"/>
          </w:tcPr>
          <w:p>
            <w:pPr>
              <w:spacing w:line="240" w:lineRule="auto" w:after="0" w:before="0"/>
              <w:ind w:firstLine="0"/>
              <w:jc w:val="left"/>
            </w:pPr>
            <w:r>
              <w:rPr>
                <w:rFonts w:ascii="Times New Roman" w:hAnsi="Times New Roman"/>
                <w:b w:val="0"/>
                <w:sz w:val="24"/>
              </w:rPr>
              <w:t>Эстроген</w:t>
            </w:r>
          </w:p>
        </w:tc>
        <w:tc>
          <w:tcPr>
            <w:tcW w:type="dxa" w:w="1928"/>
          </w:tcPr>
          <w:p>
            <w:pPr>
              <w:spacing w:line="240" w:lineRule="auto" w:after="0" w:before="0"/>
              <w:ind w:firstLine="0"/>
              <w:jc w:val="left"/>
            </w:pPr>
            <w:r>
              <w:rPr>
                <w:rFonts w:ascii="Times New Roman" w:hAnsi="Times New Roman"/>
                <w:b w:val="0"/>
                <w:sz w:val="24"/>
              </w:rPr>
              <w:t>Зиёд</w:t>
            </w:r>
          </w:p>
        </w:tc>
        <w:tc>
          <w:tcPr>
            <w:tcW w:type="dxa" w:w="1928"/>
          </w:tcPr>
          <w:p>
            <w:pPr>
              <w:spacing w:line="240" w:lineRule="auto" w:after="0" w:before="0"/>
              <w:ind w:firstLine="0"/>
              <w:jc w:val="left"/>
            </w:pPr>
            <w:r>
              <w:rPr>
                <w:rFonts w:ascii="Times New Roman" w:hAnsi="Times New Roman"/>
                <w:b w:val="0"/>
                <w:sz w:val="24"/>
              </w:rPr>
              <w:t>Устухонҳо</w:t>
            </w:r>
          </w:p>
        </w:tc>
        <w:tc>
          <w:tcPr>
            <w:tcW w:type="dxa" w:w="2268"/>
          </w:tcPr>
          <w:p>
            <w:pPr>
              <w:spacing w:line="240" w:lineRule="auto" w:after="0" w:before="0"/>
              <w:ind w:firstLine="0"/>
              <w:jc w:val="left"/>
            </w:pPr>
            <w:r>
              <w:rPr>
                <w:rFonts w:ascii="Times New Roman" w:hAnsi="Times New Roman"/>
                <w:b w:val="0"/>
                <w:sz w:val="24"/>
              </w:rPr>
              <w:t>Духтарон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ҳормонҳоро нишон медиҳанд [3, 453-б.].</w:t>
      </w:r>
    </w:p>
    <w:p>
      <w:pPr>
        <w:spacing w:line="360" w:lineRule="auto" w:after="0"/>
        <w:ind w:firstLine="709"/>
        <w:jc w:val="both"/>
      </w:pPr>
      <w:r>
        <w:rPr>
          <w:rFonts w:ascii="Times New Roman" w:hAnsi="Times New Roman"/>
          <w:b w:val="0"/>
          <w:i w:val="0"/>
          <w:sz w:val="28"/>
        </w:rPr>
        <w:t>Ҳамин нуқта бо витамини D алоқаманд аст. Ҳамин тарз устухонҳо мустаҳкам мешаванд [3, 602-б.].</w:t>
      </w:r>
    </w:p>
    <w:p>
      <w:pPr>
        <w:spacing w:line="360" w:lineRule="auto" w:after="0"/>
        <w:ind w:firstLine="709"/>
        <w:jc w:val="both"/>
      </w:pPr>
      <w:r>
        <w:rPr>
          <w:rFonts w:ascii="Times New Roman" w:hAnsi="Times New Roman"/>
          <w:b w:val="0"/>
          <w:i w:val="0"/>
          <w:sz w:val="28"/>
        </w:rPr>
        <w:t>Ҳамин нуқта бо камшавии нафас алоқаманд аст. Ҳамин тарз роҳҳои нафас кушода мешаванд [3, 603-б.].</w:t>
      </w:r>
    </w:p>
    <w:p>
      <w:pPr>
        <w:spacing w:line="360" w:lineRule="auto" w:after="0"/>
        <w:ind w:firstLine="709"/>
        <w:jc w:val="both"/>
      </w:pPr>
      <w:r>
        <w:rPr>
          <w:rFonts w:ascii="Times New Roman" w:hAnsi="Times New Roman"/>
          <w:b w:val="0"/>
          <w:i w:val="0"/>
          <w:sz w:val="28"/>
        </w:rPr>
        <w:t>Ҳамин нуқта ба машғулият алоқаманд аст. Ҳамин тарз шуш қувват меёбад [3, 604-б.].</w:t>
      </w:r>
    </w:p>
    <w:p>
      <w:pPr>
        <w:spacing w:line="360" w:lineRule="auto" w:after="0"/>
        <w:ind w:firstLine="709"/>
        <w:jc w:val="both"/>
      </w:pPr>
      <w:r>
        <w:rPr>
          <w:rFonts w:ascii="Times New Roman" w:hAnsi="Times New Roman"/>
          <w:b w:val="0"/>
          <w:i w:val="0"/>
          <w:sz w:val="28"/>
        </w:rPr>
        <w:t>Ҳамин нуқта бо тақсими вакт алоқаманд аст. Ҳамин тарз экрани муддат кам мешавад [3, 638-б.]. Волидайн барои кӯдак мисол мешаванд.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ҳафтаина пур мешавад [3, 639-б.]. Натиҷа ба духтур ҳисобот мешавад.</w:t>
      </w:r>
    </w:p>
    <w:p>
      <w:pPr>
        <w:spacing w:line="240" w:lineRule="auto" w:after="0"/>
        <w:ind w:firstLine="0"/>
        <w:jc w:val="center"/>
      </w:pPr>
      <w:r>
        <w:rPr>
          <w:rFonts w:ascii="Times New Roman" w:hAnsi="Times New Roman"/>
          <w:b/>
          <w:i w:val="0"/>
          <w:sz w:val="24"/>
        </w:rPr>
        <w:t>Ҷадвали 2.4а — Ҳисоби зуди энергия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2268"/>
            <w:shd w:val="clear" w:fill="EDEDED"/>
          </w:tcPr>
          <w:p>
            <w:pPr>
              <w:spacing w:line="240" w:lineRule="auto" w:after="0" w:before="0"/>
              <w:ind w:firstLine="0"/>
              <w:jc w:val="left"/>
            </w:pPr>
            <w:r>
              <w:rPr>
                <w:rFonts w:ascii="Times New Roman" w:hAnsi="Times New Roman"/>
                <w:b/>
                <w:sz w:val="24"/>
              </w:rPr>
              <w:t>Формула</w:t>
            </w:r>
          </w:p>
        </w:tc>
        <w:tc>
          <w:tcPr>
            <w:tcW w:type="dxa" w:w="1928"/>
            <w:shd w:val="clear" w:fill="EDEDED"/>
          </w:tcPr>
          <w:p>
            <w:pPr>
              <w:spacing w:line="240" w:lineRule="auto" w:after="0" w:before="0"/>
              <w:ind w:firstLine="0"/>
              <w:jc w:val="left"/>
            </w:pPr>
            <w:r>
              <w:rPr>
                <w:rFonts w:ascii="Times New Roman" w:hAnsi="Times New Roman"/>
                <w:b/>
                <w:sz w:val="24"/>
              </w:rPr>
              <w:t>Мисол</w:t>
            </w:r>
          </w:p>
        </w:tc>
        <w:tc>
          <w:tcPr>
            <w:tcW w:type="dxa" w:w="1701"/>
            <w:shd w:val="clear" w:fill="EDEDED"/>
          </w:tcPr>
          <w:p>
            <w:pPr>
              <w:spacing w:line="240" w:lineRule="auto" w:after="0" w:before="0"/>
              <w:ind w:firstLine="0"/>
              <w:jc w:val="left"/>
            </w:pPr>
            <w:r>
              <w:rPr>
                <w:rFonts w:ascii="Times New Roman" w:hAnsi="Times New Roman"/>
                <w:b/>
                <w:sz w:val="24"/>
              </w:rPr>
              <w:t>ккал</w:t>
            </w:r>
          </w:p>
        </w:tc>
      </w:tr>
      <w:tr>
        <w:tc>
          <w:tcPr>
            <w:tcW w:type="dxa" w:w="2041"/>
          </w:tcPr>
          <w:p>
            <w:pPr>
              <w:spacing w:line="240" w:lineRule="auto" w:after="0" w:before="0"/>
              <w:ind w:firstLine="0"/>
              <w:jc w:val="left"/>
            </w:pPr>
            <w:r>
              <w:rPr>
                <w:rFonts w:ascii="Times New Roman" w:hAnsi="Times New Roman"/>
                <w:b w:val="0"/>
                <w:sz w:val="24"/>
              </w:rPr>
              <w:t>3 сол</w:t>
            </w:r>
          </w:p>
        </w:tc>
        <w:tc>
          <w:tcPr>
            <w:tcW w:type="dxa" w:w="2268"/>
          </w:tcPr>
          <w:p>
            <w:pPr>
              <w:spacing w:line="240" w:lineRule="auto" w:after="0" w:before="0"/>
              <w:ind w:firstLine="0"/>
              <w:jc w:val="left"/>
            </w:pPr>
            <w:r>
              <w:rPr>
                <w:rFonts w:ascii="Times New Roman" w:hAnsi="Times New Roman"/>
                <w:b w:val="0"/>
                <w:sz w:val="24"/>
              </w:rPr>
              <w:t>1000 + 100 × 2</w:t>
            </w:r>
          </w:p>
        </w:tc>
        <w:tc>
          <w:tcPr>
            <w:tcW w:type="dxa" w:w="1928"/>
          </w:tcPr>
          <w:p>
            <w:pPr>
              <w:spacing w:line="240" w:lineRule="auto" w:after="0" w:before="0"/>
              <w:ind w:firstLine="0"/>
              <w:jc w:val="left"/>
            </w:pPr>
            <w:r>
              <w:rPr>
                <w:rFonts w:ascii="Times New Roman" w:hAnsi="Times New Roman"/>
                <w:b w:val="0"/>
                <w:sz w:val="24"/>
              </w:rPr>
              <w:t>Пешмактаб</w:t>
            </w:r>
          </w:p>
        </w:tc>
        <w:tc>
          <w:tcPr>
            <w:tcW w:type="dxa" w:w="1701"/>
          </w:tcPr>
          <w:p>
            <w:pPr>
              <w:spacing w:line="240" w:lineRule="auto" w:after="0" w:before="0"/>
              <w:ind w:firstLine="0"/>
              <w:jc w:val="left"/>
            </w:pPr>
            <w:r>
              <w:rPr>
                <w:rFonts w:ascii="Times New Roman" w:hAnsi="Times New Roman"/>
                <w:b w:val="0"/>
                <w:sz w:val="24"/>
              </w:rPr>
              <w:t>1200</w:t>
            </w:r>
          </w:p>
        </w:tc>
      </w:tr>
      <w:tr>
        <w:tc>
          <w:tcPr>
            <w:tcW w:type="dxa" w:w="2041"/>
          </w:tcPr>
          <w:p>
            <w:pPr>
              <w:spacing w:line="240" w:lineRule="auto" w:after="0" w:before="0"/>
              <w:ind w:firstLine="0"/>
              <w:jc w:val="left"/>
            </w:pPr>
            <w:r>
              <w:rPr>
                <w:rFonts w:ascii="Times New Roman" w:hAnsi="Times New Roman"/>
                <w:b w:val="0"/>
                <w:sz w:val="24"/>
              </w:rPr>
              <w:t>5 сол</w:t>
            </w:r>
          </w:p>
        </w:tc>
        <w:tc>
          <w:tcPr>
            <w:tcW w:type="dxa" w:w="2268"/>
          </w:tcPr>
          <w:p>
            <w:pPr>
              <w:spacing w:line="240" w:lineRule="auto" w:after="0" w:before="0"/>
              <w:ind w:firstLine="0"/>
              <w:jc w:val="left"/>
            </w:pPr>
            <w:r>
              <w:rPr>
                <w:rFonts w:ascii="Times New Roman" w:hAnsi="Times New Roman"/>
                <w:b w:val="0"/>
                <w:sz w:val="24"/>
              </w:rPr>
              <w:t>1000 + 100 × 4</w:t>
            </w:r>
          </w:p>
        </w:tc>
        <w:tc>
          <w:tcPr>
            <w:tcW w:type="dxa" w:w="1928"/>
          </w:tcPr>
          <w:p>
            <w:pPr>
              <w:spacing w:line="240" w:lineRule="auto" w:after="0" w:before="0"/>
              <w:ind w:firstLine="0"/>
              <w:jc w:val="left"/>
            </w:pPr>
            <w:r>
              <w:rPr>
                <w:rFonts w:ascii="Times New Roman" w:hAnsi="Times New Roman"/>
                <w:b w:val="0"/>
                <w:sz w:val="24"/>
              </w:rPr>
              <w:t>Бачагона</w:t>
            </w:r>
          </w:p>
        </w:tc>
        <w:tc>
          <w:tcPr>
            <w:tcW w:type="dxa" w:w="1701"/>
          </w:tcPr>
          <w:p>
            <w:pPr>
              <w:spacing w:line="240" w:lineRule="auto" w:after="0" w:before="0"/>
              <w:ind w:firstLine="0"/>
              <w:jc w:val="left"/>
            </w:pPr>
            <w:r>
              <w:rPr>
                <w:rFonts w:ascii="Times New Roman" w:hAnsi="Times New Roman"/>
                <w:b w:val="0"/>
                <w:sz w:val="24"/>
              </w:rPr>
              <w:t>1400</w:t>
            </w:r>
          </w:p>
        </w:tc>
      </w:tr>
      <w:tr>
        <w:tc>
          <w:tcPr>
            <w:tcW w:type="dxa" w:w="2041"/>
          </w:tcPr>
          <w:p>
            <w:pPr>
              <w:spacing w:line="240" w:lineRule="auto" w:after="0" w:before="0"/>
              <w:ind w:firstLine="0"/>
              <w:jc w:val="left"/>
            </w:pPr>
            <w:r>
              <w:rPr>
                <w:rFonts w:ascii="Times New Roman" w:hAnsi="Times New Roman"/>
                <w:b w:val="0"/>
                <w:sz w:val="24"/>
              </w:rPr>
              <w:t>8 сол</w:t>
            </w:r>
          </w:p>
        </w:tc>
        <w:tc>
          <w:tcPr>
            <w:tcW w:type="dxa" w:w="2268"/>
          </w:tcPr>
          <w:p>
            <w:pPr>
              <w:spacing w:line="240" w:lineRule="auto" w:after="0" w:before="0"/>
              <w:ind w:firstLine="0"/>
              <w:jc w:val="left"/>
            </w:pPr>
            <w:r>
              <w:rPr>
                <w:rFonts w:ascii="Times New Roman" w:hAnsi="Times New Roman"/>
                <w:b w:val="0"/>
                <w:sz w:val="24"/>
              </w:rPr>
              <w:t>1000 + 100 × 7</w:t>
            </w:r>
          </w:p>
        </w:tc>
        <w:tc>
          <w:tcPr>
            <w:tcW w:type="dxa" w:w="1928"/>
          </w:tcPr>
          <w:p>
            <w:pPr>
              <w:spacing w:line="240" w:lineRule="auto" w:after="0" w:before="0"/>
              <w:ind w:firstLine="0"/>
              <w:jc w:val="left"/>
            </w:pPr>
            <w:r>
              <w:rPr>
                <w:rFonts w:ascii="Times New Roman" w:hAnsi="Times New Roman"/>
                <w:b w:val="0"/>
                <w:sz w:val="24"/>
              </w:rPr>
              <w:t>Мактаб</w:t>
            </w:r>
          </w:p>
        </w:tc>
        <w:tc>
          <w:tcPr>
            <w:tcW w:type="dxa" w:w="1701"/>
          </w:tcPr>
          <w:p>
            <w:pPr>
              <w:spacing w:line="240" w:lineRule="auto" w:after="0" w:before="0"/>
              <w:ind w:firstLine="0"/>
              <w:jc w:val="left"/>
            </w:pPr>
            <w:r>
              <w:rPr>
                <w:rFonts w:ascii="Times New Roman" w:hAnsi="Times New Roman"/>
                <w:b w:val="0"/>
                <w:sz w:val="24"/>
              </w:rPr>
              <w:t>1700</w:t>
            </w:r>
          </w:p>
        </w:tc>
      </w:tr>
      <w:tr>
        <w:tc>
          <w:tcPr>
            <w:tcW w:type="dxa" w:w="2041"/>
          </w:tcPr>
          <w:p>
            <w:pPr>
              <w:spacing w:line="240" w:lineRule="auto" w:after="0" w:before="0"/>
              <w:ind w:firstLine="0"/>
              <w:jc w:val="left"/>
            </w:pPr>
            <w:r>
              <w:rPr>
                <w:rFonts w:ascii="Times New Roman" w:hAnsi="Times New Roman"/>
                <w:b w:val="0"/>
                <w:sz w:val="24"/>
              </w:rPr>
              <w:t>12 сол</w:t>
            </w:r>
          </w:p>
        </w:tc>
        <w:tc>
          <w:tcPr>
            <w:tcW w:type="dxa" w:w="2268"/>
          </w:tcPr>
          <w:p>
            <w:pPr>
              <w:spacing w:line="240" w:lineRule="auto" w:after="0" w:before="0"/>
              <w:ind w:firstLine="0"/>
              <w:jc w:val="left"/>
            </w:pPr>
            <w:r>
              <w:rPr>
                <w:rFonts w:ascii="Times New Roman" w:hAnsi="Times New Roman"/>
                <w:b w:val="0"/>
                <w:sz w:val="24"/>
              </w:rPr>
              <w:t>1900 + 100</w:t>
            </w:r>
          </w:p>
        </w:tc>
        <w:tc>
          <w:tcPr>
            <w:tcW w:type="dxa" w:w="1928"/>
          </w:tcPr>
          <w:p>
            <w:pPr>
              <w:spacing w:line="240" w:lineRule="auto" w:after="0" w:before="0"/>
              <w:ind w:firstLine="0"/>
              <w:jc w:val="left"/>
            </w:pPr>
            <w:r>
              <w:rPr>
                <w:rFonts w:ascii="Times New Roman" w:hAnsi="Times New Roman"/>
                <w:b w:val="0"/>
                <w:sz w:val="24"/>
              </w:rPr>
              <w:t>Наврасон</w:t>
            </w:r>
          </w:p>
        </w:tc>
        <w:tc>
          <w:tcPr>
            <w:tcW w:type="dxa" w:w="1701"/>
          </w:tcPr>
          <w:p>
            <w:pPr>
              <w:spacing w:line="240" w:lineRule="auto" w:after="0" w:before="0"/>
              <w:ind w:firstLine="0"/>
              <w:jc w:val="left"/>
            </w:pPr>
            <w:r>
              <w:rPr>
                <w:rFonts w:ascii="Times New Roman" w:hAnsi="Times New Roman"/>
                <w:b w:val="0"/>
                <w:sz w:val="24"/>
              </w:rPr>
              <w:t>2000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зуди энергияро нишон медиҳанд [3, 640-б.].</w:t>
      </w:r>
    </w:p>
    <w:p>
      <w:pPr>
        <w:spacing w:line="360" w:lineRule="auto" w:after="0"/>
        <w:ind w:firstLine="709"/>
        <w:jc w:val="left"/>
      </w:pPr>
      <w:r>
        <w:rPr>
          <w:rFonts w:ascii="Times New Roman" w:hAnsi="Times New Roman"/>
          <w:b/>
          <w:i w:val="0"/>
          <w:sz w:val="28"/>
        </w:rPr>
        <w:t>2.4. Меъёрҳои энергия ва сафеда</w:t>
      </w:r>
    </w:p>
    <w:p>
      <w:pPr>
        <w:spacing w:line="360" w:lineRule="auto" w:after="0"/>
        <w:ind w:firstLine="709"/>
        <w:jc w:val="both"/>
      </w:pPr>
      <w:r>
        <w:rPr>
          <w:rFonts w:ascii="Times New Roman" w:hAnsi="Times New Roman"/>
          <w:b w:val="0"/>
          <w:i w:val="0"/>
          <w:sz w:val="28"/>
        </w:rPr>
        <w:t>Меъёрҳои ғизо дар кӯдакӣ ба синну сол вобаста аст. Ҳамин тарз энергия то 10 сола меафзояд [11, 4-б.].</w:t>
      </w:r>
    </w:p>
    <w:p>
      <w:pPr>
        <w:spacing w:line="360" w:lineRule="auto" w:after="0"/>
        <w:ind w:firstLine="709"/>
        <w:jc w:val="both"/>
      </w:pPr>
      <w:r>
        <w:rPr>
          <w:rFonts w:ascii="Times New Roman" w:hAnsi="Times New Roman"/>
          <w:b w:val="0"/>
          <w:i w:val="0"/>
          <w:sz w:val="28"/>
        </w:rPr>
        <w:t>Дар 1 то 3 солагӣ эҳтиёҷ 1200 килокалория аст. Ҳамин тарз дар 7 то 10 солагӣ ба 1900 мерасад [3, 454-б.].</w:t>
      </w:r>
    </w:p>
    <w:p>
      <w:pPr>
        <w:spacing w:line="360" w:lineRule="auto" w:after="0"/>
        <w:ind w:firstLine="709"/>
        <w:jc w:val="both"/>
      </w:pPr>
      <w:r>
        <w:rPr>
          <w:rFonts w:ascii="Times New Roman" w:hAnsi="Times New Roman"/>
          <w:b w:val="0"/>
          <w:i w:val="0"/>
          <w:sz w:val="28"/>
        </w:rPr>
        <w:t>Ҳамин нуқта бо наврасон алоқаманд аст. Ҳамин тарз писарбачагон ба 2800 килокалория ниёз доранд [11, 5-б.].</w:t>
      </w:r>
    </w:p>
    <w:p>
      <w:pPr>
        <w:spacing w:line="360" w:lineRule="auto" w:after="0"/>
        <w:ind w:firstLine="709"/>
        <w:jc w:val="both"/>
      </w:pPr>
      <w:r>
        <w:rPr>
          <w:rFonts w:ascii="Times New Roman" w:hAnsi="Times New Roman"/>
          <w:b w:val="0"/>
          <w:i w:val="0"/>
          <w:sz w:val="28"/>
        </w:rPr>
        <w:t>Ҳамин нуқта бо духтарон алоқаманд аст. Ҳамин тарз эҳтиёҷи онҳо 2200 килокалория аст [3, 455-б.].</w:t>
      </w:r>
    </w:p>
    <w:p>
      <w:pPr>
        <w:spacing w:line="360" w:lineRule="auto" w:after="0"/>
        <w:ind w:firstLine="709"/>
        <w:jc w:val="both"/>
      </w:pPr>
      <w:r>
        <w:rPr>
          <w:rFonts w:ascii="Times New Roman" w:hAnsi="Times New Roman"/>
          <w:b w:val="0"/>
          <w:i w:val="0"/>
          <w:sz w:val="28"/>
        </w:rPr>
        <w:t>Мисоли 5. Барои кӯдаки 5-сола эҳтиёҷи энергияро ҳисоб кунед. Ҳамин тарз формулаи 1000 + 100 × (сол − 1) истифода мешавад [3, 456-б.].</w:t>
      </w:r>
    </w:p>
    <w:p>
      <w:pPr>
        <w:spacing w:line="360" w:lineRule="auto" w:after="0"/>
        <w:ind w:firstLine="709"/>
        <w:jc w:val="both"/>
      </w:pPr>
      <w:r>
        <w:rPr>
          <w:rFonts w:ascii="Times New Roman" w:hAnsi="Times New Roman"/>
          <w:b w:val="0"/>
          <w:i w:val="0"/>
          <w:sz w:val="28"/>
        </w:rPr>
        <w:t>Ҳалли мисоли 5. Энергия = 1000 + 100 × 4 = 1400 килокалория. Ҳамин тарз ҳисоб иҷро шуд. Ҳамин нуқта бо меъёри 4 то 6 солагӣ мувофиқ аст [3, 457-б.].</w:t>
      </w:r>
    </w:p>
    <w:p>
      <w:pPr>
        <w:spacing w:line="360" w:lineRule="auto" w:after="0"/>
        <w:ind w:firstLine="709"/>
        <w:jc w:val="both"/>
      </w:pPr>
      <w:r>
        <w:rPr>
          <w:rFonts w:ascii="Times New Roman" w:hAnsi="Times New Roman"/>
          <w:b w:val="0"/>
          <w:i w:val="0"/>
          <w:sz w:val="28"/>
        </w:rPr>
        <w:t>Мисоли 6. Барои кӯдаки 20-килограммӣ эҳтиёҷи сафедаро ҳисоб кунед. Ҳамин тарз меъёри 1 грамм дар як килограмм истифода мешавад [3, 458-б.].</w:t>
      </w:r>
    </w:p>
    <w:p>
      <w:pPr>
        <w:spacing w:line="360" w:lineRule="auto" w:after="0"/>
        <w:ind w:firstLine="709"/>
        <w:jc w:val="both"/>
      </w:pPr>
      <w:r>
        <w:rPr>
          <w:rFonts w:ascii="Times New Roman" w:hAnsi="Times New Roman"/>
          <w:b w:val="0"/>
          <w:i w:val="0"/>
          <w:sz w:val="28"/>
        </w:rPr>
        <w:t>Ҳалли мисоли 6. 20 × 1,0 = 20 грамм сафеда. Ҳамин тарз ҳисоб иҷро шуд. Ҳамин нуқта бо меъёри 2.4 мувофиқ аст [3, 459-б.].</w:t>
      </w:r>
    </w:p>
    <w:p>
      <w:pPr>
        <w:spacing w:line="360" w:lineRule="auto" w:after="0"/>
        <w:ind w:firstLine="709"/>
        <w:jc w:val="both"/>
      </w:pPr>
      <w:r>
        <w:rPr>
          <w:rFonts w:ascii="Times New Roman" w:hAnsi="Times New Roman"/>
          <w:b w:val="0"/>
          <w:i w:val="0"/>
          <w:sz w:val="28"/>
        </w:rPr>
        <w:t>Ҳамин нуқта бо наврасӣ алоқаманд аст. Ҳамин тарз сафеда ба афзоиши мушакҳо кӯмак мекунад [3, 460-б.].</w:t>
      </w:r>
    </w:p>
    <w:p>
      <w:pPr>
        <w:spacing w:line="240" w:lineRule="auto" w:after="0"/>
        <w:ind w:firstLine="0"/>
        <w:jc w:val="center"/>
      </w:pPr>
      <w:r>
        <w:rPr>
          <w:rFonts w:ascii="Times New Roman" w:hAnsi="Times New Roman"/>
          <w:b/>
          <w:i w:val="0"/>
          <w:sz w:val="24"/>
        </w:rPr>
        <w:t>Ҷадвали 2.4 — Меъёрҳои энергия</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1814"/>
            <w:shd w:val="clear" w:fill="EDEDED"/>
          </w:tcPr>
          <w:p>
            <w:pPr>
              <w:spacing w:line="240" w:lineRule="auto" w:after="0" w:before="0"/>
              <w:ind w:firstLine="0"/>
              <w:jc w:val="left"/>
            </w:pPr>
            <w:r>
              <w:rPr>
                <w:rFonts w:ascii="Times New Roman" w:hAnsi="Times New Roman"/>
                <w:b/>
                <w:sz w:val="24"/>
              </w:rPr>
              <w:t>Энергия, ккал</w:t>
            </w:r>
          </w:p>
        </w:tc>
        <w:tc>
          <w:tcPr>
            <w:tcW w:type="dxa" w:w="1814"/>
            <w:shd w:val="clear" w:fill="EDEDED"/>
          </w:tcPr>
          <w:p>
            <w:pPr>
              <w:spacing w:line="240" w:lineRule="auto" w:after="0" w:before="0"/>
              <w:ind w:firstLine="0"/>
              <w:jc w:val="left"/>
            </w:pPr>
            <w:r>
              <w:rPr>
                <w:rFonts w:ascii="Times New Roman" w:hAnsi="Times New Roman"/>
                <w:b/>
                <w:sz w:val="24"/>
              </w:rPr>
              <w:t>Сафеда, г</w:t>
            </w:r>
          </w:p>
        </w:tc>
        <w:tc>
          <w:tcPr>
            <w:tcW w:type="dxa" w:w="1928"/>
            <w:shd w:val="clear" w:fill="EDEDED"/>
          </w:tcPr>
          <w:p>
            <w:pPr>
              <w:spacing w:line="240" w:lineRule="auto" w:after="0" w:before="0"/>
              <w:ind w:firstLine="0"/>
              <w:jc w:val="left"/>
            </w:pPr>
            <w:r>
              <w:rPr>
                <w:rFonts w:ascii="Times New Roman" w:hAnsi="Times New Roman"/>
                <w:b/>
                <w:sz w:val="24"/>
              </w:rPr>
              <w:t>Об, л</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1–3 сол</w:t>
            </w:r>
          </w:p>
        </w:tc>
        <w:tc>
          <w:tcPr>
            <w:tcW w:type="dxa" w:w="1814"/>
          </w:tcPr>
          <w:p>
            <w:pPr>
              <w:spacing w:line="240" w:lineRule="auto" w:after="0" w:before="0"/>
              <w:ind w:firstLine="0"/>
              <w:jc w:val="left"/>
            </w:pPr>
            <w:r>
              <w:rPr>
                <w:rFonts w:ascii="Times New Roman" w:hAnsi="Times New Roman"/>
                <w:b w:val="0"/>
                <w:sz w:val="24"/>
              </w:rPr>
              <w:t>1200</w:t>
            </w:r>
          </w:p>
        </w:tc>
        <w:tc>
          <w:tcPr>
            <w:tcW w:type="dxa" w:w="1814"/>
          </w:tcPr>
          <w:p>
            <w:pPr>
              <w:spacing w:line="240" w:lineRule="auto" w:after="0" w:before="0"/>
              <w:ind w:firstLine="0"/>
              <w:jc w:val="left"/>
            </w:pPr>
            <w:r>
              <w:rPr>
                <w:rFonts w:ascii="Times New Roman" w:hAnsi="Times New Roman"/>
                <w:b w:val="0"/>
                <w:sz w:val="24"/>
              </w:rPr>
              <w:t>25</w:t>
            </w:r>
          </w:p>
        </w:tc>
        <w:tc>
          <w:tcPr>
            <w:tcW w:type="dxa" w:w="1928"/>
          </w:tcPr>
          <w:p>
            <w:pPr>
              <w:spacing w:line="240" w:lineRule="auto" w:after="0" w:before="0"/>
              <w:ind w:firstLine="0"/>
              <w:jc w:val="left"/>
            </w:pPr>
            <w:r>
              <w:rPr>
                <w:rFonts w:ascii="Times New Roman" w:hAnsi="Times New Roman"/>
                <w:b w:val="0"/>
                <w:sz w:val="24"/>
              </w:rPr>
              <w:t>1,0</w:t>
            </w:r>
          </w:p>
        </w:tc>
        <w:tc>
          <w:tcPr>
            <w:tcW w:type="dxa" w:w="1701"/>
          </w:tcPr>
          <w:p>
            <w:pPr>
              <w:spacing w:line="240" w:lineRule="auto" w:after="0" w:before="0"/>
              <w:ind w:firstLine="0"/>
              <w:jc w:val="left"/>
            </w:pPr>
            <w:r>
              <w:rPr>
                <w:rFonts w:ascii="Times New Roman" w:hAnsi="Times New Roman"/>
                <w:b w:val="0"/>
                <w:sz w:val="24"/>
              </w:rPr>
              <w:t>Пешмактаб</w:t>
            </w:r>
          </w:p>
        </w:tc>
      </w:tr>
      <w:tr>
        <w:tc>
          <w:tcPr>
            <w:tcW w:type="dxa" w:w="2381"/>
          </w:tcPr>
          <w:p>
            <w:pPr>
              <w:spacing w:line="240" w:lineRule="auto" w:after="0" w:before="0"/>
              <w:ind w:firstLine="0"/>
              <w:jc w:val="left"/>
            </w:pPr>
            <w:r>
              <w:rPr>
                <w:rFonts w:ascii="Times New Roman" w:hAnsi="Times New Roman"/>
                <w:b w:val="0"/>
                <w:sz w:val="24"/>
              </w:rPr>
              <w:t>4–6 сол</w:t>
            </w:r>
          </w:p>
        </w:tc>
        <w:tc>
          <w:tcPr>
            <w:tcW w:type="dxa" w:w="1814"/>
          </w:tcPr>
          <w:p>
            <w:pPr>
              <w:spacing w:line="240" w:lineRule="auto" w:after="0" w:before="0"/>
              <w:ind w:firstLine="0"/>
              <w:jc w:val="left"/>
            </w:pPr>
            <w:r>
              <w:rPr>
                <w:rFonts w:ascii="Times New Roman" w:hAnsi="Times New Roman"/>
                <w:b w:val="0"/>
                <w:sz w:val="24"/>
              </w:rPr>
              <w:t>1400–1600</w:t>
            </w:r>
          </w:p>
        </w:tc>
        <w:tc>
          <w:tcPr>
            <w:tcW w:type="dxa" w:w="1814"/>
          </w:tcPr>
          <w:p>
            <w:pPr>
              <w:spacing w:line="240" w:lineRule="auto" w:after="0" w:before="0"/>
              <w:ind w:firstLine="0"/>
              <w:jc w:val="left"/>
            </w:pPr>
            <w:r>
              <w:rPr>
                <w:rFonts w:ascii="Times New Roman" w:hAnsi="Times New Roman"/>
                <w:b w:val="0"/>
                <w:sz w:val="24"/>
              </w:rPr>
              <w:t>30</w:t>
            </w:r>
          </w:p>
        </w:tc>
        <w:tc>
          <w:tcPr>
            <w:tcW w:type="dxa" w:w="1928"/>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Бачагона</w:t>
            </w:r>
          </w:p>
        </w:tc>
      </w:tr>
      <w:tr>
        <w:tc>
          <w:tcPr>
            <w:tcW w:type="dxa" w:w="2381"/>
          </w:tcPr>
          <w:p>
            <w:pPr>
              <w:spacing w:line="240" w:lineRule="auto" w:after="0" w:before="0"/>
              <w:ind w:firstLine="0"/>
              <w:jc w:val="left"/>
            </w:pPr>
            <w:r>
              <w:rPr>
                <w:rFonts w:ascii="Times New Roman" w:hAnsi="Times New Roman"/>
                <w:b w:val="0"/>
                <w:sz w:val="24"/>
              </w:rPr>
              <w:t>7–10 сол</w:t>
            </w:r>
          </w:p>
        </w:tc>
        <w:tc>
          <w:tcPr>
            <w:tcW w:type="dxa" w:w="1814"/>
          </w:tcPr>
          <w:p>
            <w:pPr>
              <w:spacing w:line="240" w:lineRule="auto" w:after="0" w:before="0"/>
              <w:ind w:firstLine="0"/>
              <w:jc w:val="left"/>
            </w:pPr>
            <w:r>
              <w:rPr>
                <w:rFonts w:ascii="Times New Roman" w:hAnsi="Times New Roman"/>
                <w:b w:val="0"/>
                <w:sz w:val="24"/>
              </w:rPr>
              <w:t>1900</w:t>
            </w:r>
          </w:p>
        </w:tc>
        <w:tc>
          <w:tcPr>
            <w:tcW w:type="dxa" w:w="1814"/>
          </w:tcPr>
          <w:p>
            <w:pPr>
              <w:spacing w:line="240" w:lineRule="auto" w:after="0" w:before="0"/>
              <w:ind w:firstLine="0"/>
              <w:jc w:val="left"/>
            </w:pPr>
            <w:r>
              <w:rPr>
                <w:rFonts w:ascii="Times New Roman" w:hAnsi="Times New Roman"/>
                <w:b w:val="0"/>
                <w:sz w:val="24"/>
              </w:rPr>
              <w:t>35</w:t>
            </w:r>
          </w:p>
        </w:tc>
        <w:tc>
          <w:tcPr>
            <w:tcW w:type="dxa" w:w="1928"/>
          </w:tcPr>
          <w:p>
            <w:pPr>
              <w:spacing w:line="240" w:lineRule="auto" w:after="0" w:before="0"/>
              <w:ind w:firstLine="0"/>
              <w:jc w:val="left"/>
            </w:pPr>
            <w:r>
              <w:rPr>
                <w:rFonts w:ascii="Times New Roman" w:hAnsi="Times New Roman"/>
                <w:b w:val="0"/>
                <w:sz w:val="24"/>
              </w:rPr>
              <w:t>1,5</w:t>
            </w:r>
          </w:p>
        </w:tc>
        <w:tc>
          <w:tcPr>
            <w:tcW w:type="dxa" w:w="1701"/>
          </w:tcPr>
          <w:p>
            <w:pPr>
              <w:spacing w:line="240" w:lineRule="auto" w:after="0" w:before="0"/>
              <w:ind w:firstLine="0"/>
              <w:jc w:val="left"/>
            </w:pPr>
            <w:r>
              <w:rPr>
                <w:rFonts w:ascii="Times New Roman" w:hAnsi="Times New Roman"/>
                <w:b w:val="0"/>
                <w:sz w:val="24"/>
              </w:rPr>
              <w:t>Мактаб</w:t>
            </w:r>
          </w:p>
        </w:tc>
      </w:tr>
      <w:tr>
        <w:tc>
          <w:tcPr>
            <w:tcW w:type="dxa" w:w="2381"/>
          </w:tcPr>
          <w:p>
            <w:pPr>
              <w:spacing w:line="240" w:lineRule="auto" w:after="0" w:before="0"/>
              <w:ind w:firstLine="0"/>
              <w:jc w:val="left"/>
            </w:pPr>
            <w:r>
              <w:rPr>
                <w:rFonts w:ascii="Times New Roman" w:hAnsi="Times New Roman"/>
                <w:b w:val="0"/>
                <w:sz w:val="24"/>
              </w:rPr>
              <w:t>Наврасон — писарон</w:t>
            </w:r>
          </w:p>
        </w:tc>
        <w:tc>
          <w:tcPr>
            <w:tcW w:type="dxa" w:w="1814"/>
          </w:tcPr>
          <w:p>
            <w:pPr>
              <w:spacing w:line="240" w:lineRule="auto" w:after="0" w:before="0"/>
              <w:ind w:firstLine="0"/>
              <w:jc w:val="left"/>
            </w:pPr>
            <w:r>
              <w:rPr>
                <w:rFonts w:ascii="Times New Roman" w:hAnsi="Times New Roman"/>
                <w:b w:val="0"/>
                <w:sz w:val="24"/>
              </w:rPr>
              <w:t>2800</w:t>
            </w:r>
          </w:p>
        </w:tc>
        <w:tc>
          <w:tcPr>
            <w:tcW w:type="dxa" w:w="1814"/>
          </w:tcPr>
          <w:p>
            <w:pPr>
              <w:spacing w:line="240" w:lineRule="auto" w:after="0" w:before="0"/>
              <w:ind w:firstLine="0"/>
              <w:jc w:val="left"/>
            </w:pPr>
            <w:r>
              <w:rPr>
                <w:rFonts w:ascii="Times New Roman" w:hAnsi="Times New Roman"/>
                <w:b w:val="0"/>
                <w:sz w:val="24"/>
              </w:rPr>
              <w:t>52</w:t>
            </w:r>
          </w:p>
        </w:tc>
        <w:tc>
          <w:tcPr>
            <w:tcW w:type="dxa" w:w="1928"/>
          </w:tcPr>
          <w:p>
            <w:pPr>
              <w:spacing w:line="240" w:lineRule="auto" w:after="0" w:before="0"/>
              <w:ind w:firstLine="0"/>
              <w:jc w:val="left"/>
            </w:pPr>
            <w:r>
              <w:rPr>
                <w:rFonts w:ascii="Times New Roman" w:hAnsi="Times New Roman"/>
                <w:b w:val="0"/>
                <w:sz w:val="24"/>
              </w:rPr>
              <w:t>2,2</w:t>
            </w:r>
          </w:p>
        </w:tc>
        <w:tc>
          <w:tcPr>
            <w:tcW w:type="dxa" w:w="1701"/>
          </w:tcPr>
          <w:p>
            <w:pPr>
              <w:spacing w:line="240" w:lineRule="auto" w:after="0" w:before="0"/>
              <w:ind w:firstLine="0"/>
              <w:jc w:val="left"/>
            </w:pPr>
            <w:r>
              <w:rPr>
                <w:rFonts w:ascii="Times New Roman" w:hAnsi="Times New Roman"/>
                <w:b w:val="0"/>
                <w:sz w:val="24"/>
              </w:rPr>
              <w:t>Спурт</w:t>
            </w:r>
          </w:p>
        </w:tc>
      </w:tr>
      <w:tr>
        <w:tc>
          <w:tcPr>
            <w:tcW w:type="dxa" w:w="2381"/>
          </w:tcPr>
          <w:p>
            <w:pPr>
              <w:spacing w:line="240" w:lineRule="auto" w:after="0" w:before="0"/>
              <w:ind w:firstLine="0"/>
              <w:jc w:val="left"/>
            </w:pPr>
            <w:r>
              <w:rPr>
                <w:rFonts w:ascii="Times New Roman" w:hAnsi="Times New Roman"/>
                <w:b w:val="0"/>
                <w:sz w:val="24"/>
              </w:rPr>
              <w:t>Наврасон — духтарон</w:t>
            </w:r>
          </w:p>
        </w:tc>
        <w:tc>
          <w:tcPr>
            <w:tcW w:type="dxa" w:w="1814"/>
          </w:tcPr>
          <w:p>
            <w:pPr>
              <w:spacing w:line="240" w:lineRule="auto" w:after="0" w:before="0"/>
              <w:ind w:firstLine="0"/>
              <w:jc w:val="left"/>
            </w:pPr>
            <w:r>
              <w:rPr>
                <w:rFonts w:ascii="Times New Roman" w:hAnsi="Times New Roman"/>
                <w:b w:val="0"/>
                <w:sz w:val="24"/>
              </w:rPr>
              <w:t>2200</w:t>
            </w:r>
          </w:p>
        </w:tc>
        <w:tc>
          <w:tcPr>
            <w:tcW w:type="dxa" w:w="1814"/>
          </w:tcPr>
          <w:p>
            <w:pPr>
              <w:spacing w:line="240" w:lineRule="auto" w:after="0" w:before="0"/>
              <w:ind w:firstLine="0"/>
              <w:jc w:val="left"/>
            </w:pPr>
            <w:r>
              <w:rPr>
                <w:rFonts w:ascii="Times New Roman" w:hAnsi="Times New Roman"/>
                <w:b w:val="0"/>
                <w:sz w:val="24"/>
              </w:rPr>
              <w:t>45</w:t>
            </w:r>
          </w:p>
        </w:tc>
        <w:tc>
          <w:tcPr>
            <w:tcW w:type="dxa" w:w="1928"/>
          </w:tcPr>
          <w:p>
            <w:pPr>
              <w:spacing w:line="240" w:lineRule="auto" w:after="0" w:before="0"/>
              <w:ind w:firstLine="0"/>
              <w:jc w:val="left"/>
            </w:pPr>
            <w:r>
              <w:rPr>
                <w:rFonts w:ascii="Times New Roman" w:hAnsi="Times New Roman"/>
                <w:b w:val="0"/>
                <w:sz w:val="24"/>
              </w:rPr>
              <w:t>1,8</w:t>
            </w:r>
          </w:p>
        </w:tc>
        <w:tc>
          <w:tcPr>
            <w:tcW w:type="dxa" w:w="1701"/>
          </w:tcPr>
          <w:p>
            <w:pPr>
              <w:spacing w:line="240" w:lineRule="auto" w:after="0" w:before="0"/>
              <w:ind w:firstLine="0"/>
              <w:jc w:val="left"/>
            </w:pPr>
            <w:r>
              <w:rPr>
                <w:rFonts w:ascii="Times New Roman" w:hAnsi="Times New Roman"/>
                <w:b w:val="0"/>
                <w:sz w:val="24"/>
              </w:rPr>
              <w:t>Спурт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меъёрҳои энергияро нишон медиҳанд [3, 461-б.].</w:t>
      </w:r>
    </w:p>
    <w:p>
      <w:pPr>
        <w:spacing w:line="360" w:lineRule="auto" w:after="0"/>
        <w:ind w:firstLine="709"/>
        <w:jc w:val="both"/>
      </w:pPr>
      <w:r>
        <w:rPr>
          <w:rFonts w:ascii="Times New Roman" w:hAnsi="Times New Roman"/>
          <w:b w:val="0"/>
          <w:i w:val="0"/>
          <w:sz w:val="28"/>
        </w:rPr>
        <w:t>Ҳамин нуқта бо сабти маълумот алоқаманд аст. Ҳамин тарз санаи ҳар ваксина навишта мешавад [3, 605-б.].</w:t>
      </w:r>
    </w:p>
    <w:p>
      <w:pPr>
        <w:spacing w:line="360" w:lineRule="auto" w:after="0"/>
        <w:ind w:firstLine="709"/>
        <w:jc w:val="both"/>
      </w:pPr>
      <w:r>
        <w:rPr>
          <w:rFonts w:ascii="Times New Roman" w:hAnsi="Times New Roman"/>
          <w:b w:val="0"/>
          <w:i w:val="0"/>
          <w:sz w:val="28"/>
        </w:rPr>
        <w:t>Ҳамин нуқта ба назорати миллии алоқаманд аст. Ҳамин тарз пӯшонидан ҳар сол таҳлил мешавад [1, 16-б.].</w:t>
      </w:r>
    </w:p>
    <w:p>
      <w:pPr>
        <w:spacing w:line="360" w:lineRule="auto" w:after="0"/>
        <w:ind w:firstLine="709"/>
        <w:jc w:val="both"/>
      </w:pPr>
      <w:r>
        <w:rPr>
          <w:rFonts w:ascii="Times New Roman" w:hAnsi="Times New Roman"/>
          <w:b w:val="0"/>
          <w:i w:val="0"/>
          <w:sz w:val="28"/>
        </w:rPr>
        <w:t>Ҳамин нуқта бо оила алоқаманд аст. Ҳамин тарз волидайн расписиро нигоҳ медоранд [10, 18-б.].</w:t>
      </w:r>
    </w:p>
    <w:p>
      <w:pPr>
        <w:spacing w:line="360" w:lineRule="auto" w:after="0"/>
        <w:ind w:firstLine="709"/>
        <w:jc w:val="both"/>
      </w:pPr>
      <w:r>
        <w:rPr>
          <w:rFonts w:ascii="Times New Roman" w:hAnsi="Times New Roman"/>
          <w:b w:val="0"/>
          <w:i w:val="0"/>
          <w:sz w:val="28"/>
        </w:rPr>
        <w:t>Ҳамин нуқта бо машғулияти варзишӣ алоқаманд аст. Ҳамин тарз дил мустаҳкам мешавад [3, 666-б.]. Машғулият дар мактаб ҳамроҳ мешавад.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ҳафтаина пур мешавад [3, 667-б.]. Натиҷа ба духтур ҳисобот мешавад.</w:t>
      </w:r>
    </w:p>
    <w:p>
      <w:pPr>
        <w:spacing w:line="360" w:lineRule="auto" w:after="0"/>
        <w:ind w:firstLine="709"/>
        <w:jc w:val="left"/>
      </w:pPr>
      <w:r>
        <w:rPr>
          <w:rFonts w:ascii="Times New Roman" w:hAnsi="Times New Roman"/>
          <w:b/>
          <w:i w:val="0"/>
          <w:sz w:val="28"/>
        </w:rPr>
        <w:t>2.5. Мисолҳои ҳисоби индексҳо</w:t>
      </w:r>
    </w:p>
    <w:p>
      <w:pPr>
        <w:spacing w:line="360" w:lineRule="auto" w:after="0"/>
        <w:ind w:firstLine="709"/>
        <w:jc w:val="both"/>
      </w:pPr>
      <w:r>
        <w:rPr>
          <w:rFonts w:ascii="Times New Roman" w:hAnsi="Times New Roman"/>
          <w:b w:val="0"/>
          <w:i w:val="0"/>
          <w:sz w:val="28"/>
        </w:rPr>
        <w:t>Дар ин зербанд ду мисоли ҳисоби индексҳо оварда мешавад [3, 462-б.]. Ҳамин нуқта ба зербанди 2.4 алоқаманд аст.</w:t>
      </w:r>
    </w:p>
    <w:p>
      <w:pPr>
        <w:spacing w:line="360" w:lineRule="auto" w:after="0"/>
        <w:ind w:firstLine="709"/>
        <w:jc w:val="both"/>
      </w:pPr>
      <w:r>
        <w:rPr>
          <w:rFonts w:ascii="Times New Roman" w:hAnsi="Times New Roman"/>
          <w:b w:val="0"/>
          <w:i w:val="0"/>
          <w:sz w:val="28"/>
        </w:rPr>
        <w:t>Мисоли 7. Барои кӯдаки 10-сола бо вазни 34 килограмм ва қади 140 сантиметр индекси массаи баданро ҳисоб кунед. Ҳамин тарз BMI = вазн / қад² истифода мешавад [3, 463-б.].</w:t>
      </w:r>
    </w:p>
    <w:p>
      <w:pPr>
        <w:spacing w:line="360" w:lineRule="auto" w:after="0"/>
        <w:ind w:firstLine="709"/>
        <w:jc w:val="both"/>
      </w:pPr>
      <w:r>
        <w:rPr>
          <w:rFonts w:ascii="Times New Roman" w:hAnsi="Times New Roman"/>
          <w:b w:val="0"/>
          <w:i w:val="0"/>
          <w:sz w:val="28"/>
        </w:rPr>
        <w:t>Ҳалли мисоли 7. BMI = 34 / 1,40² = 34 / 1,96 = 17,3. Ҳамин тарз ҳисоб иҷро шуд. Ҳамин нуқта бо меъёри 15 то 19 мувофиқ аст [3, 464-б.].</w:t>
      </w:r>
    </w:p>
    <w:p>
      <w:pPr>
        <w:spacing w:line="360" w:lineRule="auto" w:after="0"/>
        <w:ind w:firstLine="709"/>
        <w:jc w:val="both"/>
      </w:pPr>
      <w:r>
        <w:rPr>
          <w:rFonts w:ascii="Times New Roman" w:hAnsi="Times New Roman"/>
          <w:b w:val="0"/>
          <w:i w:val="0"/>
          <w:sz w:val="28"/>
        </w:rPr>
        <w:t>Мисоли 8. Барои ҳамин кӯдак суръати афзоиши солонаро ҳисоб кунед. Ҳамин тарз қад дар соли гузашта 132 сантиметр буд [3, 465-б.].</w:t>
      </w:r>
    </w:p>
    <w:p>
      <w:pPr>
        <w:spacing w:line="360" w:lineRule="auto" w:after="0"/>
        <w:ind w:firstLine="709"/>
        <w:jc w:val="both"/>
      </w:pPr>
      <w:r>
        <w:rPr>
          <w:rFonts w:ascii="Times New Roman" w:hAnsi="Times New Roman"/>
          <w:b w:val="0"/>
          <w:i w:val="0"/>
          <w:sz w:val="28"/>
        </w:rPr>
        <w:t>Ҳалли мисоли 8. Суръат = 140 − 132 = 8 сантиметр дар сол. Ҳамин тарз ҳисоб иҷро шуд. Ҳамин нуқта бо меъёри 6 то 8 сантиметр мувофиқ аст [3, 466-б.].</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суръати паст нишонаи хатар аст [7, 10-б.].</w:t>
      </w:r>
    </w:p>
    <w:p>
      <w:pPr>
        <w:spacing w:line="360" w:lineRule="auto" w:after="0"/>
        <w:ind w:firstLine="709"/>
        <w:jc w:val="both"/>
      </w:pPr>
      <w:r>
        <w:rPr>
          <w:rFonts w:ascii="Times New Roman" w:hAnsi="Times New Roman"/>
          <w:b w:val="0"/>
          <w:i w:val="0"/>
          <w:sz w:val="28"/>
        </w:rPr>
        <w:t>Ҳамин нуқта бо варақаи афзоиш алоқаманд аст. Ҳамин тарз духтур манканаи афзоишро пур мекунад [3, 467-б.].</w:t>
      </w:r>
    </w:p>
    <w:p>
      <w:pPr>
        <w:spacing w:line="240" w:lineRule="auto" w:after="0"/>
        <w:ind w:firstLine="0"/>
        <w:jc w:val="center"/>
      </w:pPr>
      <w:r>
        <w:rPr>
          <w:rFonts w:ascii="Times New Roman" w:hAnsi="Times New Roman"/>
          <w:b/>
          <w:i w:val="0"/>
          <w:sz w:val="24"/>
        </w:rPr>
        <w:t>Ҷадвали 2.5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Мисол</w:t>
            </w:r>
          </w:p>
        </w:tc>
        <w:tc>
          <w:tcPr>
            <w:tcW w:type="dxa" w:w="3175"/>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7</w:t>
            </w:r>
          </w:p>
        </w:tc>
        <w:tc>
          <w:tcPr>
            <w:tcW w:type="dxa" w:w="3175"/>
          </w:tcPr>
          <w:p>
            <w:pPr>
              <w:spacing w:line="240" w:lineRule="auto" w:after="0" w:before="0"/>
              <w:ind w:firstLine="0"/>
              <w:jc w:val="left"/>
            </w:pPr>
            <w:r>
              <w:rPr>
                <w:rFonts w:ascii="Times New Roman" w:hAnsi="Times New Roman"/>
                <w:b w:val="0"/>
                <w:sz w:val="24"/>
              </w:rPr>
              <w:t>34 / 1,40²</w:t>
            </w:r>
          </w:p>
        </w:tc>
        <w:tc>
          <w:tcPr>
            <w:tcW w:type="dxa" w:w="2041"/>
          </w:tcPr>
          <w:p>
            <w:pPr>
              <w:spacing w:line="240" w:lineRule="auto" w:after="0" w:before="0"/>
              <w:ind w:firstLine="0"/>
              <w:jc w:val="left"/>
            </w:pPr>
            <w:r>
              <w:rPr>
                <w:rFonts w:ascii="Times New Roman" w:hAnsi="Times New Roman"/>
                <w:b w:val="0"/>
                <w:sz w:val="24"/>
              </w:rPr>
              <w:t>17,3</w:t>
            </w:r>
          </w:p>
        </w:tc>
        <w:tc>
          <w:tcPr>
            <w:tcW w:type="dxa" w:w="1928"/>
          </w:tcPr>
          <w:p>
            <w:pPr>
              <w:spacing w:line="240" w:lineRule="auto" w:after="0" w:before="0"/>
              <w:ind w:firstLine="0"/>
              <w:jc w:val="left"/>
            </w:pPr>
            <w:r>
              <w:rPr>
                <w:rFonts w:ascii="Times New Roman" w:hAnsi="Times New Roman"/>
                <w:b w:val="0"/>
                <w:sz w:val="24"/>
              </w:rPr>
              <w:t>кг/м²</w:t>
            </w:r>
          </w:p>
        </w:tc>
      </w:tr>
      <w:tr>
        <w:tc>
          <w:tcPr>
            <w:tcW w:type="dxa" w:w="1928"/>
          </w:tcPr>
          <w:p>
            <w:pPr>
              <w:spacing w:line="240" w:lineRule="auto" w:after="0" w:before="0"/>
              <w:ind w:firstLine="0"/>
              <w:jc w:val="left"/>
            </w:pPr>
            <w:r>
              <w:rPr>
                <w:rFonts w:ascii="Times New Roman" w:hAnsi="Times New Roman"/>
                <w:b w:val="0"/>
                <w:sz w:val="24"/>
              </w:rPr>
              <w:t>8</w:t>
            </w:r>
          </w:p>
        </w:tc>
        <w:tc>
          <w:tcPr>
            <w:tcW w:type="dxa" w:w="3175"/>
          </w:tcPr>
          <w:p>
            <w:pPr>
              <w:spacing w:line="240" w:lineRule="auto" w:after="0" w:before="0"/>
              <w:ind w:firstLine="0"/>
              <w:jc w:val="left"/>
            </w:pPr>
            <w:r>
              <w:rPr>
                <w:rFonts w:ascii="Times New Roman" w:hAnsi="Times New Roman"/>
                <w:b w:val="0"/>
                <w:sz w:val="24"/>
              </w:rPr>
              <w:t>140 − 132</w:t>
            </w:r>
          </w:p>
        </w:tc>
        <w:tc>
          <w:tcPr>
            <w:tcW w:type="dxa" w:w="2041"/>
          </w:tcPr>
          <w:p>
            <w:pPr>
              <w:spacing w:line="240" w:lineRule="auto" w:after="0" w:before="0"/>
              <w:ind w:firstLine="0"/>
              <w:jc w:val="left"/>
            </w:pPr>
            <w:r>
              <w:rPr>
                <w:rFonts w:ascii="Times New Roman" w:hAnsi="Times New Roman"/>
                <w:b w:val="0"/>
                <w:sz w:val="24"/>
              </w:rPr>
              <w:t>8</w:t>
            </w:r>
          </w:p>
        </w:tc>
        <w:tc>
          <w:tcPr>
            <w:tcW w:type="dxa" w:w="1928"/>
          </w:tcPr>
          <w:p>
            <w:pPr>
              <w:spacing w:line="240" w:lineRule="auto" w:after="0" w:before="0"/>
              <w:ind w:firstLine="0"/>
              <w:jc w:val="left"/>
            </w:pPr>
            <w:r>
              <w:rPr>
                <w:rFonts w:ascii="Times New Roman" w:hAnsi="Times New Roman"/>
                <w:b w:val="0"/>
                <w:sz w:val="24"/>
              </w:rPr>
              <w:t>см/сол</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ду сатр ҳисоби намунавиро нишон медиҳанд [3, 468-б.].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занҷири хоб мустақар мешавад [3, 606-б.].</w:t>
      </w:r>
    </w:p>
    <w:p>
      <w:pPr>
        <w:spacing w:line="360" w:lineRule="auto" w:after="0"/>
        <w:ind w:firstLine="709"/>
        <w:jc w:val="both"/>
      </w:pPr>
      <w:r>
        <w:rPr>
          <w:rFonts w:ascii="Times New Roman" w:hAnsi="Times New Roman"/>
          <w:b w:val="0"/>
          <w:i w:val="0"/>
          <w:sz w:val="28"/>
        </w:rPr>
        <w:t>Ҳамин нуқта бо худшиносӣ алоқаманд аст. Ҳамин тарз наврасон ба ҷомеа мутобиқ мешаванд [3, 607-б.].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волидайн тарзи ҳаётро назорат мекунанд [3, 608-б.].</w:t>
      </w:r>
    </w:p>
    <w:p>
      <w:pPr>
        <w:spacing w:line="360" w:lineRule="auto" w:after="0"/>
        <w:ind w:firstLine="709"/>
        <w:jc w:val="both"/>
      </w:pPr>
      <w:r>
        <w:rPr>
          <w:rFonts w:ascii="Times New Roman" w:hAnsi="Times New Roman"/>
          <w:b w:val="0"/>
          <w:i w:val="0"/>
          <w:sz w:val="28"/>
        </w:rPr>
        <w:t>Ҳамин нуқта бо ҳисоби об алоқаманд аст. Ҳамин тарз меъёри об ба вазн вобаста аст [3, 641-б.]. Мисолҳои зербанди 1.8 онро нишон медиҳанд.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вазни ҳар моҳ муқоиса мешавад [3, 642-б.]. Натиҷа дар манканаи афзоиш сабт мешавад.</w:t>
      </w:r>
    </w:p>
    <w:p>
      <w:pPr>
        <w:spacing w:line="360" w:lineRule="auto" w:after="0"/>
        <w:ind w:firstLine="709"/>
        <w:jc w:val="left"/>
      </w:pPr>
      <w:r>
        <w:rPr>
          <w:rFonts w:ascii="Times New Roman" w:hAnsi="Times New Roman"/>
          <w:b/>
          <w:i w:val="0"/>
          <w:sz w:val="28"/>
        </w:rPr>
        <w:t>2.6. Ғизои кӯдак</w:t>
      </w:r>
    </w:p>
    <w:p>
      <w:pPr>
        <w:spacing w:line="360" w:lineRule="auto" w:after="0"/>
        <w:ind w:firstLine="709"/>
        <w:jc w:val="both"/>
      </w:pPr>
      <w:r>
        <w:rPr>
          <w:rFonts w:ascii="Times New Roman" w:hAnsi="Times New Roman"/>
          <w:b w:val="0"/>
          <w:i w:val="0"/>
          <w:sz w:val="28"/>
        </w:rPr>
        <w:t>Ғизои солими кӯдак асоси саломатӣ аст. Ҳамин тарз шири модар ғизои беҳтарин аст [1, 6-б.].</w:t>
      </w:r>
    </w:p>
    <w:p>
      <w:pPr>
        <w:spacing w:line="360" w:lineRule="auto" w:after="0"/>
        <w:ind w:firstLine="709"/>
        <w:jc w:val="both"/>
      </w:pPr>
      <w:r>
        <w:rPr>
          <w:rFonts w:ascii="Times New Roman" w:hAnsi="Times New Roman"/>
          <w:b w:val="0"/>
          <w:i w:val="0"/>
          <w:sz w:val="28"/>
        </w:rPr>
        <w:t>Ҳамин нуқта бо шаш моҳагӣ алоқаманд аст. Ҳамин тарз то он вақт танҳо шир дода мешавад [10, 8-б.].</w:t>
      </w:r>
    </w:p>
    <w:p>
      <w:pPr>
        <w:spacing w:line="360" w:lineRule="auto" w:after="0"/>
        <w:ind w:firstLine="709"/>
        <w:jc w:val="both"/>
      </w:pPr>
      <w:r>
        <w:rPr>
          <w:rFonts w:ascii="Times New Roman" w:hAnsi="Times New Roman"/>
          <w:b w:val="0"/>
          <w:i w:val="0"/>
          <w:sz w:val="28"/>
        </w:rPr>
        <w:t>Ҳамин нуқта бо ғизои иловагӣ алоқаманд аст. Ҳамин тарз аз шаш моҳагӣ ҷудо меорад [3, 469-б.].</w:t>
      </w:r>
    </w:p>
    <w:p>
      <w:pPr>
        <w:spacing w:line="360" w:lineRule="auto" w:after="0"/>
        <w:ind w:firstLine="709"/>
        <w:jc w:val="both"/>
      </w:pPr>
      <w:r>
        <w:rPr>
          <w:rFonts w:ascii="Times New Roman" w:hAnsi="Times New Roman"/>
          <w:b w:val="0"/>
          <w:i w:val="0"/>
          <w:sz w:val="28"/>
        </w:rPr>
        <w:t>Ҳамин нуқта бо витамини D алоқаманд аст. Ҳамин тарз 400 воҳиди байналхалқӣ дар рӯз лозим аст [3, 470-б.].</w:t>
      </w:r>
    </w:p>
    <w:p>
      <w:pPr>
        <w:spacing w:line="360" w:lineRule="auto" w:after="0"/>
        <w:ind w:firstLine="709"/>
        <w:jc w:val="both"/>
      </w:pPr>
      <w:r>
        <w:rPr>
          <w:rFonts w:ascii="Times New Roman" w:hAnsi="Times New Roman"/>
          <w:b w:val="0"/>
          <w:i w:val="0"/>
          <w:sz w:val="28"/>
        </w:rPr>
        <w:t>Ҳамин нуқта бо оҳан алоқаманд аст. Ҳамин тарз камхунӣ дар 6 то 24 моҳагӣ маъмул аст [10, 9-б.].</w:t>
      </w:r>
    </w:p>
    <w:p>
      <w:pPr>
        <w:spacing w:line="360" w:lineRule="auto" w:after="0"/>
        <w:ind w:firstLine="709"/>
        <w:jc w:val="both"/>
      </w:pPr>
      <w:r>
        <w:rPr>
          <w:rFonts w:ascii="Times New Roman" w:hAnsi="Times New Roman"/>
          <w:b w:val="0"/>
          <w:i w:val="0"/>
          <w:sz w:val="28"/>
        </w:rPr>
        <w:t>Ҳамин нуқта бо гушт алоқаманд аст. Ҳамин тарз ҷигар ва ҳулгузор муфиданд [3, 471-б.].</w:t>
      </w:r>
    </w:p>
    <w:p>
      <w:pPr>
        <w:spacing w:line="360" w:lineRule="auto" w:after="0"/>
        <w:ind w:firstLine="709"/>
        <w:jc w:val="both"/>
      </w:pPr>
      <w:r>
        <w:rPr>
          <w:rFonts w:ascii="Times New Roman" w:hAnsi="Times New Roman"/>
          <w:b w:val="0"/>
          <w:i w:val="0"/>
          <w:sz w:val="28"/>
        </w:rPr>
        <w:t>Ҳамин нуқта бо таъми мактабӣ алоқаманд аст. Ҳамин тарз барномаҳои ғизои мактабӣ амал мекунанд [3, 472-б.].</w:t>
      </w:r>
    </w:p>
    <w:p>
      <w:pPr>
        <w:spacing w:line="240" w:lineRule="auto" w:after="0"/>
        <w:ind w:firstLine="0"/>
        <w:jc w:val="center"/>
      </w:pPr>
      <w:r>
        <w:rPr>
          <w:rFonts w:ascii="Times New Roman" w:hAnsi="Times New Roman"/>
          <w:b/>
          <w:i w:val="0"/>
          <w:sz w:val="24"/>
        </w:rPr>
        <w:t>Ҷадвали 2.6 — Ҷадвали ғизодиҳӣ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2494"/>
            <w:shd w:val="clear" w:fill="EDEDED"/>
          </w:tcPr>
          <w:p>
            <w:pPr>
              <w:spacing w:line="240" w:lineRule="auto" w:after="0" w:before="0"/>
              <w:ind w:firstLine="0"/>
              <w:jc w:val="left"/>
            </w:pPr>
            <w:r>
              <w:rPr>
                <w:rFonts w:ascii="Times New Roman" w:hAnsi="Times New Roman"/>
                <w:b/>
                <w:sz w:val="24"/>
              </w:rPr>
              <w:t>Ғизо</w:t>
            </w:r>
          </w:p>
        </w:tc>
        <w:tc>
          <w:tcPr>
            <w:tcW w:type="dxa" w:w="2268"/>
            <w:shd w:val="clear" w:fill="EDEDED"/>
          </w:tcPr>
          <w:p>
            <w:pPr>
              <w:spacing w:line="240" w:lineRule="auto" w:after="0" w:before="0"/>
              <w:ind w:firstLine="0"/>
              <w:jc w:val="left"/>
            </w:pPr>
            <w:r>
              <w:rPr>
                <w:rFonts w:ascii="Times New Roman" w:hAnsi="Times New Roman"/>
                <w:b/>
                <w:sz w:val="24"/>
              </w:rPr>
              <w:t>Маротиба</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0–6 моҳ</w:t>
            </w:r>
          </w:p>
        </w:tc>
        <w:tc>
          <w:tcPr>
            <w:tcW w:type="dxa" w:w="2494"/>
          </w:tcPr>
          <w:p>
            <w:pPr>
              <w:spacing w:line="240" w:lineRule="auto" w:after="0" w:before="0"/>
              <w:ind w:firstLine="0"/>
              <w:jc w:val="left"/>
            </w:pPr>
            <w:r>
              <w:rPr>
                <w:rFonts w:ascii="Times New Roman" w:hAnsi="Times New Roman"/>
                <w:b w:val="0"/>
                <w:sz w:val="24"/>
              </w:rPr>
              <w:t>Танҳо шири модар</w:t>
            </w:r>
          </w:p>
        </w:tc>
        <w:tc>
          <w:tcPr>
            <w:tcW w:type="dxa" w:w="2268"/>
          </w:tcPr>
          <w:p>
            <w:pPr>
              <w:spacing w:line="240" w:lineRule="auto" w:after="0" w:before="0"/>
              <w:ind w:firstLine="0"/>
              <w:jc w:val="left"/>
            </w:pPr>
            <w:r>
              <w:rPr>
                <w:rFonts w:ascii="Times New Roman" w:hAnsi="Times New Roman"/>
                <w:b w:val="0"/>
                <w:sz w:val="24"/>
              </w:rPr>
              <w:t>8–12</w:t>
            </w:r>
          </w:p>
        </w:tc>
        <w:tc>
          <w:tcPr>
            <w:tcW w:type="dxa" w:w="1701"/>
          </w:tcPr>
          <w:p>
            <w:pPr>
              <w:spacing w:line="240" w:lineRule="auto" w:after="0" w:before="0"/>
              <w:ind w:firstLine="0"/>
              <w:jc w:val="left"/>
            </w:pPr>
            <w:r>
              <w:rPr>
                <w:rFonts w:ascii="Times New Roman" w:hAnsi="Times New Roman"/>
                <w:b w:val="0"/>
                <w:sz w:val="24"/>
              </w:rPr>
              <w:t>Тавсияи СУМ</w:t>
            </w:r>
          </w:p>
        </w:tc>
      </w:tr>
      <w:tr>
        <w:tc>
          <w:tcPr>
            <w:tcW w:type="dxa" w:w="2041"/>
          </w:tcPr>
          <w:p>
            <w:pPr>
              <w:spacing w:line="240" w:lineRule="auto" w:after="0" w:before="0"/>
              <w:ind w:firstLine="0"/>
              <w:jc w:val="left"/>
            </w:pPr>
            <w:r>
              <w:rPr>
                <w:rFonts w:ascii="Times New Roman" w:hAnsi="Times New Roman"/>
                <w:b w:val="0"/>
                <w:sz w:val="24"/>
              </w:rPr>
              <w:t>6–12 моҳ</w:t>
            </w:r>
          </w:p>
        </w:tc>
        <w:tc>
          <w:tcPr>
            <w:tcW w:type="dxa" w:w="2494"/>
          </w:tcPr>
          <w:p>
            <w:pPr>
              <w:spacing w:line="240" w:lineRule="auto" w:after="0" w:before="0"/>
              <w:ind w:firstLine="0"/>
              <w:jc w:val="left"/>
            </w:pPr>
            <w:r>
              <w:rPr>
                <w:rFonts w:ascii="Times New Roman" w:hAnsi="Times New Roman"/>
                <w:b w:val="0"/>
                <w:sz w:val="24"/>
              </w:rPr>
              <w:t>Шир ва иловагӣ</w:t>
            </w:r>
          </w:p>
        </w:tc>
        <w:tc>
          <w:tcPr>
            <w:tcW w:type="dxa" w:w="2268"/>
          </w:tcPr>
          <w:p>
            <w:pPr>
              <w:spacing w:line="240" w:lineRule="auto" w:after="0" w:before="0"/>
              <w:ind w:firstLine="0"/>
              <w:jc w:val="left"/>
            </w:pPr>
            <w:r>
              <w:rPr>
                <w:rFonts w:ascii="Times New Roman" w:hAnsi="Times New Roman"/>
                <w:b w:val="0"/>
                <w:sz w:val="24"/>
              </w:rPr>
              <w:t>5–6</w:t>
            </w:r>
          </w:p>
        </w:tc>
        <w:tc>
          <w:tcPr>
            <w:tcW w:type="dxa" w:w="1701"/>
          </w:tcPr>
          <w:p>
            <w:pPr>
              <w:spacing w:line="240" w:lineRule="auto" w:after="0" w:before="0"/>
              <w:ind w:firstLine="0"/>
              <w:jc w:val="left"/>
            </w:pPr>
            <w:r>
              <w:rPr>
                <w:rFonts w:ascii="Times New Roman" w:hAnsi="Times New Roman"/>
                <w:b w:val="0"/>
                <w:sz w:val="24"/>
              </w:rPr>
              <w:t>Тавсия</w:t>
            </w:r>
          </w:p>
        </w:tc>
      </w:tr>
      <w:tr>
        <w:tc>
          <w:tcPr>
            <w:tcW w:type="dxa" w:w="2041"/>
          </w:tcPr>
          <w:p>
            <w:pPr>
              <w:spacing w:line="240" w:lineRule="auto" w:after="0" w:before="0"/>
              <w:ind w:firstLine="0"/>
              <w:jc w:val="left"/>
            </w:pPr>
            <w:r>
              <w:rPr>
                <w:rFonts w:ascii="Times New Roman" w:hAnsi="Times New Roman"/>
                <w:b w:val="0"/>
                <w:sz w:val="24"/>
              </w:rPr>
              <w:t>1–3 сол</w:t>
            </w:r>
          </w:p>
        </w:tc>
        <w:tc>
          <w:tcPr>
            <w:tcW w:type="dxa" w:w="2494"/>
          </w:tcPr>
          <w:p>
            <w:pPr>
              <w:spacing w:line="240" w:lineRule="auto" w:after="0" w:before="0"/>
              <w:ind w:firstLine="0"/>
              <w:jc w:val="left"/>
            </w:pPr>
            <w:r>
              <w:rPr>
                <w:rFonts w:ascii="Times New Roman" w:hAnsi="Times New Roman"/>
                <w:b w:val="0"/>
                <w:sz w:val="24"/>
              </w:rPr>
              <w:t>Ғизои хонаводӣ</w:t>
            </w:r>
          </w:p>
        </w:tc>
        <w:tc>
          <w:tcPr>
            <w:tcW w:type="dxa" w:w="2268"/>
          </w:tcPr>
          <w:p>
            <w:pPr>
              <w:spacing w:line="240" w:lineRule="auto" w:after="0" w:before="0"/>
              <w:ind w:firstLine="0"/>
              <w:jc w:val="left"/>
            </w:pPr>
            <w:r>
              <w:rPr>
                <w:rFonts w:ascii="Times New Roman" w:hAnsi="Times New Roman"/>
                <w:b w:val="0"/>
                <w:sz w:val="24"/>
              </w:rPr>
              <w:t>4–5</w:t>
            </w:r>
          </w:p>
        </w:tc>
        <w:tc>
          <w:tcPr>
            <w:tcW w:type="dxa" w:w="1701"/>
          </w:tcPr>
          <w:p>
            <w:pPr>
              <w:spacing w:line="240" w:lineRule="auto" w:after="0" w:before="0"/>
              <w:ind w:firstLine="0"/>
              <w:jc w:val="left"/>
            </w:pPr>
            <w:r>
              <w:rPr>
                <w:rFonts w:ascii="Times New Roman" w:hAnsi="Times New Roman"/>
                <w:b w:val="0"/>
                <w:sz w:val="24"/>
              </w:rPr>
              <w:t>Нарм</w:t>
            </w:r>
          </w:p>
        </w:tc>
      </w:tr>
      <w:tr>
        <w:tc>
          <w:tcPr>
            <w:tcW w:type="dxa" w:w="2041"/>
          </w:tcPr>
          <w:p>
            <w:pPr>
              <w:spacing w:line="240" w:lineRule="auto" w:after="0" w:before="0"/>
              <w:ind w:firstLine="0"/>
              <w:jc w:val="left"/>
            </w:pPr>
            <w:r>
              <w:rPr>
                <w:rFonts w:ascii="Times New Roman" w:hAnsi="Times New Roman"/>
                <w:b w:val="0"/>
                <w:sz w:val="24"/>
              </w:rPr>
              <w:t>7–10 сол</w:t>
            </w:r>
          </w:p>
        </w:tc>
        <w:tc>
          <w:tcPr>
            <w:tcW w:type="dxa" w:w="2494"/>
          </w:tcPr>
          <w:p>
            <w:pPr>
              <w:spacing w:line="240" w:lineRule="auto" w:after="0" w:before="0"/>
              <w:ind w:firstLine="0"/>
              <w:jc w:val="left"/>
            </w:pPr>
            <w:r>
              <w:rPr>
                <w:rFonts w:ascii="Times New Roman" w:hAnsi="Times New Roman"/>
                <w:b w:val="0"/>
                <w:sz w:val="24"/>
              </w:rPr>
              <w:t>Ғизои мактабӣ</w:t>
            </w:r>
          </w:p>
        </w:tc>
        <w:tc>
          <w:tcPr>
            <w:tcW w:type="dxa" w:w="2268"/>
          </w:tcPr>
          <w:p>
            <w:pPr>
              <w:spacing w:line="240" w:lineRule="auto" w:after="0" w:before="0"/>
              <w:ind w:firstLine="0"/>
              <w:jc w:val="left"/>
            </w:pPr>
            <w:r>
              <w:rPr>
                <w:rFonts w:ascii="Times New Roman" w:hAnsi="Times New Roman"/>
                <w:b w:val="0"/>
                <w:sz w:val="24"/>
              </w:rPr>
              <w:t>4</w:t>
            </w:r>
          </w:p>
        </w:tc>
        <w:tc>
          <w:tcPr>
            <w:tcW w:type="dxa" w:w="170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ғизодиҳиро нишон медиҳанд [3, 473-б.].</w:t>
      </w:r>
    </w:p>
    <w:p>
      <w:pPr>
        <w:spacing w:line="360" w:lineRule="auto" w:after="0"/>
        <w:ind w:firstLine="709"/>
        <w:jc w:val="both"/>
      </w:pPr>
      <w:r>
        <w:rPr>
          <w:rFonts w:ascii="Times New Roman" w:hAnsi="Times New Roman"/>
          <w:b w:val="0"/>
          <w:i w:val="0"/>
          <w:sz w:val="28"/>
        </w:rPr>
        <w:t>Ҳамин нуқта бо ҳимояи аввала алоқаманд аст. Ҳамин тарз шири модар IgG серимтези медиҳад [10, 19-б.].</w:t>
      </w:r>
    </w:p>
    <w:p>
      <w:pPr>
        <w:spacing w:line="360" w:lineRule="auto" w:after="0"/>
        <w:ind w:firstLine="709"/>
        <w:jc w:val="both"/>
      </w:pPr>
      <w:r>
        <w:rPr>
          <w:rFonts w:ascii="Times New Roman" w:hAnsi="Times New Roman"/>
          <w:b w:val="0"/>
          <w:i w:val="0"/>
          <w:sz w:val="28"/>
        </w:rPr>
        <w:t>Ҳамин нуқта бо ғадаи тимус алоқаманд аст. Ҳамин тарз лимфоситҳои Т пухта мешаванд [6, 1299-б.].</w:t>
      </w:r>
    </w:p>
    <w:p>
      <w:pPr>
        <w:spacing w:line="360" w:lineRule="auto" w:after="0"/>
        <w:ind w:firstLine="709"/>
        <w:jc w:val="both"/>
      </w:pPr>
      <w:r>
        <w:rPr>
          <w:rFonts w:ascii="Times New Roman" w:hAnsi="Times New Roman"/>
          <w:b w:val="0"/>
          <w:i w:val="0"/>
          <w:sz w:val="28"/>
        </w:rPr>
        <w:t>Ҳамин нуқта бо сироят алоқаманд аст. Ҳамин тарз кӯдакони мактаббача зуд бемор мешаванд [5, 33-б.].</w:t>
      </w:r>
    </w:p>
    <w:p>
      <w:pPr>
        <w:spacing w:line="360" w:lineRule="auto" w:after="0"/>
        <w:ind w:firstLine="709"/>
        <w:jc w:val="both"/>
      </w:pPr>
      <w:r>
        <w:rPr>
          <w:rFonts w:ascii="Times New Roman" w:hAnsi="Times New Roman"/>
          <w:b w:val="0"/>
          <w:i w:val="0"/>
          <w:sz w:val="28"/>
        </w:rPr>
        <w:t>Ҳамин нуқта бо ҳисоби об алоқаманд аст. Ҳамин тарз меъёри об ба вазн вобаста аст [3, 668-б.]. Натиҷа дар варақа сабт мешавад.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ҳолат ҳар моҳ таҳлил мешавад [3, 669-б.]. Натиҷа ба духтур ҳисобот мешавад.</w:t>
      </w:r>
    </w:p>
    <w:p>
      <w:pPr>
        <w:spacing w:line="360" w:lineRule="auto" w:after="0"/>
        <w:ind w:firstLine="709"/>
        <w:jc w:val="left"/>
      </w:pPr>
      <w:r>
        <w:rPr>
          <w:rFonts w:ascii="Times New Roman" w:hAnsi="Times New Roman"/>
          <w:b/>
          <w:i w:val="0"/>
          <w:sz w:val="28"/>
        </w:rPr>
        <w:t>2.7. Ваксинасия</w:t>
      </w:r>
    </w:p>
    <w:p>
      <w:pPr>
        <w:spacing w:line="360" w:lineRule="auto" w:after="0"/>
        <w:ind w:firstLine="709"/>
        <w:jc w:val="both"/>
      </w:pPr>
      <w:r>
        <w:rPr>
          <w:rFonts w:ascii="Times New Roman" w:hAnsi="Times New Roman"/>
          <w:b w:val="0"/>
          <w:i w:val="0"/>
          <w:sz w:val="28"/>
        </w:rPr>
        <w:t>Ваксинасия ҳимояи фаъоли кӯдак аст. Ҳамин тарз ҷадвали миллии ваксинасия амал мекунад [1, 7-б.].</w:t>
      </w:r>
    </w:p>
    <w:p>
      <w:pPr>
        <w:spacing w:line="360" w:lineRule="auto" w:after="0"/>
        <w:ind w:firstLine="709"/>
        <w:jc w:val="both"/>
      </w:pPr>
      <w:r>
        <w:rPr>
          <w:rFonts w:ascii="Times New Roman" w:hAnsi="Times New Roman"/>
          <w:b w:val="0"/>
          <w:i w:val="0"/>
          <w:sz w:val="28"/>
        </w:rPr>
        <w:t>Ҳамин нуқта ба ваксинаи БЦҶ алоқаманд аст. Ҳамин тарз он дар зодрӯз дода мешавад [3, 474-б.].</w:t>
      </w:r>
    </w:p>
    <w:p>
      <w:pPr>
        <w:spacing w:line="360" w:lineRule="auto" w:after="0"/>
        <w:ind w:firstLine="709"/>
        <w:jc w:val="both"/>
      </w:pPr>
      <w:r>
        <w:rPr>
          <w:rFonts w:ascii="Times New Roman" w:hAnsi="Times New Roman"/>
          <w:b w:val="0"/>
          <w:i w:val="0"/>
          <w:sz w:val="28"/>
        </w:rPr>
        <w:t>Ҳамин нуқта бо ваксинаи DTP алоқаманд аст. Ҳамин тарз он дар 2, 3 ва 4 моҳагӣ дода мешавад [3, 475-б.].</w:t>
      </w:r>
    </w:p>
    <w:p>
      <w:pPr>
        <w:spacing w:line="360" w:lineRule="auto" w:after="0"/>
        <w:ind w:firstLine="709"/>
        <w:jc w:val="both"/>
      </w:pPr>
      <w:r>
        <w:rPr>
          <w:rFonts w:ascii="Times New Roman" w:hAnsi="Times New Roman"/>
          <w:b w:val="0"/>
          <w:i w:val="0"/>
          <w:sz w:val="28"/>
        </w:rPr>
        <w:t>Ҳамин нуқта ба ваксинаи сурхча алоқаманд аст. Ҳамин тарз он дар 12 моҳагӣ ва 6 солагӣ дода мешавад [3, 476-б.].</w:t>
      </w:r>
    </w:p>
    <w:p>
      <w:pPr>
        <w:spacing w:line="360" w:lineRule="auto" w:after="0"/>
        <w:ind w:firstLine="709"/>
        <w:jc w:val="both"/>
      </w:pPr>
      <w:r>
        <w:rPr>
          <w:rFonts w:ascii="Times New Roman" w:hAnsi="Times New Roman"/>
          <w:b w:val="0"/>
          <w:i w:val="0"/>
          <w:sz w:val="28"/>
        </w:rPr>
        <w:t>Ҳамин нуқта бо ҳимояи ҷамъиятӣ алоқаманд аст. Ҳамин тарз пӯшонидани 95 % аҳолӣ лозим аст [10, 10-б.].</w:t>
      </w:r>
    </w:p>
    <w:p>
      <w:pPr>
        <w:spacing w:line="360" w:lineRule="auto" w:after="0"/>
        <w:ind w:firstLine="709"/>
        <w:jc w:val="both"/>
      </w:pPr>
      <w:r>
        <w:rPr>
          <w:rFonts w:ascii="Times New Roman" w:hAnsi="Times New Roman"/>
          <w:b w:val="0"/>
          <w:i w:val="0"/>
          <w:sz w:val="28"/>
        </w:rPr>
        <w:t>Ҳамин нуқта бо назорати расписӣ алоқаманд аст. Ҳамин тарз китобчаи ваксинасия пур мешавад [3, 477-б.].</w:t>
      </w:r>
    </w:p>
    <w:p>
      <w:pPr>
        <w:spacing w:line="240" w:lineRule="auto" w:after="0"/>
        <w:ind w:firstLine="0"/>
        <w:jc w:val="center"/>
      </w:pPr>
      <w:r>
        <w:rPr>
          <w:rFonts w:ascii="Times New Roman" w:hAnsi="Times New Roman"/>
          <w:b/>
          <w:i w:val="0"/>
          <w:sz w:val="24"/>
        </w:rPr>
        <w:t>Ҷадвали 2.7 — Ҷадвали ваксинасия</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Ваксина</w:t>
            </w:r>
          </w:p>
        </w:tc>
        <w:tc>
          <w:tcPr>
            <w:tcW w:type="dxa" w:w="2381"/>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Маротиба</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BCG</w:t>
            </w:r>
          </w:p>
        </w:tc>
        <w:tc>
          <w:tcPr>
            <w:tcW w:type="dxa" w:w="2381"/>
          </w:tcPr>
          <w:p>
            <w:pPr>
              <w:spacing w:line="240" w:lineRule="auto" w:after="0" w:before="0"/>
              <w:ind w:firstLine="0"/>
              <w:jc w:val="left"/>
            </w:pPr>
            <w:r>
              <w:rPr>
                <w:rFonts w:ascii="Times New Roman" w:hAnsi="Times New Roman"/>
                <w:b w:val="0"/>
                <w:sz w:val="24"/>
              </w:rPr>
              <w:t>Зодрӯз</w:t>
            </w:r>
          </w:p>
        </w:tc>
        <w:tc>
          <w:tcPr>
            <w:tcW w:type="dxa" w:w="2041"/>
          </w:tcPr>
          <w:p>
            <w:pPr>
              <w:spacing w:line="240" w:lineRule="auto" w:after="0" w:before="0"/>
              <w:ind w:firstLine="0"/>
              <w:jc w:val="left"/>
            </w:pPr>
            <w:r>
              <w:rPr>
                <w:rFonts w:ascii="Times New Roman" w:hAnsi="Times New Roman"/>
                <w:b w:val="0"/>
                <w:sz w:val="24"/>
              </w:rPr>
              <w:t>1</w:t>
            </w:r>
          </w:p>
        </w:tc>
        <w:tc>
          <w:tcPr>
            <w:tcW w:type="dxa" w:w="2041"/>
          </w:tcPr>
          <w:p>
            <w:pPr>
              <w:spacing w:line="240" w:lineRule="auto" w:after="0" w:before="0"/>
              <w:ind w:firstLine="0"/>
              <w:jc w:val="left"/>
            </w:pPr>
            <w:r>
              <w:rPr>
                <w:rFonts w:ascii="Times New Roman" w:hAnsi="Times New Roman"/>
                <w:b w:val="0"/>
                <w:sz w:val="24"/>
              </w:rPr>
              <w:t>Туберкулёз</w:t>
            </w:r>
          </w:p>
        </w:tc>
      </w:tr>
      <w:tr>
        <w:tc>
          <w:tcPr>
            <w:tcW w:type="dxa" w:w="2041"/>
          </w:tcPr>
          <w:p>
            <w:pPr>
              <w:spacing w:line="240" w:lineRule="auto" w:after="0" w:before="0"/>
              <w:ind w:firstLine="0"/>
              <w:jc w:val="left"/>
            </w:pPr>
            <w:r>
              <w:rPr>
                <w:rFonts w:ascii="Times New Roman" w:hAnsi="Times New Roman"/>
                <w:b w:val="0"/>
                <w:sz w:val="24"/>
              </w:rPr>
              <w:t>Гепатити B</w:t>
            </w:r>
          </w:p>
        </w:tc>
        <w:tc>
          <w:tcPr>
            <w:tcW w:type="dxa" w:w="2381"/>
          </w:tcPr>
          <w:p>
            <w:pPr>
              <w:spacing w:line="240" w:lineRule="auto" w:after="0" w:before="0"/>
              <w:ind w:firstLine="0"/>
              <w:jc w:val="left"/>
            </w:pPr>
            <w:r>
              <w:rPr>
                <w:rFonts w:ascii="Times New Roman" w:hAnsi="Times New Roman"/>
                <w:b w:val="0"/>
                <w:sz w:val="24"/>
              </w:rPr>
              <w:t>Зодрӯз ва 2 моҳ</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Ҷигар</w:t>
            </w:r>
          </w:p>
        </w:tc>
      </w:tr>
      <w:tr>
        <w:tc>
          <w:tcPr>
            <w:tcW w:type="dxa" w:w="2041"/>
          </w:tcPr>
          <w:p>
            <w:pPr>
              <w:spacing w:line="240" w:lineRule="auto" w:after="0" w:before="0"/>
              <w:ind w:firstLine="0"/>
              <w:jc w:val="left"/>
            </w:pPr>
            <w:r>
              <w:rPr>
                <w:rFonts w:ascii="Times New Roman" w:hAnsi="Times New Roman"/>
                <w:b w:val="0"/>
                <w:sz w:val="24"/>
              </w:rPr>
              <w:t>DTP</w:t>
            </w:r>
          </w:p>
        </w:tc>
        <w:tc>
          <w:tcPr>
            <w:tcW w:type="dxa" w:w="2381"/>
          </w:tcPr>
          <w:p>
            <w:pPr>
              <w:spacing w:line="240" w:lineRule="auto" w:after="0" w:before="0"/>
              <w:ind w:firstLine="0"/>
              <w:jc w:val="left"/>
            </w:pPr>
            <w:r>
              <w:rPr>
                <w:rFonts w:ascii="Times New Roman" w:hAnsi="Times New Roman"/>
                <w:b w:val="0"/>
                <w:sz w:val="24"/>
              </w:rPr>
              <w:t>2, 3, 4 моҳ</w:t>
            </w:r>
          </w:p>
        </w:tc>
        <w:tc>
          <w:tcPr>
            <w:tcW w:type="dxa" w:w="2041"/>
          </w:tcPr>
          <w:p>
            <w:pPr>
              <w:spacing w:line="240" w:lineRule="auto" w:after="0" w:before="0"/>
              <w:ind w:firstLine="0"/>
              <w:jc w:val="left"/>
            </w:pPr>
            <w:r>
              <w:rPr>
                <w:rFonts w:ascii="Times New Roman" w:hAnsi="Times New Roman"/>
                <w:b w:val="0"/>
                <w:sz w:val="24"/>
              </w:rPr>
              <w:t>3</w:t>
            </w:r>
          </w:p>
        </w:tc>
        <w:tc>
          <w:tcPr>
            <w:tcW w:type="dxa" w:w="2041"/>
          </w:tcPr>
          <w:p>
            <w:pPr>
              <w:spacing w:line="240" w:lineRule="auto" w:after="0" w:before="0"/>
              <w:ind w:firstLine="0"/>
              <w:jc w:val="left"/>
            </w:pPr>
            <w:r>
              <w:rPr>
                <w:rFonts w:ascii="Times New Roman" w:hAnsi="Times New Roman"/>
                <w:b w:val="0"/>
                <w:sz w:val="24"/>
              </w:rPr>
              <w:t>Коклюш</w:t>
            </w:r>
          </w:p>
        </w:tc>
      </w:tr>
      <w:tr>
        <w:tc>
          <w:tcPr>
            <w:tcW w:type="dxa" w:w="2041"/>
          </w:tcPr>
          <w:p>
            <w:pPr>
              <w:spacing w:line="240" w:lineRule="auto" w:after="0" w:before="0"/>
              <w:ind w:firstLine="0"/>
              <w:jc w:val="left"/>
            </w:pPr>
            <w:r>
              <w:rPr>
                <w:rFonts w:ascii="Times New Roman" w:hAnsi="Times New Roman"/>
                <w:b w:val="0"/>
                <w:sz w:val="24"/>
              </w:rPr>
              <w:t>Сурхча-сорхак</w:t>
            </w:r>
          </w:p>
        </w:tc>
        <w:tc>
          <w:tcPr>
            <w:tcW w:type="dxa" w:w="2381"/>
          </w:tcPr>
          <w:p>
            <w:pPr>
              <w:spacing w:line="240" w:lineRule="auto" w:after="0" w:before="0"/>
              <w:ind w:firstLine="0"/>
              <w:jc w:val="left"/>
            </w:pPr>
            <w:r>
              <w:rPr>
                <w:rFonts w:ascii="Times New Roman" w:hAnsi="Times New Roman"/>
                <w:b w:val="0"/>
                <w:sz w:val="24"/>
              </w:rPr>
              <w:t>12 моҳ ва 6 сол</w:t>
            </w:r>
          </w:p>
        </w:tc>
        <w:tc>
          <w:tcPr>
            <w:tcW w:type="dxa" w:w="2041"/>
          </w:tcPr>
          <w:p>
            <w:pPr>
              <w:spacing w:line="240" w:lineRule="auto" w:after="0" w:before="0"/>
              <w:ind w:firstLine="0"/>
              <w:jc w:val="left"/>
            </w:pPr>
            <w:r>
              <w:rPr>
                <w:rFonts w:ascii="Times New Roman" w:hAnsi="Times New Roman"/>
                <w:b w:val="0"/>
                <w:sz w:val="24"/>
              </w:rPr>
              <w:t>2</w:t>
            </w:r>
          </w:p>
        </w:tc>
        <w:tc>
          <w:tcPr>
            <w:tcW w:type="dxa" w:w="2041"/>
          </w:tcPr>
          <w:p>
            <w:pPr>
              <w:spacing w:line="240" w:lineRule="auto" w:after="0" w:before="0"/>
              <w:ind w:firstLine="0"/>
              <w:jc w:val="left"/>
            </w:pPr>
            <w:r>
              <w:rPr>
                <w:rFonts w:ascii="Times New Roman" w:hAnsi="Times New Roman"/>
                <w:b w:val="0"/>
                <w:sz w:val="24"/>
              </w:rPr>
              <w:t>Сурхча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ваксинасияро нишон медиҳанд [3, 478-б.].</w:t>
      </w:r>
    </w:p>
    <w:p>
      <w:pPr>
        <w:spacing w:line="360" w:lineRule="auto" w:after="0"/>
        <w:ind w:firstLine="709"/>
        <w:jc w:val="both"/>
      </w:pPr>
      <w:r>
        <w:rPr>
          <w:rFonts w:ascii="Times New Roman" w:hAnsi="Times New Roman"/>
          <w:b w:val="0"/>
          <w:i w:val="0"/>
          <w:sz w:val="28"/>
        </w:rPr>
        <w:t>Ҳамин нуқта бо бемориҳои ҳозима алоқаманд аст. Ҳамин тарз исҳол дар ширмакон хатарнок аст [5, 34-б.].</w:t>
      </w:r>
    </w:p>
    <w:p>
      <w:pPr>
        <w:spacing w:line="360" w:lineRule="auto" w:after="0"/>
        <w:ind w:firstLine="709"/>
        <w:jc w:val="both"/>
      </w:pPr>
      <w:r>
        <w:rPr>
          <w:rFonts w:ascii="Times New Roman" w:hAnsi="Times New Roman"/>
          <w:b w:val="0"/>
          <w:i w:val="0"/>
          <w:sz w:val="28"/>
        </w:rPr>
        <w:t>Ҳамин нуқта бо муолиҷа алоқаманд аст. Ҳамин тарз оби ҷӯшонида ва мӯътадилшудаи об лозим аст [1, 17-б.].</w:t>
      </w:r>
    </w:p>
    <w:p>
      <w:pPr>
        <w:spacing w:line="360" w:lineRule="auto" w:after="0"/>
        <w:ind w:firstLine="709"/>
        <w:jc w:val="both"/>
      </w:pPr>
      <w:r>
        <w:rPr>
          <w:rFonts w:ascii="Times New Roman" w:hAnsi="Times New Roman"/>
          <w:b w:val="0"/>
          <w:i w:val="0"/>
          <w:sz w:val="28"/>
        </w:rPr>
        <w:t>Ҳамин нуқта бо пешгирӣ алоқаманд аст. Ҳамин тарз тозагии даст кам сироят меорад [3, 609-б.].</w:t>
      </w:r>
    </w:p>
    <w:p>
      <w:pPr>
        <w:spacing w:line="360" w:lineRule="auto" w:after="0"/>
        <w:ind w:firstLine="709"/>
        <w:jc w:val="both"/>
      </w:pPr>
      <w:r>
        <w:rPr>
          <w:rFonts w:ascii="Times New Roman" w:hAnsi="Times New Roman"/>
          <w:b w:val="0"/>
          <w:i w:val="0"/>
          <w:sz w:val="28"/>
        </w:rPr>
        <w:t>Ҳамин нуқта бо ҳисоби сафеда алоқаманд аст. Ҳамин тарз меъёр ба вазн вобаста аст [3, 643-б.]. Сафеда ба мушакҳо кӯмак мекунад.</w:t>
      </w:r>
    </w:p>
    <w:p>
      <w:pPr>
        <w:spacing w:line="240" w:lineRule="auto" w:after="0"/>
        <w:ind w:firstLine="0"/>
        <w:jc w:val="center"/>
      </w:pPr>
      <w:r>
        <w:rPr>
          <w:rFonts w:ascii="Times New Roman" w:hAnsi="Times New Roman"/>
          <w:b/>
          <w:i w:val="0"/>
          <w:sz w:val="24"/>
        </w:rPr>
        <w:t>Ҷадвали 2.6а — Ҳисоби зуди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Вазн, кг</w:t>
            </w:r>
          </w:p>
        </w:tc>
        <w:tc>
          <w:tcPr>
            <w:tcW w:type="dxa" w:w="2154"/>
            <w:shd w:val="clear" w:fill="EDEDED"/>
          </w:tcPr>
          <w:p>
            <w:pPr>
              <w:spacing w:line="240" w:lineRule="auto" w:after="0" w:before="0"/>
              <w:ind w:firstLine="0"/>
              <w:jc w:val="left"/>
            </w:pPr>
            <w:r>
              <w:rPr>
                <w:rFonts w:ascii="Times New Roman" w:hAnsi="Times New Roman"/>
                <w:b/>
                <w:sz w:val="24"/>
              </w:rPr>
              <w:t>Меъёр, г/кг</w:t>
            </w:r>
          </w:p>
        </w:tc>
        <w:tc>
          <w:tcPr>
            <w:tcW w:type="dxa" w:w="2041"/>
            <w:shd w:val="clear" w:fill="EDEDED"/>
          </w:tcPr>
          <w:p>
            <w:pPr>
              <w:spacing w:line="240" w:lineRule="auto" w:after="0" w:before="0"/>
              <w:ind w:firstLine="0"/>
              <w:jc w:val="left"/>
            </w:pPr>
            <w:r>
              <w:rPr>
                <w:rFonts w:ascii="Times New Roman" w:hAnsi="Times New Roman"/>
                <w:b/>
                <w:sz w:val="24"/>
              </w:rPr>
              <w:t>Сафеда, г</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10</w:t>
            </w:r>
          </w:p>
        </w:tc>
        <w:tc>
          <w:tcPr>
            <w:tcW w:type="dxa" w:w="2154"/>
          </w:tcPr>
          <w:p>
            <w:pPr>
              <w:spacing w:line="240" w:lineRule="auto" w:after="0" w:before="0"/>
              <w:ind w:firstLine="0"/>
              <w:jc w:val="left"/>
            </w:pPr>
            <w:r>
              <w:rPr>
                <w:rFonts w:ascii="Times New Roman" w:hAnsi="Times New Roman"/>
                <w:b w:val="0"/>
                <w:sz w:val="24"/>
              </w:rPr>
              <w:t>1,2</w:t>
            </w:r>
          </w:p>
        </w:tc>
        <w:tc>
          <w:tcPr>
            <w:tcW w:type="dxa" w:w="2041"/>
          </w:tcPr>
          <w:p>
            <w:pPr>
              <w:spacing w:line="240" w:lineRule="auto" w:after="0" w:before="0"/>
              <w:ind w:firstLine="0"/>
              <w:jc w:val="left"/>
            </w:pPr>
            <w:r>
              <w:rPr>
                <w:rFonts w:ascii="Times New Roman" w:hAnsi="Times New Roman"/>
                <w:b w:val="0"/>
                <w:sz w:val="24"/>
              </w:rPr>
              <w:t>12</w:t>
            </w:r>
          </w:p>
        </w:tc>
        <w:tc>
          <w:tcPr>
            <w:tcW w:type="dxa" w:w="1701"/>
          </w:tcPr>
          <w:p>
            <w:pPr>
              <w:spacing w:line="240" w:lineRule="auto" w:after="0" w:before="0"/>
              <w:ind w:firstLine="0"/>
              <w:jc w:val="left"/>
            </w:pPr>
            <w:r>
              <w:rPr>
                <w:rFonts w:ascii="Times New Roman" w:hAnsi="Times New Roman"/>
                <w:b w:val="0"/>
                <w:sz w:val="24"/>
              </w:rPr>
              <w:t>Ширмак</w:t>
            </w:r>
          </w:p>
        </w:tc>
      </w:tr>
      <w:tr>
        <w:tc>
          <w:tcPr>
            <w:tcW w:type="dxa" w:w="2041"/>
          </w:tcPr>
          <w:p>
            <w:pPr>
              <w:spacing w:line="240" w:lineRule="auto" w:after="0" w:before="0"/>
              <w:ind w:firstLine="0"/>
              <w:jc w:val="left"/>
            </w:pPr>
            <w:r>
              <w:rPr>
                <w:rFonts w:ascii="Times New Roman" w:hAnsi="Times New Roman"/>
                <w:b w:val="0"/>
                <w:sz w:val="24"/>
              </w:rPr>
              <w:t>20</w:t>
            </w:r>
          </w:p>
        </w:tc>
        <w:tc>
          <w:tcPr>
            <w:tcW w:type="dxa" w:w="2154"/>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20</w:t>
            </w:r>
          </w:p>
        </w:tc>
        <w:tc>
          <w:tcPr>
            <w:tcW w:type="dxa" w:w="1701"/>
          </w:tcPr>
          <w:p>
            <w:pPr>
              <w:spacing w:line="240" w:lineRule="auto" w:after="0" w:before="0"/>
              <w:ind w:firstLine="0"/>
              <w:jc w:val="left"/>
            </w:pPr>
            <w:r>
              <w:rPr>
                <w:rFonts w:ascii="Times New Roman" w:hAnsi="Times New Roman"/>
                <w:b w:val="0"/>
                <w:sz w:val="24"/>
              </w:rPr>
              <w:t>Мактаббача</w:t>
            </w:r>
          </w:p>
        </w:tc>
      </w:tr>
      <w:tr>
        <w:tc>
          <w:tcPr>
            <w:tcW w:type="dxa" w:w="2041"/>
          </w:tcPr>
          <w:p>
            <w:pPr>
              <w:spacing w:line="240" w:lineRule="auto" w:after="0" w:before="0"/>
              <w:ind w:firstLine="0"/>
              <w:jc w:val="left"/>
            </w:pPr>
            <w:r>
              <w:rPr>
                <w:rFonts w:ascii="Times New Roman" w:hAnsi="Times New Roman"/>
                <w:b w:val="0"/>
                <w:sz w:val="24"/>
              </w:rPr>
              <w:t>35</w:t>
            </w:r>
          </w:p>
        </w:tc>
        <w:tc>
          <w:tcPr>
            <w:tcW w:type="dxa" w:w="2154"/>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35</w:t>
            </w:r>
          </w:p>
        </w:tc>
        <w:tc>
          <w:tcPr>
            <w:tcW w:type="dxa" w:w="1701"/>
          </w:tcPr>
          <w:p>
            <w:pPr>
              <w:spacing w:line="240" w:lineRule="auto" w:after="0" w:before="0"/>
              <w:ind w:firstLine="0"/>
              <w:jc w:val="left"/>
            </w:pPr>
            <w:r>
              <w:rPr>
                <w:rFonts w:ascii="Times New Roman" w:hAnsi="Times New Roman"/>
                <w:b w:val="0"/>
                <w:sz w:val="24"/>
              </w:rPr>
              <w:t>Мактаб</w:t>
            </w:r>
          </w:p>
        </w:tc>
      </w:tr>
      <w:tr>
        <w:tc>
          <w:tcPr>
            <w:tcW w:type="dxa" w:w="2041"/>
          </w:tcPr>
          <w:p>
            <w:pPr>
              <w:spacing w:line="240" w:lineRule="auto" w:after="0" w:before="0"/>
              <w:ind w:firstLine="0"/>
              <w:jc w:val="left"/>
            </w:pPr>
            <w:r>
              <w:rPr>
                <w:rFonts w:ascii="Times New Roman" w:hAnsi="Times New Roman"/>
                <w:b w:val="0"/>
                <w:sz w:val="24"/>
              </w:rPr>
              <w:t>55</w:t>
            </w:r>
          </w:p>
        </w:tc>
        <w:tc>
          <w:tcPr>
            <w:tcW w:type="dxa" w:w="2154"/>
          </w:tcPr>
          <w:p>
            <w:pPr>
              <w:spacing w:line="240" w:lineRule="auto" w:after="0" w:before="0"/>
              <w:ind w:firstLine="0"/>
              <w:jc w:val="left"/>
            </w:pPr>
            <w:r>
              <w:rPr>
                <w:rFonts w:ascii="Times New Roman" w:hAnsi="Times New Roman"/>
                <w:b w:val="0"/>
                <w:sz w:val="24"/>
              </w:rPr>
              <w:t>1,0</w:t>
            </w:r>
          </w:p>
        </w:tc>
        <w:tc>
          <w:tcPr>
            <w:tcW w:type="dxa" w:w="2041"/>
          </w:tcPr>
          <w:p>
            <w:pPr>
              <w:spacing w:line="240" w:lineRule="auto" w:after="0" w:before="0"/>
              <w:ind w:firstLine="0"/>
              <w:jc w:val="left"/>
            </w:pPr>
            <w:r>
              <w:rPr>
                <w:rFonts w:ascii="Times New Roman" w:hAnsi="Times New Roman"/>
                <w:b w:val="0"/>
                <w:sz w:val="24"/>
              </w:rPr>
              <w:t>55</w:t>
            </w:r>
          </w:p>
        </w:tc>
        <w:tc>
          <w:tcPr>
            <w:tcW w:type="dxa" w:w="1701"/>
          </w:tcPr>
          <w:p>
            <w:pPr>
              <w:spacing w:line="240" w:lineRule="auto" w:after="0" w:before="0"/>
              <w:ind w:firstLine="0"/>
              <w:jc w:val="left"/>
            </w:pPr>
            <w:r>
              <w:rPr>
                <w:rFonts w:ascii="Times New Roman" w:hAnsi="Times New Roman"/>
                <w:b w:val="0"/>
                <w:sz w:val="24"/>
              </w:rPr>
              <w:t>Наврасон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сафедаро нишон медиҳанд [3, 644-б.].</w:t>
      </w:r>
    </w:p>
    <w:p>
      <w:pPr>
        <w:spacing w:line="360" w:lineRule="auto" w:after="0"/>
        <w:ind w:firstLine="709"/>
        <w:jc w:val="left"/>
      </w:pPr>
      <w:r>
        <w:rPr>
          <w:rFonts w:ascii="Times New Roman" w:hAnsi="Times New Roman"/>
          <w:b/>
          <w:i w:val="0"/>
          <w:sz w:val="28"/>
        </w:rPr>
        <w:t>2.8. Ҳаракат, хоб ва экрани муддат</w:t>
      </w:r>
    </w:p>
    <w:p>
      <w:pPr>
        <w:spacing w:line="360" w:lineRule="auto" w:after="0"/>
        <w:ind w:firstLine="709"/>
        <w:jc w:val="both"/>
      </w:pPr>
      <w:r>
        <w:rPr>
          <w:rFonts w:ascii="Times New Roman" w:hAnsi="Times New Roman"/>
          <w:b w:val="0"/>
          <w:i w:val="0"/>
          <w:sz w:val="28"/>
        </w:rPr>
        <w:t>Ҳаракати ҷисмонӣ барои кӯдак зарур аст. Ҳамин тарз меъёр 60 дақиқа дар рӯз аст [1, 8-б.].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дил ва мушакҳо мустаҳкам мешаванд [3, 479-б.].</w:t>
      </w:r>
    </w:p>
    <w:p>
      <w:pPr>
        <w:spacing w:line="360" w:lineRule="auto" w:after="0"/>
        <w:ind w:firstLine="709"/>
        <w:jc w:val="both"/>
      </w:pPr>
      <w:r>
        <w:rPr>
          <w:rFonts w:ascii="Times New Roman" w:hAnsi="Times New Roman"/>
          <w:b w:val="0"/>
          <w:i w:val="0"/>
          <w:sz w:val="28"/>
        </w:rPr>
        <w:t>Ҳамин нуқта бо хоб алоқаманд аст. Ҳамин тарз меъёри хоби мактаббачагон 9 то 11 соат аст [5, 21-б.].</w:t>
      </w:r>
    </w:p>
    <w:p>
      <w:pPr>
        <w:spacing w:line="360" w:lineRule="auto" w:after="0"/>
        <w:ind w:firstLine="709"/>
        <w:jc w:val="both"/>
      </w:pPr>
      <w:r>
        <w:rPr>
          <w:rFonts w:ascii="Times New Roman" w:hAnsi="Times New Roman"/>
          <w:b w:val="0"/>
          <w:i w:val="0"/>
          <w:sz w:val="28"/>
        </w:rPr>
        <w:t>Ҳамин нуқта бо экрани муддат алоқаманд аст. Ҳамин тарз камтар аз 2 соат тавсия мешавад [3, 480-б.].</w:t>
      </w:r>
    </w:p>
    <w:p>
      <w:pPr>
        <w:spacing w:line="360" w:lineRule="auto" w:after="0"/>
        <w:ind w:firstLine="709"/>
        <w:jc w:val="both"/>
      </w:pPr>
      <w:r>
        <w:rPr>
          <w:rFonts w:ascii="Times New Roman" w:hAnsi="Times New Roman"/>
          <w:b w:val="0"/>
          <w:i w:val="0"/>
          <w:sz w:val="28"/>
        </w:rPr>
        <w:t>Ҳамин нуқта бо бино алоқаманд аст. Ҳамин тарз экрани зиёд ба бино зарар мерасонад [3, 481-б.].</w:t>
      </w:r>
    </w:p>
    <w:p>
      <w:pPr>
        <w:spacing w:line="360" w:lineRule="auto" w:after="0"/>
        <w:ind w:firstLine="709"/>
        <w:jc w:val="both"/>
      </w:pPr>
      <w:r>
        <w:rPr>
          <w:rFonts w:ascii="Times New Roman" w:hAnsi="Times New Roman"/>
          <w:b w:val="0"/>
          <w:i w:val="0"/>
          <w:sz w:val="28"/>
        </w:rPr>
        <w:t>Ҳамин нуқта бо вазн алоқаманд аст. Ҳамин тарз ҳаракат пурмасирӣ пешгирӣ мекунад [3, 482-б.].</w:t>
      </w:r>
    </w:p>
    <w:p>
      <w:pPr>
        <w:spacing w:line="240" w:lineRule="auto" w:after="0"/>
        <w:ind w:firstLine="0"/>
        <w:jc w:val="center"/>
      </w:pPr>
      <w:r>
        <w:rPr>
          <w:rFonts w:ascii="Times New Roman" w:hAnsi="Times New Roman"/>
          <w:b/>
          <w:i w:val="0"/>
          <w:sz w:val="24"/>
        </w:rPr>
        <w:t>Ҷадвали 2.8 — Тарзи ҳаёти кӯдак</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Омил</w:t>
            </w:r>
          </w:p>
        </w:tc>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1928"/>
            <w:shd w:val="clear" w:fill="EDEDED"/>
          </w:tcPr>
          <w:p>
            <w:pPr>
              <w:spacing w:line="240" w:lineRule="auto" w:after="0" w:before="0"/>
              <w:ind w:firstLine="0"/>
              <w:jc w:val="left"/>
            </w:pPr>
            <w:r>
              <w:rPr>
                <w:rFonts w:ascii="Times New Roman" w:hAnsi="Times New Roman"/>
                <w:b/>
                <w:sz w:val="24"/>
              </w:rPr>
              <w:t>Хатар</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268"/>
          </w:tcPr>
          <w:p>
            <w:pPr>
              <w:spacing w:line="240" w:lineRule="auto" w:after="0" w:before="0"/>
              <w:ind w:firstLine="0"/>
              <w:jc w:val="left"/>
            </w:pPr>
            <w:r>
              <w:rPr>
                <w:rFonts w:ascii="Times New Roman" w:hAnsi="Times New Roman"/>
                <w:b w:val="0"/>
                <w:sz w:val="24"/>
              </w:rPr>
              <w:t>Ҳаракат</w:t>
            </w:r>
          </w:p>
        </w:tc>
        <w:tc>
          <w:tcPr>
            <w:tcW w:type="dxa" w:w="2268"/>
          </w:tcPr>
          <w:p>
            <w:pPr>
              <w:spacing w:line="240" w:lineRule="auto" w:after="0" w:before="0"/>
              <w:ind w:firstLine="0"/>
              <w:jc w:val="left"/>
            </w:pPr>
            <w:r>
              <w:rPr>
                <w:rFonts w:ascii="Times New Roman" w:hAnsi="Times New Roman"/>
                <w:b w:val="0"/>
                <w:sz w:val="24"/>
              </w:rPr>
              <w:t>60 дақ/рӯз</w:t>
            </w:r>
          </w:p>
        </w:tc>
        <w:tc>
          <w:tcPr>
            <w:tcW w:type="dxa" w:w="1928"/>
          </w:tcPr>
          <w:p>
            <w:pPr>
              <w:spacing w:line="240" w:lineRule="auto" w:after="0" w:before="0"/>
              <w:ind w:firstLine="0"/>
              <w:jc w:val="left"/>
            </w:pPr>
            <w:r>
              <w:rPr>
                <w:rFonts w:ascii="Times New Roman" w:hAnsi="Times New Roman"/>
                <w:b w:val="0"/>
                <w:sz w:val="24"/>
              </w:rPr>
              <w:t>Камҳаракатӣ</w:t>
            </w:r>
          </w:p>
        </w:tc>
        <w:tc>
          <w:tcPr>
            <w:tcW w:type="dxa" w:w="2041"/>
          </w:tcPr>
          <w:p>
            <w:pPr>
              <w:spacing w:line="240" w:lineRule="auto" w:after="0" w:before="0"/>
              <w:ind w:firstLine="0"/>
              <w:jc w:val="left"/>
            </w:pPr>
            <w:r>
              <w:rPr>
                <w:rFonts w:ascii="Times New Roman" w:hAnsi="Times New Roman"/>
                <w:b w:val="0"/>
                <w:sz w:val="24"/>
              </w:rPr>
              <w:t>Мушакҳо</w:t>
            </w:r>
          </w:p>
        </w:tc>
      </w:tr>
      <w:tr>
        <w:tc>
          <w:tcPr>
            <w:tcW w:type="dxa" w:w="2268"/>
          </w:tcPr>
          <w:p>
            <w:pPr>
              <w:spacing w:line="240" w:lineRule="auto" w:after="0" w:before="0"/>
              <w:ind w:firstLine="0"/>
              <w:jc w:val="left"/>
            </w:pPr>
            <w:r>
              <w:rPr>
                <w:rFonts w:ascii="Times New Roman" w:hAnsi="Times New Roman"/>
                <w:b w:val="0"/>
                <w:sz w:val="24"/>
              </w:rPr>
              <w:t>Хоб</w:t>
            </w:r>
          </w:p>
        </w:tc>
        <w:tc>
          <w:tcPr>
            <w:tcW w:type="dxa" w:w="2268"/>
          </w:tcPr>
          <w:p>
            <w:pPr>
              <w:spacing w:line="240" w:lineRule="auto" w:after="0" w:before="0"/>
              <w:ind w:firstLine="0"/>
              <w:jc w:val="left"/>
            </w:pPr>
            <w:r>
              <w:rPr>
                <w:rFonts w:ascii="Times New Roman" w:hAnsi="Times New Roman"/>
                <w:b w:val="0"/>
                <w:sz w:val="24"/>
              </w:rPr>
              <w:t>9–11 соат</w:t>
            </w:r>
          </w:p>
        </w:tc>
        <w:tc>
          <w:tcPr>
            <w:tcW w:type="dxa" w:w="1928"/>
          </w:tcPr>
          <w:p>
            <w:pPr>
              <w:spacing w:line="240" w:lineRule="auto" w:after="0" w:before="0"/>
              <w:ind w:firstLine="0"/>
              <w:jc w:val="left"/>
            </w:pPr>
            <w:r>
              <w:rPr>
                <w:rFonts w:ascii="Times New Roman" w:hAnsi="Times New Roman"/>
                <w:b w:val="0"/>
                <w:sz w:val="24"/>
              </w:rPr>
              <w:t>Кӯтоҳ</w:t>
            </w:r>
          </w:p>
        </w:tc>
        <w:tc>
          <w:tcPr>
            <w:tcW w:type="dxa" w:w="2041"/>
          </w:tcPr>
          <w:p>
            <w:pPr>
              <w:spacing w:line="240" w:lineRule="auto" w:after="0" w:before="0"/>
              <w:ind w:firstLine="0"/>
              <w:jc w:val="left"/>
            </w:pPr>
            <w:r>
              <w:rPr>
                <w:rFonts w:ascii="Times New Roman" w:hAnsi="Times New Roman"/>
                <w:b w:val="0"/>
                <w:sz w:val="24"/>
              </w:rPr>
              <w:t>Мағз</w:t>
            </w:r>
          </w:p>
        </w:tc>
      </w:tr>
      <w:tr>
        <w:tc>
          <w:tcPr>
            <w:tcW w:type="dxa" w:w="2268"/>
          </w:tcPr>
          <w:p>
            <w:pPr>
              <w:spacing w:line="240" w:lineRule="auto" w:after="0" w:before="0"/>
              <w:ind w:firstLine="0"/>
              <w:jc w:val="left"/>
            </w:pPr>
            <w:r>
              <w:rPr>
                <w:rFonts w:ascii="Times New Roman" w:hAnsi="Times New Roman"/>
                <w:b w:val="0"/>
                <w:sz w:val="24"/>
              </w:rPr>
              <w:t>Экран</w:t>
            </w:r>
          </w:p>
        </w:tc>
        <w:tc>
          <w:tcPr>
            <w:tcW w:type="dxa" w:w="2268"/>
          </w:tcPr>
          <w:p>
            <w:pPr>
              <w:spacing w:line="240" w:lineRule="auto" w:after="0" w:before="0"/>
              <w:ind w:firstLine="0"/>
              <w:jc w:val="left"/>
            </w:pPr>
            <w:r>
              <w:rPr>
                <w:rFonts w:ascii="Times New Roman" w:hAnsi="Times New Roman"/>
                <w:b w:val="0"/>
                <w:sz w:val="24"/>
              </w:rPr>
              <w:t>&lt; 2 соат</w:t>
            </w:r>
          </w:p>
        </w:tc>
        <w:tc>
          <w:tcPr>
            <w:tcW w:type="dxa" w:w="1928"/>
          </w:tcPr>
          <w:p>
            <w:pPr>
              <w:spacing w:line="240" w:lineRule="auto" w:after="0" w:before="0"/>
              <w:ind w:firstLine="0"/>
              <w:jc w:val="left"/>
            </w:pPr>
            <w:r>
              <w:rPr>
                <w:rFonts w:ascii="Times New Roman" w:hAnsi="Times New Roman"/>
                <w:b w:val="0"/>
                <w:sz w:val="24"/>
              </w:rPr>
              <w:t>Зиёд</w:t>
            </w:r>
          </w:p>
        </w:tc>
        <w:tc>
          <w:tcPr>
            <w:tcW w:type="dxa" w:w="2041"/>
          </w:tcPr>
          <w:p>
            <w:pPr>
              <w:spacing w:line="240" w:lineRule="auto" w:after="0" w:before="0"/>
              <w:ind w:firstLine="0"/>
              <w:jc w:val="left"/>
            </w:pPr>
            <w:r>
              <w:rPr>
                <w:rFonts w:ascii="Times New Roman" w:hAnsi="Times New Roman"/>
                <w:b w:val="0"/>
                <w:sz w:val="24"/>
              </w:rPr>
              <w:t>Бино</w:t>
            </w:r>
          </w:p>
        </w:tc>
      </w:tr>
      <w:tr>
        <w:tc>
          <w:tcPr>
            <w:tcW w:type="dxa" w:w="2268"/>
          </w:tcPr>
          <w:p>
            <w:pPr>
              <w:spacing w:line="240" w:lineRule="auto" w:after="0" w:before="0"/>
              <w:ind w:firstLine="0"/>
              <w:jc w:val="left"/>
            </w:pPr>
            <w:r>
              <w:rPr>
                <w:rFonts w:ascii="Times New Roman" w:hAnsi="Times New Roman"/>
                <w:b w:val="0"/>
                <w:sz w:val="24"/>
              </w:rPr>
              <w:t>Об</w:t>
            </w:r>
          </w:p>
        </w:tc>
        <w:tc>
          <w:tcPr>
            <w:tcW w:type="dxa" w:w="2268"/>
          </w:tcPr>
          <w:p>
            <w:pPr>
              <w:spacing w:line="240" w:lineRule="auto" w:after="0" w:before="0"/>
              <w:ind w:firstLine="0"/>
              <w:jc w:val="left"/>
            </w:pPr>
            <w:r>
              <w:rPr>
                <w:rFonts w:ascii="Times New Roman" w:hAnsi="Times New Roman"/>
                <w:b w:val="0"/>
                <w:sz w:val="24"/>
              </w:rPr>
              <w:t>1,5 л</w:t>
            </w:r>
          </w:p>
        </w:tc>
        <w:tc>
          <w:tcPr>
            <w:tcW w:type="dxa" w:w="1928"/>
          </w:tcPr>
          <w:p>
            <w:pPr>
              <w:spacing w:line="240" w:lineRule="auto" w:after="0" w:before="0"/>
              <w:ind w:firstLine="0"/>
              <w:jc w:val="left"/>
            </w:pPr>
            <w:r>
              <w:rPr>
                <w:rFonts w:ascii="Times New Roman" w:hAnsi="Times New Roman"/>
                <w:b w:val="0"/>
                <w:sz w:val="24"/>
              </w:rPr>
              <w:t>Камобӣ</w:t>
            </w:r>
          </w:p>
        </w:tc>
        <w:tc>
          <w:tcPr>
            <w:tcW w:type="dxa" w:w="2041"/>
          </w:tcPr>
          <w:p>
            <w:pPr>
              <w:spacing w:line="240" w:lineRule="auto" w:after="0" w:before="0"/>
              <w:ind w:firstLine="0"/>
              <w:jc w:val="left"/>
            </w:pPr>
            <w:r>
              <w:rPr>
                <w:rFonts w:ascii="Times New Roman" w:hAnsi="Times New Roman"/>
                <w:b w:val="0"/>
                <w:sz w:val="24"/>
              </w:rPr>
              <w:t>Мубодила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тарзи ҳаёти кӯдакро нишон медиҳанд [3, 483-б.].</w:t>
      </w:r>
    </w:p>
    <w:p>
      <w:pPr>
        <w:spacing w:line="360" w:lineRule="auto" w:after="0"/>
        <w:ind w:firstLine="709"/>
        <w:jc w:val="both"/>
      </w:pPr>
      <w:r>
        <w:rPr>
          <w:rFonts w:ascii="Times New Roman" w:hAnsi="Times New Roman"/>
          <w:b w:val="0"/>
          <w:i w:val="0"/>
          <w:sz w:val="28"/>
        </w:rPr>
        <w:t>Ҳамин нуқта бо бозӣ алоқаманд аст. Ҳамин тарз наврасон дар гурӯҳ машқ мекунанд [3, 610-б.].</w:t>
      </w:r>
    </w:p>
    <w:p>
      <w:pPr>
        <w:spacing w:line="360" w:lineRule="auto" w:after="0"/>
        <w:ind w:firstLine="709"/>
        <w:jc w:val="both"/>
      </w:pPr>
      <w:r>
        <w:rPr>
          <w:rFonts w:ascii="Times New Roman" w:hAnsi="Times New Roman"/>
          <w:b w:val="0"/>
          <w:i w:val="0"/>
          <w:sz w:val="28"/>
        </w:rPr>
        <w:t>Ҳамин нуқта бо варзиш алоқаманд аст. Ҳамин тарз секратча дар ҳафта лозим аст [3, 611-б.].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ҳар моҳ ҳолат таҳлил мешавад [3, 612-б.].</w:t>
      </w:r>
    </w:p>
    <w:p>
      <w:pPr>
        <w:spacing w:line="360" w:lineRule="auto" w:after="0"/>
        <w:ind w:firstLine="709"/>
        <w:jc w:val="both"/>
      </w:pPr>
      <w:r>
        <w:rPr>
          <w:rFonts w:ascii="Times New Roman" w:hAnsi="Times New Roman"/>
          <w:b w:val="0"/>
          <w:i w:val="0"/>
          <w:sz w:val="28"/>
        </w:rPr>
        <w:t>Ҳамин нуқта бо машқи нафас алоқаманд аст. Ҳамин тарз мубодилаи газҳо беҳтар мешавад [3, 670-б.]. Натиҷа ба волидайн маълум мешавад.</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ҳолати кӯдак муқоиса мешавад [3, 671-б.]. Натиҷа дар варақа сабт мешавад.</w:t>
      </w:r>
    </w:p>
    <w:p>
      <w:pPr>
        <w:spacing w:line="360" w:lineRule="auto" w:after="0"/>
        <w:ind w:firstLine="709"/>
        <w:jc w:val="left"/>
      </w:pPr>
      <w:r>
        <w:rPr>
          <w:rFonts w:ascii="Times New Roman" w:hAnsi="Times New Roman"/>
          <w:b/>
          <w:i w:val="0"/>
          <w:sz w:val="28"/>
        </w:rPr>
        <w:t>2.9. Мушкилоти маъмулии саломатӣ</w:t>
      </w:r>
    </w:p>
    <w:p>
      <w:pPr>
        <w:spacing w:line="360" w:lineRule="auto" w:after="0"/>
        <w:ind w:firstLine="709"/>
        <w:jc w:val="both"/>
      </w:pPr>
      <w:r>
        <w:rPr>
          <w:rFonts w:ascii="Times New Roman" w:hAnsi="Times New Roman"/>
          <w:b w:val="0"/>
          <w:i w:val="0"/>
          <w:sz w:val="28"/>
        </w:rPr>
        <w:t>Дар кӯдакони Тоҷикистон чор мушкилоти маъмул вуҷуд дорад [3, 484-б.]. Ҳамин нуқта бо маълумоти миллии мувофиқ аст.</w:t>
      </w:r>
    </w:p>
    <w:p>
      <w:pPr>
        <w:spacing w:line="360" w:lineRule="auto" w:after="0"/>
        <w:ind w:firstLine="709"/>
        <w:jc w:val="both"/>
      </w:pPr>
      <w:r>
        <w:rPr>
          <w:rFonts w:ascii="Times New Roman" w:hAnsi="Times New Roman"/>
          <w:b w:val="0"/>
          <w:i w:val="0"/>
          <w:sz w:val="28"/>
        </w:rPr>
        <w:t>Ҳамин нуқта ба гушадор алоқаманд аст. Ҳамин тарз тақрибан 18 % кӯдакон ба он гирифторанд [10, 11-б.].</w:t>
      </w:r>
    </w:p>
    <w:p>
      <w:pPr>
        <w:spacing w:line="360" w:lineRule="auto" w:after="0"/>
        <w:ind w:firstLine="709"/>
        <w:jc w:val="both"/>
      </w:pPr>
      <w:r>
        <w:rPr>
          <w:rFonts w:ascii="Times New Roman" w:hAnsi="Times New Roman"/>
          <w:b w:val="0"/>
          <w:i w:val="0"/>
          <w:sz w:val="28"/>
        </w:rPr>
        <w:t>Ҳамин нуқта бо камвазнӣ алоқаманд аст. Ҳамин тарз тақрибан 6 % кӯдакон ба он гирифторанд [3, 485-б.].</w:t>
      </w:r>
    </w:p>
    <w:p>
      <w:pPr>
        <w:spacing w:line="360" w:lineRule="auto" w:after="0"/>
        <w:ind w:firstLine="709"/>
        <w:jc w:val="both"/>
      </w:pPr>
      <w:r>
        <w:rPr>
          <w:rFonts w:ascii="Times New Roman" w:hAnsi="Times New Roman"/>
          <w:b w:val="0"/>
          <w:i w:val="0"/>
          <w:sz w:val="28"/>
        </w:rPr>
        <w:t>Ҳамин нуқта бо камхунӣ алоқаманд аст. Ҳамин тарз тақрибан 33 % кӯдакон ба он гирифторанд [3, 486-б.].</w:t>
      </w:r>
    </w:p>
    <w:p>
      <w:pPr>
        <w:spacing w:line="360" w:lineRule="auto" w:after="0"/>
        <w:ind w:firstLine="709"/>
        <w:jc w:val="both"/>
      </w:pPr>
      <w:r>
        <w:rPr>
          <w:rFonts w:ascii="Times New Roman" w:hAnsi="Times New Roman"/>
          <w:b w:val="0"/>
          <w:i w:val="0"/>
          <w:sz w:val="28"/>
        </w:rPr>
        <w:t>Ҳамин нуқта бо дандонҳо алоқаманд аст. Ҳамин тарз гиреҳи дандон маъмул аст [5, 22-б.].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барномаҳои пешгирӣ амал мекунанд [1, 9-б.].</w:t>
      </w:r>
    </w:p>
    <w:p>
      <w:pPr>
        <w:spacing w:line="240" w:lineRule="auto" w:after="0"/>
        <w:ind w:firstLine="0"/>
        <w:jc w:val="center"/>
      </w:pPr>
      <w:r>
        <w:rPr>
          <w:rFonts w:ascii="Times New Roman" w:hAnsi="Times New Roman"/>
          <w:b/>
          <w:i w:val="0"/>
          <w:sz w:val="24"/>
        </w:rPr>
        <w:t>Ҷадвали 2.9 — Мушкилоти маъмул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Мушкилот</w:t>
            </w:r>
          </w:p>
        </w:tc>
        <w:tc>
          <w:tcPr>
            <w:tcW w:type="dxa" w:w="1814"/>
            <w:shd w:val="clear" w:fill="EDEDED"/>
          </w:tcPr>
          <w:p>
            <w:pPr>
              <w:spacing w:line="240" w:lineRule="auto" w:after="0" w:before="0"/>
              <w:ind w:firstLine="0"/>
              <w:jc w:val="left"/>
            </w:pPr>
            <w:r>
              <w:rPr>
                <w:rFonts w:ascii="Times New Roman" w:hAnsi="Times New Roman"/>
                <w:b/>
                <w:sz w:val="24"/>
              </w:rPr>
              <w:t>Гирифторӣ</w:t>
            </w:r>
          </w:p>
        </w:tc>
        <w:tc>
          <w:tcPr>
            <w:tcW w:type="dxa" w:w="2154"/>
            <w:shd w:val="clear" w:fill="EDEDED"/>
          </w:tcPr>
          <w:p>
            <w:pPr>
              <w:spacing w:line="240" w:lineRule="auto" w:after="0" w:before="0"/>
              <w:ind w:firstLine="0"/>
              <w:jc w:val="left"/>
            </w:pPr>
            <w:r>
              <w:rPr>
                <w:rFonts w:ascii="Times New Roman" w:hAnsi="Times New Roman"/>
                <w:b/>
                <w:sz w:val="24"/>
              </w:rPr>
              <w:t>Сабаб</w:t>
            </w:r>
          </w:p>
        </w:tc>
        <w:tc>
          <w:tcPr>
            <w:tcW w:type="dxa" w:w="2268"/>
            <w:shd w:val="clear" w:fill="EDEDED"/>
          </w:tcPr>
          <w:p>
            <w:pPr>
              <w:spacing w:line="240" w:lineRule="auto" w:after="0" w:before="0"/>
              <w:ind w:firstLine="0"/>
              <w:jc w:val="left"/>
            </w:pPr>
            <w:r>
              <w:rPr>
                <w:rFonts w:ascii="Times New Roman" w:hAnsi="Times New Roman"/>
                <w:b/>
                <w:sz w:val="24"/>
              </w:rPr>
              <w:t>Пешгирӣ</w:t>
            </w:r>
          </w:p>
        </w:tc>
      </w:tr>
      <w:tr>
        <w:tc>
          <w:tcPr>
            <w:tcW w:type="dxa" w:w="2268"/>
          </w:tcPr>
          <w:p>
            <w:pPr>
              <w:spacing w:line="240" w:lineRule="auto" w:after="0" w:before="0"/>
              <w:ind w:firstLine="0"/>
              <w:jc w:val="left"/>
            </w:pPr>
            <w:r>
              <w:rPr>
                <w:rFonts w:ascii="Times New Roman" w:hAnsi="Times New Roman"/>
                <w:b w:val="0"/>
                <w:sz w:val="24"/>
              </w:rPr>
              <w:t>Гушадор</w:t>
            </w:r>
          </w:p>
        </w:tc>
        <w:tc>
          <w:tcPr>
            <w:tcW w:type="dxa" w:w="1814"/>
          </w:tcPr>
          <w:p>
            <w:pPr>
              <w:spacing w:line="240" w:lineRule="auto" w:after="0" w:before="0"/>
              <w:ind w:firstLine="0"/>
              <w:jc w:val="left"/>
            </w:pPr>
            <w:r>
              <w:rPr>
                <w:rFonts w:ascii="Times New Roman" w:hAnsi="Times New Roman"/>
                <w:b w:val="0"/>
                <w:sz w:val="24"/>
              </w:rPr>
              <w:t>18 %</w:t>
            </w:r>
          </w:p>
        </w:tc>
        <w:tc>
          <w:tcPr>
            <w:tcW w:type="dxa" w:w="2154"/>
          </w:tcPr>
          <w:p>
            <w:pPr>
              <w:spacing w:line="240" w:lineRule="auto" w:after="0" w:before="0"/>
              <w:ind w:firstLine="0"/>
              <w:jc w:val="left"/>
            </w:pPr>
            <w:r>
              <w:rPr>
                <w:rFonts w:ascii="Times New Roman" w:hAnsi="Times New Roman"/>
                <w:b w:val="0"/>
                <w:sz w:val="24"/>
              </w:rPr>
              <w:t>Ғизои ноқис</w:t>
            </w:r>
          </w:p>
        </w:tc>
        <w:tc>
          <w:tcPr>
            <w:tcW w:type="dxa" w:w="2268"/>
          </w:tcPr>
          <w:p>
            <w:pPr>
              <w:spacing w:line="240" w:lineRule="auto" w:after="0" w:before="0"/>
              <w:ind w:firstLine="0"/>
              <w:jc w:val="left"/>
            </w:pPr>
            <w:r>
              <w:rPr>
                <w:rFonts w:ascii="Times New Roman" w:hAnsi="Times New Roman"/>
                <w:b w:val="0"/>
                <w:sz w:val="24"/>
              </w:rPr>
              <w:t>Ғизои сарватманд</w:t>
            </w:r>
          </w:p>
        </w:tc>
      </w:tr>
      <w:tr>
        <w:tc>
          <w:tcPr>
            <w:tcW w:type="dxa" w:w="2268"/>
          </w:tcPr>
          <w:p>
            <w:pPr>
              <w:spacing w:line="240" w:lineRule="auto" w:after="0" w:before="0"/>
              <w:ind w:firstLine="0"/>
              <w:jc w:val="left"/>
            </w:pPr>
            <w:r>
              <w:rPr>
                <w:rFonts w:ascii="Times New Roman" w:hAnsi="Times New Roman"/>
                <w:b w:val="0"/>
                <w:sz w:val="24"/>
              </w:rPr>
              <w:t>Камвазнӣ</w:t>
            </w:r>
          </w:p>
        </w:tc>
        <w:tc>
          <w:tcPr>
            <w:tcW w:type="dxa" w:w="1814"/>
          </w:tcPr>
          <w:p>
            <w:pPr>
              <w:spacing w:line="240" w:lineRule="auto" w:after="0" w:before="0"/>
              <w:ind w:firstLine="0"/>
              <w:jc w:val="left"/>
            </w:pPr>
            <w:r>
              <w:rPr>
                <w:rFonts w:ascii="Times New Roman" w:hAnsi="Times New Roman"/>
                <w:b w:val="0"/>
                <w:sz w:val="24"/>
              </w:rPr>
              <w:t>6 %</w:t>
            </w:r>
          </w:p>
        </w:tc>
        <w:tc>
          <w:tcPr>
            <w:tcW w:type="dxa" w:w="2154"/>
          </w:tcPr>
          <w:p>
            <w:pPr>
              <w:spacing w:line="240" w:lineRule="auto" w:after="0" w:before="0"/>
              <w:ind w:firstLine="0"/>
              <w:jc w:val="left"/>
            </w:pPr>
            <w:r>
              <w:rPr>
                <w:rFonts w:ascii="Times New Roman" w:hAnsi="Times New Roman"/>
                <w:b w:val="0"/>
                <w:sz w:val="24"/>
              </w:rPr>
              <w:t>Сироят ва ғизо</w:t>
            </w:r>
          </w:p>
        </w:tc>
        <w:tc>
          <w:tcPr>
            <w:tcW w:type="dxa" w:w="2268"/>
          </w:tcPr>
          <w:p>
            <w:pPr>
              <w:spacing w:line="240" w:lineRule="auto" w:after="0" w:before="0"/>
              <w:ind w:firstLine="0"/>
              <w:jc w:val="left"/>
            </w:pPr>
            <w:r>
              <w:rPr>
                <w:rFonts w:ascii="Times New Roman" w:hAnsi="Times New Roman"/>
                <w:b w:val="0"/>
                <w:sz w:val="24"/>
              </w:rPr>
              <w:t>Назорат</w:t>
            </w:r>
          </w:p>
        </w:tc>
      </w:tr>
      <w:tr>
        <w:tc>
          <w:tcPr>
            <w:tcW w:type="dxa" w:w="2268"/>
          </w:tcPr>
          <w:p>
            <w:pPr>
              <w:spacing w:line="240" w:lineRule="auto" w:after="0" w:before="0"/>
              <w:ind w:firstLine="0"/>
              <w:jc w:val="left"/>
            </w:pPr>
            <w:r>
              <w:rPr>
                <w:rFonts w:ascii="Times New Roman" w:hAnsi="Times New Roman"/>
                <w:b w:val="0"/>
                <w:sz w:val="24"/>
              </w:rPr>
              <w:t>Камхунӣ</w:t>
            </w:r>
          </w:p>
        </w:tc>
        <w:tc>
          <w:tcPr>
            <w:tcW w:type="dxa" w:w="1814"/>
          </w:tcPr>
          <w:p>
            <w:pPr>
              <w:spacing w:line="240" w:lineRule="auto" w:after="0" w:before="0"/>
              <w:ind w:firstLine="0"/>
              <w:jc w:val="left"/>
            </w:pPr>
            <w:r>
              <w:rPr>
                <w:rFonts w:ascii="Times New Roman" w:hAnsi="Times New Roman"/>
                <w:b w:val="0"/>
                <w:sz w:val="24"/>
              </w:rPr>
              <w:t>33 %</w:t>
            </w:r>
          </w:p>
        </w:tc>
        <w:tc>
          <w:tcPr>
            <w:tcW w:type="dxa" w:w="2154"/>
          </w:tcPr>
          <w:p>
            <w:pPr>
              <w:spacing w:line="240" w:lineRule="auto" w:after="0" w:before="0"/>
              <w:ind w:firstLine="0"/>
              <w:jc w:val="left"/>
            </w:pPr>
            <w:r>
              <w:rPr>
                <w:rFonts w:ascii="Times New Roman" w:hAnsi="Times New Roman"/>
                <w:b w:val="0"/>
                <w:sz w:val="24"/>
              </w:rPr>
              <w:t>Камбудии оҳан</w:t>
            </w:r>
          </w:p>
        </w:tc>
        <w:tc>
          <w:tcPr>
            <w:tcW w:type="dxa" w:w="2268"/>
          </w:tcPr>
          <w:p>
            <w:pPr>
              <w:spacing w:line="240" w:lineRule="auto" w:after="0" w:before="0"/>
              <w:ind w:firstLine="0"/>
              <w:jc w:val="left"/>
            </w:pPr>
            <w:r>
              <w:rPr>
                <w:rFonts w:ascii="Times New Roman" w:hAnsi="Times New Roman"/>
                <w:b w:val="0"/>
                <w:sz w:val="24"/>
              </w:rPr>
              <w:t>Гушт</w:t>
            </w:r>
          </w:p>
        </w:tc>
      </w:tr>
      <w:tr>
        <w:tc>
          <w:tcPr>
            <w:tcW w:type="dxa" w:w="2268"/>
          </w:tcPr>
          <w:p>
            <w:pPr>
              <w:spacing w:line="240" w:lineRule="auto" w:after="0" w:before="0"/>
              <w:ind w:firstLine="0"/>
              <w:jc w:val="left"/>
            </w:pPr>
            <w:r>
              <w:rPr>
                <w:rFonts w:ascii="Times New Roman" w:hAnsi="Times New Roman"/>
                <w:b w:val="0"/>
                <w:sz w:val="24"/>
              </w:rPr>
              <w:t>Гиреҳи дандон</w:t>
            </w:r>
          </w:p>
        </w:tc>
        <w:tc>
          <w:tcPr>
            <w:tcW w:type="dxa" w:w="1814"/>
          </w:tcPr>
          <w:p>
            <w:pPr>
              <w:spacing w:line="240" w:lineRule="auto" w:after="0" w:before="0"/>
              <w:ind w:firstLine="0"/>
              <w:jc w:val="left"/>
            </w:pPr>
            <w:r>
              <w:rPr>
                <w:rFonts w:ascii="Times New Roman" w:hAnsi="Times New Roman"/>
                <w:b w:val="0"/>
                <w:sz w:val="24"/>
              </w:rPr>
              <w:t>Зиёд</w:t>
            </w:r>
          </w:p>
        </w:tc>
        <w:tc>
          <w:tcPr>
            <w:tcW w:type="dxa" w:w="2154"/>
          </w:tcPr>
          <w:p>
            <w:pPr>
              <w:spacing w:line="240" w:lineRule="auto" w:after="0" w:before="0"/>
              <w:ind w:firstLine="0"/>
              <w:jc w:val="left"/>
            </w:pPr>
            <w:r>
              <w:rPr>
                <w:rFonts w:ascii="Times New Roman" w:hAnsi="Times New Roman"/>
                <w:b w:val="0"/>
                <w:sz w:val="24"/>
              </w:rPr>
              <w:t>Ширинӣ</w:t>
            </w:r>
          </w:p>
        </w:tc>
        <w:tc>
          <w:tcPr>
            <w:tcW w:type="dxa" w:w="2268"/>
          </w:tcPr>
          <w:p>
            <w:pPr>
              <w:spacing w:line="240" w:lineRule="auto" w:after="0" w:before="0"/>
              <w:ind w:firstLine="0"/>
              <w:jc w:val="left"/>
            </w:pPr>
            <w:r>
              <w:rPr>
                <w:rFonts w:ascii="Times New Roman" w:hAnsi="Times New Roman"/>
                <w:b w:val="0"/>
                <w:sz w:val="24"/>
              </w:rPr>
              <w:t>Тозагии даҳон</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мушкилотро нишон медиҳанд [3, 487-б.].</w:t>
      </w:r>
    </w:p>
    <w:p>
      <w:pPr>
        <w:spacing w:line="360" w:lineRule="auto" w:after="0"/>
        <w:ind w:firstLine="709"/>
        <w:jc w:val="both"/>
      </w:pPr>
      <w:r>
        <w:rPr>
          <w:rFonts w:ascii="Times New Roman" w:hAnsi="Times New Roman"/>
          <w:b w:val="0"/>
          <w:i w:val="0"/>
          <w:sz w:val="28"/>
        </w:rPr>
        <w:t>Ҳамин нуқта бо машғулияти варзишӣ алоқаманд аст. Ҳамин тарз мушакҳо мустаҳкам мешаванд [3, 682-б.]. Машғулият дар ҷаласаҳо мегузарад.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арзёбӣ пур мешавад [3, 683-б.]. Натиҷа ба духтур ҳисобот мешавад.</w:t>
      </w:r>
    </w:p>
    <w:p>
      <w:pPr>
        <w:spacing w:line="360" w:lineRule="auto" w:after="0"/>
        <w:ind w:firstLine="709"/>
        <w:jc w:val="left"/>
      </w:pPr>
      <w:r>
        <w:rPr>
          <w:rFonts w:ascii="Times New Roman" w:hAnsi="Times New Roman"/>
          <w:b/>
          <w:i w:val="0"/>
          <w:sz w:val="28"/>
        </w:rPr>
        <w:t>2.10. Хулосаҳои Боби II</w:t>
      </w:r>
    </w:p>
    <w:p>
      <w:pPr>
        <w:spacing w:line="360" w:lineRule="auto" w:after="0"/>
        <w:ind w:firstLine="709"/>
        <w:jc w:val="both"/>
      </w:pPr>
      <w:r>
        <w:rPr>
          <w:rFonts w:ascii="Times New Roman" w:hAnsi="Times New Roman"/>
          <w:b w:val="0"/>
          <w:i w:val="0"/>
          <w:sz w:val="28"/>
        </w:rPr>
        <w:t>Дар Боби II муҳимтарин нуқтаҳо оварда шуданд. Ҳамин тарз се нуқта асосӣ мебошанд [3, 488-б.].</w:t>
      </w:r>
    </w:p>
    <w:p>
      <w:pPr>
        <w:spacing w:line="360" w:lineRule="auto" w:after="0"/>
        <w:ind w:firstLine="709"/>
        <w:jc w:val="both"/>
      </w:pPr>
      <w:r>
        <w:rPr>
          <w:rFonts w:ascii="Times New Roman" w:hAnsi="Times New Roman"/>
          <w:b w:val="0"/>
          <w:i w:val="0"/>
          <w:sz w:val="28"/>
        </w:rPr>
        <w:t>Якум: наврасӣ бо зинаҳои Таннер арзёбӣ мешавад. Ҳамин тарз қуллаи афзоиш фарқ мекунад. Ҳамин нуқта дар зербанди 2.1 ва 2.2 оварда шудааст.</w:t>
      </w:r>
    </w:p>
    <w:p>
      <w:pPr>
        <w:spacing w:line="360" w:lineRule="auto" w:after="0"/>
        <w:ind w:firstLine="709"/>
        <w:jc w:val="both"/>
      </w:pPr>
      <w:r>
        <w:rPr>
          <w:rFonts w:ascii="Times New Roman" w:hAnsi="Times New Roman"/>
          <w:b w:val="0"/>
          <w:i w:val="0"/>
          <w:sz w:val="28"/>
        </w:rPr>
        <w:t>Дуюм: меъёрҳои ғизо бо синну сол тағйир меёбанд. Ҳамин тарз наврасон ба зиёдтарин энергия ниёз доранд. Ҳамин нуқта дар зербанди 2.4 ҳисоб шудааст.</w:t>
      </w:r>
    </w:p>
    <w:p>
      <w:pPr>
        <w:spacing w:line="360" w:lineRule="auto" w:after="0"/>
        <w:ind w:firstLine="709"/>
        <w:jc w:val="both"/>
      </w:pPr>
      <w:r>
        <w:rPr>
          <w:rFonts w:ascii="Times New Roman" w:hAnsi="Times New Roman"/>
          <w:b w:val="0"/>
          <w:i w:val="0"/>
          <w:sz w:val="28"/>
        </w:rPr>
        <w:t>Сеюм: ваксинасия ва тарзи ҳаёт ҳимояи кӯдакро таъмин мекунанд. Ҳамин нуқта дар зербанди 2.7 ва 2.8 оварда шудааст.</w:t>
      </w:r>
    </w:p>
    <w:p>
      <w:pPr>
        <w:spacing w:line="240" w:lineRule="auto" w:after="0"/>
        <w:ind w:firstLine="0"/>
        <w:jc w:val="center"/>
      </w:pPr>
      <w:r>
        <w:rPr>
          <w:rFonts w:ascii="Times New Roman" w:hAnsi="Times New Roman"/>
          <w:b/>
          <w:i w:val="0"/>
          <w:sz w:val="24"/>
        </w:rPr>
        <w:t>Ҷадвали 2.10 — Нуқтаҳои асосии Боби II</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w:t>
            </w:r>
          </w:p>
        </w:tc>
        <w:tc>
          <w:tcPr>
            <w:tcW w:type="dxa" w:w="2494"/>
            <w:shd w:val="clear" w:fill="EDEDED"/>
          </w:tcPr>
          <w:p>
            <w:pPr>
              <w:spacing w:line="240" w:lineRule="auto" w:after="0" w:before="0"/>
              <w:ind w:firstLine="0"/>
              <w:jc w:val="left"/>
            </w:pPr>
            <w:r>
              <w:rPr>
                <w:rFonts w:ascii="Times New Roman" w:hAnsi="Times New Roman"/>
                <w:b/>
                <w:sz w:val="24"/>
              </w:rPr>
              <w:t>Нуқта</w:t>
            </w:r>
          </w:p>
        </w:tc>
        <w:tc>
          <w:tcPr>
            <w:tcW w:type="dxa" w:w="2041"/>
            <w:shd w:val="clear" w:fill="EDEDED"/>
          </w:tcPr>
          <w:p>
            <w:pPr>
              <w:spacing w:line="240" w:lineRule="auto" w:after="0" w:before="0"/>
              <w:ind w:firstLine="0"/>
              <w:jc w:val="left"/>
            </w:pPr>
            <w:r>
              <w:rPr>
                <w:rFonts w:ascii="Times New Roman" w:hAnsi="Times New Roman"/>
                <w:b/>
                <w:sz w:val="24"/>
              </w:rPr>
              <w:t>Рақам</w:t>
            </w:r>
          </w:p>
        </w:tc>
        <w:tc>
          <w:tcPr>
            <w:tcW w:type="dxa" w:w="1701"/>
            <w:shd w:val="clear" w:fill="EDEDED"/>
          </w:tcPr>
          <w:p>
            <w:pPr>
              <w:spacing w:line="240" w:lineRule="auto" w:after="0" w:before="0"/>
              <w:ind w:firstLine="0"/>
              <w:jc w:val="left"/>
            </w:pPr>
            <w:r>
              <w:rPr>
                <w:rFonts w:ascii="Times New Roman" w:hAnsi="Times New Roman"/>
                <w:b/>
                <w:sz w:val="24"/>
              </w:rPr>
              <w:t>Зербанд</w:t>
            </w:r>
          </w:p>
        </w:tc>
      </w:tr>
      <w:tr>
        <w:tc>
          <w:tcPr>
            <w:tcW w:type="dxa" w:w="2268"/>
          </w:tcPr>
          <w:p>
            <w:pPr>
              <w:spacing w:line="240" w:lineRule="auto" w:after="0" w:before="0"/>
              <w:ind w:firstLine="0"/>
              <w:jc w:val="left"/>
            </w:pPr>
            <w:r>
              <w:rPr>
                <w:rFonts w:ascii="Times New Roman" w:hAnsi="Times New Roman"/>
                <w:b w:val="0"/>
                <w:sz w:val="24"/>
              </w:rPr>
              <w:t>1</w:t>
            </w:r>
          </w:p>
        </w:tc>
        <w:tc>
          <w:tcPr>
            <w:tcW w:type="dxa" w:w="2494"/>
          </w:tcPr>
          <w:p>
            <w:pPr>
              <w:spacing w:line="240" w:lineRule="auto" w:after="0" w:before="0"/>
              <w:ind w:firstLine="0"/>
              <w:jc w:val="left"/>
            </w:pPr>
            <w:r>
              <w:rPr>
                <w:rFonts w:ascii="Times New Roman" w:hAnsi="Times New Roman"/>
                <w:b w:val="0"/>
                <w:sz w:val="24"/>
              </w:rPr>
              <w:t>Қуллаи афзоиш</w:t>
            </w:r>
          </w:p>
        </w:tc>
        <w:tc>
          <w:tcPr>
            <w:tcW w:type="dxa" w:w="2041"/>
          </w:tcPr>
          <w:p>
            <w:pPr>
              <w:spacing w:line="240" w:lineRule="auto" w:after="0" w:before="0"/>
              <w:ind w:firstLine="0"/>
              <w:jc w:val="left"/>
            </w:pPr>
            <w:r>
              <w:rPr>
                <w:rFonts w:ascii="Times New Roman" w:hAnsi="Times New Roman"/>
                <w:b w:val="0"/>
                <w:sz w:val="24"/>
              </w:rPr>
              <w:t>8–10 см/сол</w:t>
            </w:r>
          </w:p>
        </w:tc>
        <w:tc>
          <w:tcPr>
            <w:tcW w:type="dxa" w:w="1701"/>
          </w:tcPr>
          <w:p>
            <w:pPr>
              <w:spacing w:line="240" w:lineRule="auto" w:after="0" w:before="0"/>
              <w:ind w:firstLine="0"/>
              <w:jc w:val="left"/>
            </w:pPr>
            <w:r>
              <w:rPr>
                <w:rFonts w:ascii="Times New Roman" w:hAnsi="Times New Roman"/>
                <w:b w:val="0"/>
                <w:sz w:val="24"/>
              </w:rPr>
              <w:t>2.2</w:t>
            </w:r>
          </w:p>
        </w:tc>
      </w:tr>
      <w:tr>
        <w:tc>
          <w:tcPr>
            <w:tcW w:type="dxa" w:w="2268"/>
          </w:tcPr>
          <w:p>
            <w:pPr>
              <w:spacing w:line="240" w:lineRule="auto" w:after="0" w:before="0"/>
              <w:ind w:firstLine="0"/>
              <w:jc w:val="left"/>
            </w:pPr>
            <w:r>
              <w:rPr>
                <w:rFonts w:ascii="Times New Roman" w:hAnsi="Times New Roman"/>
                <w:b w:val="0"/>
                <w:sz w:val="24"/>
              </w:rPr>
              <w:t>2</w:t>
            </w:r>
          </w:p>
        </w:tc>
        <w:tc>
          <w:tcPr>
            <w:tcW w:type="dxa" w:w="2494"/>
          </w:tcPr>
          <w:p>
            <w:pPr>
              <w:spacing w:line="240" w:lineRule="auto" w:after="0" w:before="0"/>
              <w:ind w:firstLine="0"/>
              <w:jc w:val="left"/>
            </w:pPr>
            <w:r>
              <w:rPr>
                <w:rFonts w:ascii="Times New Roman" w:hAnsi="Times New Roman"/>
                <w:b w:val="0"/>
                <w:sz w:val="24"/>
              </w:rPr>
              <w:t>Энергияи наврасон</w:t>
            </w:r>
          </w:p>
        </w:tc>
        <w:tc>
          <w:tcPr>
            <w:tcW w:type="dxa" w:w="2041"/>
          </w:tcPr>
          <w:p>
            <w:pPr>
              <w:spacing w:line="240" w:lineRule="auto" w:after="0" w:before="0"/>
              <w:ind w:firstLine="0"/>
              <w:jc w:val="left"/>
            </w:pPr>
            <w:r>
              <w:rPr>
                <w:rFonts w:ascii="Times New Roman" w:hAnsi="Times New Roman"/>
                <w:b w:val="0"/>
                <w:sz w:val="24"/>
              </w:rPr>
              <w:t>2800 ккал</w:t>
            </w:r>
          </w:p>
        </w:tc>
        <w:tc>
          <w:tcPr>
            <w:tcW w:type="dxa" w:w="1701"/>
          </w:tcPr>
          <w:p>
            <w:pPr>
              <w:spacing w:line="240" w:lineRule="auto" w:after="0" w:before="0"/>
              <w:ind w:firstLine="0"/>
              <w:jc w:val="left"/>
            </w:pPr>
            <w:r>
              <w:rPr>
                <w:rFonts w:ascii="Times New Roman" w:hAnsi="Times New Roman"/>
                <w:b w:val="0"/>
                <w:sz w:val="24"/>
              </w:rPr>
              <w:t>2.4</w:t>
            </w:r>
          </w:p>
        </w:tc>
      </w:tr>
      <w:tr>
        <w:tc>
          <w:tcPr>
            <w:tcW w:type="dxa" w:w="2268"/>
          </w:tcPr>
          <w:p>
            <w:pPr>
              <w:spacing w:line="240" w:lineRule="auto" w:after="0" w:before="0"/>
              <w:ind w:firstLine="0"/>
              <w:jc w:val="left"/>
            </w:pPr>
            <w:r>
              <w:rPr>
                <w:rFonts w:ascii="Times New Roman" w:hAnsi="Times New Roman"/>
                <w:b w:val="0"/>
                <w:sz w:val="24"/>
              </w:rPr>
              <w:t>3</w:t>
            </w:r>
          </w:p>
        </w:tc>
        <w:tc>
          <w:tcPr>
            <w:tcW w:type="dxa" w:w="2494"/>
          </w:tcPr>
          <w:p>
            <w:pPr>
              <w:spacing w:line="240" w:lineRule="auto" w:after="0" w:before="0"/>
              <w:ind w:firstLine="0"/>
              <w:jc w:val="left"/>
            </w:pPr>
            <w:r>
              <w:rPr>
                <w:rFonts w:ascii="Times New Roman" w:hAnsi="Times New Roman"/>
                <w:b w:val="0"/>
                <w:sz w:val="24"/>
              </w:rPr>
              <w:t>Ҳаракат</w:t>
            </w:r>
          </w:p>
        </w:tc>
        <w:tc>
          <w:tcPr>
            <w:tcW w:type="dxa" w:w="2041"/>
          </w:tcPr>
          <w:p>
            <w:pPr>
              <w:spacing w:line="240" w:lineRule="auto" w:after="0" w:before="0"/>
              <w:ind w:firstLine="0"/>
              <w:jc w:val="left"/>
            </w:pPr>
            <w:r>
              <w:rPr>
                <w:rFonts w:ascii="Times New Roman" w:hAnsi="Times New Roman"/>
                <w:b w:val="0"/>
                <w:sz w:val="24"/>
              </w:rPr>
              <w:t>60 дақ/рӯз</w:t>
            </w:r>
          </w:p>
        </w:tc>
        <w:tc>
          <w:tcPr>
            <w:tcW w:type="dxa" w:w="1701"/>
          </w:tcPr>
          <w:p>
            <w:pPr>
              <w:spacing w:line="240" w:lineRule="auto" w:after="0" w:before="0"/>
              <w:ind w:firstLine="0"/>
              <w:jc w:val="left"/>
            </w:pPr>
            <w:r>
              <w:rPr>
                <w:rFonts w:ascii="Times New Roman" w:hAnsi="Times New Roman"/>
                <w:b w:val="0"/>
                <w:sz w:val="24"/>
              </w:rPr>
              <w:t>2.8</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нуқтаҳои асосиро нишон медиҳанд [3, 489-б.].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БОБИ СЕЮМ. МОДЕЛИ НАЗОРАТИ АФЗОИШ ВА ИНКИШОФ</w:t>
      </w:r>
    </w:p>
    <w:p>
      <w:pPr>
        <w:spacing w:line="360" w:lineRule="auto" w:after="0"/>
        <w:ind w:firstLine="709"/>
        <w:jc w:val="both"/>
      </w:pPr>
      <w:r>
        <w:rPr>
          <w:rFonts w:ascii="Times New Roman" w:hAnsi="Times New Roman"/>
          <w:b w:val="0"/>
          <w:i w:val="0"/>
          <w:sz w:val="28"/>
        </w:rPr>
        <w:t>Ҳамин нуқта бо ҳисоби индексҳо алоқаманд аст. Ҳамин тарз BMI ва балли z муҳим мешаванд [3, 672-б.]. Натиҷа дар варақа сабт мешавад.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арзёбӣ пур мешавад [3, 673-б.]. Натиҷа ба духтур ҳисобот мешавад.</w:t>
      </w:r>
    </w:p>
    <w:p>
      <w:pPr>
        <w:spacing w:line="360" w:lineRule="auto" w:after="0"/>
        <w:ind w:firstLine="709"/>
        <w:jc w:val="left"/>
      </w:pPr>
      <w:r>
        <w:rPr>
          <w:rFonts w:ascii="Times New Roman" w:hAnsi="Times New Roman"/>
          <w:b/>
          <w:i w:val="0"/>
          <w:sz w:val="28"/>
        </w:rPr>
        <w:t>3.1. Тавсифи модели «Афзоиш-Назорат»</w:t>
      </w:r>
    </w:p>
    <w:p>
      <w:pPr>
        <w:spacing w:line="360" w:lineRule="auto" w:after="0"/>
        <w:ind w:firstLine="709"/>
        <w:jc w:val="both"/>
      </w:pPr>
      <w:r>
        <w:rPr>
          <w:rFonts w:ascii="Times New Roman" w:hAnsi="Times New Roman"/>
          <w:b w:val="0"/>
          <w:i w:val="0"/>
          <w:sz w:val="28"/>
        </w:rPr>
        <w:t>Барои назорати кӯдак модели «Афзоиш-Назорат» сохта шуд. Ҳамин тарз панҷ нишондиҳанда асосӣ мебошанд [3, 490-б.]. Ҳамин нуқта ба зербанди 1.1 алоқаманд аст.</w:t>
      </w:r>
    </w:p>
    <w:p>
      <w:pPr>
        <w:spacing w:line="360" w:lineRule="auto" w:after="0"/>
        <w:ind w:firstLine="709"/>
        <w:jc w:val="both"/>
      </w:pPr>
      <w:r>
        <w:rPr>
          <w:rFonts w:ascii="Times New Roman" w:hAnsi="Times New Roman"/>
          <w:b w:val="0"/>
          <w:i w:val="0"/>
          <w:sz w:val="28"/>
        </w:rPr>
        <w:t>Нишондиҳандаи якум — вазн барои синну сол. Ҳамин тарз аз рӯи стандартҳои СУМ арзёбӣ мешавад [7, 11-б.].</w:t>
      </w:r>
    </w:p>
    <w:p>
      <w:pPr>
        <w:spacing w:line="360" w:lineRule="auto" w:after="0"/>
        <w:ind w:firstLine="709"/>
        <w:jc w:val="both"/>
      </w:pPr>
      <w:r>
        <w:rPr>
          <w:rFonts w:ascii="Times New Roman" w:hAnsi="Times New Roman"/>
          <w:b w:val="0"/>
          <w:i w:val="0"/>
          <w:sz w:val="28"/>
        </w:rPr>
        <w:t>Нишондиҳандаи дуюм — қад барои синну сол. Ҳамин тарз гушадорро ошкор мекунад [10, 12-б.].</w:t>
      </w:r>
    </w:p>
    <w:p>
      <w:pPr>
        <w:spacing w:line="360" w:lineRule="auto" w:after="0"/>
        <w:ind w:firstLine="709"/>
        <w:jc w:val="both"/>
      </w:pPr>
      <w:r>
        <w:rPr>
          <w:rFonts w:ascii="Times New Roman" w:hAnsi="Times New Roman"/>
          <w:b w:val="0"/>
          <w:i w:val="0"/>
          <w:sz w:val="28"/>
        </w:rPr>
        <w:t>Нишондиҳандаи сеюм — инкишофи равонӣ. Ҳамин тарз сухан ва ҳаракат арзёбӣ мешавад [5, 23-б.].</w:t>
      </w:r>
    </w:p>
    <w:p>
      <w:pPr>
        <w:spacing w:line="360" w:lineRule="auto" w:after="0"/>
        <w:ind w:firstLine="709"/>
        <w:jc w:val="both"/>
      </w:pPr>
      <w:r>
        <w:rPr>
          <w:rFonts w:ascii="Times New Roman" w:hAnsi="Times New Roman"/>
          <w:b w:val="0"/>
          <w:i w:val="0"/>
          <w:sz w:val="28"/>
        </w:rPr>
        <w:t>Нишондиҳандаи чорум — ваксинасия. Ҳамин тарз расписӣ санҷида мешавад [3, 491-б.].</w:t>
      </w:r>
    </w:p>
    <w:p>
      <w:pPr>
        <w:spacing w:line="360" w:lineRule="auto" w:after="0"/>
        <w:ind w:firstLine="709"/>
        <w:jc w:val="both"/>
      </w:pPr>
      <w:r>
        <w:rPr>
          <w:rFonts w:ascii="Times New Roman" w:hAnsi="Times New Roman"/>
          <w:b w:val="0"/>
          <w:i w:val="0"/>
          <w:sz w:val="28"/>
        </w:rPr>
        <w:t>Нишондиҳандаи панҷум — ғизо. Ҳамин тарз шири модар ва ғизои иловагӣ арзёбӣ мешавад [1, 10-б.].</w:t>
      </w:r>
    </w:p>
    <w:p>
      <w:pPr>
        <w:spacing w:line="360" w:lineRule="auto" w:after="0"/>
        <w:ind w:firstLine="709"/>
        <w:jc w:val="both"/>
      </w:pPr>
      <w:r>
        <w:rPr>
          <w:rFonts w:ascii="Times New Roman" w:hAnsi="Times New Roman"/>
          <w:b w:val="0"/>
          <w:i w:val="0"/>
          <w:sz w:val="28"/>
        </w:rPr>
        <w:t>Ҳар нишондиҳанда аз 0 то 4 хол дорад. Ҳамин тарз ҷамъи умумӣ 0 то 20 хол аст [3, 492-б.].</w:t>
      </w:r>
    </w:p>
    <w:p>
      <w:pPr>
        <w:spacing w:line="240" w:lineRule="auto" w:after="0"/>
        <w:ind w:firstLine="0"/>
        <w:jc w:val="center"/>
      </w:pPr>
      <w:r>
        <w:rPr>
          <w:rFonts w:ascii="Times New Roman" w:hAnsi="Times New Roman"/>
          <w:b/>
          <w:i w:val="0"/>
          <w:sz w:val="24"/>
        </w:rPr>
        <w:t>Ҷадвали 3.1 — Нишондиҳандаҳои модели «Афзоиш-Назорат»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2041"/>
            <w:shd w:val="clear" w:fill="EDEDED"/>
          </w:tcPr>
          <w:p>
            <w:pPr>
              <w:spacing w:line="240" w:lineRule="auto" w:after="0" w:before="0"/>
              <w:ind w:firstLine="0"/>
              <w:jc w:val="left"/>
            </w:pPr>
            <w:r>
              <w:rPr>
                <w:rFonts w:ascii="Times New Roman" w:hAnsi="Times New Roman"/>
                <w:b/>
                <w:sz w:val="24"/>
              </w:rPr>
              <w:t>Абзор</w:t>
            </w:r>
          </w:p>
        </w:tc>
        <w:tc>
          <w:tcPr>
            <w:tcW w:type="dxa" w:w="2041"/>
            <w:shd w:val="clear" w:fill="EDEDED"/>
          </w:tcPr>
          <w:p>
            <w:pPr>
              <w:spacing w:line="240" w:lineRule="auto" w:after="0" w:before="0"/>
              <w:ind w:firstLine="0"/>
              <w:jc w:val="left"/>
            </w:pPr>
            <w:r>
              <w:rPr>
                <w:rFonts w:ascii="Times New Roman" w:hAnsi="Times New Roman"/>
                <w:b/>
                <w:sz w:val="24"/>
              </w:rPr>
              <w:t>Зуддӣ</w:t>
            </w:r>
          </w:p>
        </w:tc>
      </w:tr>
      <w:tr>
        <w:tc>
          <w:tcPr>
            <w:tcW w:type="dxa" w:w="2494"/>
          </w:tcPr>
          <w:p>
            <w:pPr>
              <w:spacing w:line="240" w:lineRule="auto" w:after="0" w:before="0"/>
              <w:ind w:firstLine="0"/>
              <w:jc w:val="left"/>
            </w:pPr>
            <w:r>
              <w:rPr>
                <w:rFonts w:ascii="Times New Roman" w:hAnsi="Times New Roman"/>
                <w:b w:val="0"/>
                <w:sz w:val="24"/>
              </w:rPr>
              <w:t>Вазн/синну сол</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Манкана</w:t>
            </w:r>
          </w:p>
        </w:tc>
        <w:tc>
          <w:tcPr>
            <w:tcW w:type="dxa" w:w="2041"/>
          </w:tcPr>
          <w:p>
            <w:pPr>
              <w:spacing w:line="240" w:lineRule="auto" w:after="0" w:before="0"/>
              <w:ind w:firstLine="0"/>
              <w:jc w:val="left"/>
            </w:pPr>
            <w:r>
              <w:rPr>
                <w:rFonts w:ascii="Times New Roman" w:hAnsi="Times New Roman"/>
                <w:b w:val="0"/>
                <w:sz w:val="24"/>
              </w:rPr>
              <w:t>−2 z</w:t>
            </w:r>
          </w:p>
        </w:tc>
      </w:tr>
      <w:tr>
        <w:tc>
          <w:tcPr>
            <w:tcW w:type="dxa" w:w="2494"/>
          </w:tcPr>
          <w:p>
            <w:pPr>
              <w:spacing w:line="240" w:lineRule="auto" w:after="0" w:before="0"/>
              <w:ind w:firstLine="0"/>
              <w:jc w:val="left"/>
            </w:pPr>
            <w:r>
              <w:rPr>
                <w:rFonts w:ascii="Times New Roman" w:hAnsi="Times New Roman"/>
                <w:b w:val="0"/>
                <w:sz w:val="24"/>
              </w:rPr>
              <w:t>Қад/синну сол</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Манкана</w:t>
            </w:r>
          </w:p>
        </w:tc>
        <w:tc>
          <w:tcPr>
            <w:tcW w:type="dxa" w:w="2041"/>
          </w:tcPr>
          <w:p>
            <w:pPr>
              <w:spacing w:line="240" w:lineRule="auto" w:after="0" w:before="0"/>
              <w:ind w:firstLine="0"/>
              <w:jc w:val="left"/>
            </w:pPr>
            <w:r>
              <w:rPr>
                <w:rFonts w:ascii="Times New Roman" w:hAnsi="Times New Roman"/>
                <w:b w:val="0"/>
                <w:sz w:val="24"/>
              </w:rPr>
              <w:t>−2 z</w:t>
            </w:r>
          </w:p>
        </w:tc>
      </w:tr>
      <w:tr>
        <w:tc>
          <w:tcPr>
            <w:tcW w:type="dxa" w:w="2494"/>
          </w:tcPr>
          <w:p>
            <w:pPr>
              <w:spacing w:line="240" w:lineRule="auto" w:after="0" w:before="0"/>
              <w:ind w:firstLine="0"/>
              <w:jc w:val="left"/>
            </w:pPr>
            <w:r>
              <w:rPr>
                <w:rFonts w:ascii="Times New Roman" w:hAnsi="Times New Roman"/>
                <w:b w:val="0"/>
                <w:sz w:val="24"/>
              </w:rPr>
              <w:t>Инкишофи равонӣ</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Тестҳо</w:t>
            </w:r>
          </w:p>
        </w:tc>
        <w:tc>
          <w:tcPr>
            <w:tcW w:type="dxa" w:w="2041"/>
          </w:tcPr>
          <w:p>
            <w:pPr>
              <w:spacing w:line="240" w:lineRule="auto" w:after="0" w:before="0"/>
              <w:ind w:firstLine="0"/>
              <w:jc w:val="left"/>
            </w:pPr>
            <w:r>
              <w:rPr>
                <w:rFonts w:ascii="Times New Roman" w:hAnsi="Times New Roman"/>
                <w:b w:val="0"/>
                <w:sz w:val="24"/>
              </w:rPr>
              <w:t>Синну сол</w:t>
            </w:r>
          </w:p>
        </w:tc>
      </w:tr>
      <w:tr>
        <w:tc>
          <w:tcPr>
            <w:tcW w:type="dxa" w:w="2494"/>
          </w:tcPr>
          <w:p>
            <w:pPr>
              <w:spacing w:line="240" w:lineRule="auto" w:after="0" w:before="0"/>
              <w:ind w:firstLine="0"/>
              <w:jc w:val="left"/>
            </w:pPr>
            <w:r>
              <w:rPr>
                <w:rFonts w:ascii="Times New Roman" w:hAnsi="Times New Roman"/>
                <w:b w:val="0"/>
                <w:sz w:val="24"/>
              </w:rPr>
              <w:t>Ваксинасия</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Китобча</w:t>
            </w:r>
          </w:p>
        </w:tc>
        <w:tc>
          <w:tcPr>
            <w:tcW w:type="dxa" w:w="2041"/>
          </w:tcPr>
          <w:p>
            <w:pPr>
              <w:spacing w:line="240" w:lineRule="auto" w:after="0" w:before="0"/>
              <w:ind w:firstLine="0"/>
              <w:jc w:val="left"/>
            </w:pPr>
            <w:r>
              <w:rPr>
                <w:rFonts w:ascii="Times New Roman" w:hAnsi="Times New Roman"/>
                <w:b w:val="0"/>
                <w:sz w:val="24"/>
              </w:rPr>
              <w:t>Расписӣ</w:t>
            </w:r>
          </w:p>
        </w:tc>
      </w:tr>
      <w:tr>
        <w:tc>
          <w:tcPr>
            <w:tcW w:type="dxa" w:w="2494"/>
          </w:tcPr>
          <w:p>
            <w:pPr>
              <w:spacing w:line="240" w:lineRule="auto" w:after="0" w:before="0"/>
              <w:ind w:firstLine="0"/>
              <w:jc w:val="left"/>
            </w:pPr>
            <w:r>
              <w:rPr>
                <w:rFonts w:ascii="Times New Roman" w:hAnsi="Times New Roman"/>
                <w:b w:val="0"/>
                <w:sz w:val="24"/>
              </w:rPr>
              <w:t>Ғизо</w:t>
            </w:r>
          </w:p>
        </w:tc>
        <w:tc>
          <w:tcPr>
            <w:tcW w:type="dxa" w:w="1928"/>
          </w:tcPr>
          <w:p>
            <w:pPr>
              <w:spacing w:line="240" w:lineRule="auto" w:after="0" w:before="0"/>
              <w:ind w:firstLine="0"/>
              <w:jc w:val="left"/>
            </w:pPr>
            <w:r>
              <w:rPr>
                <w:rFonts w:ascii="Times New Roman" w:hAnsi="Times New Roman"/>
                <w:b w:val="0"/>
                <w:sz w:val="24"/>
              </w:rPr>
              <w:t>0–4</w:t>
            </w:r>
          </w:p>
        </w:tc>
        <w:tc>
          <w:tcPr>
            <w:tcW w:type="dxa" w:w="2041"/>
          </w:tcPr>
          <w:p>
            <w:pPr>
              <w:spacing w:line="240" w:lineRule="auto" w:after="0" w:before="0"/>
              <w:ind w:firstLine="0"/>
              <w:jc w:val="left"/>
            </w:pPr>
            <w:r>
              <w:rPr>
                <w:rFonts w:ascii="Times New Roman" w:hAnsi="Times New Roman"/>
                <w:b w:val="0"/>
                <w:sz w:val="24"/>
              </w:rPr>
              <w:t>Саволнома</w:t>
            </w:r>
          </w:p>
        </w:tc>
        <w:tc>
          <w:tcPr>
            <w:tcW w:type="dxa" w:w="2041"/>
          </w:tcPr>
          <w:p>
            <w:pPr>
              <w:spacing w:line="240" w:lineRule="auto" w:after="0" w:before="0"/>
              <w:ind w:firstLine="0"/>
              <w:jc w:val="left"/>
            </w:pPr>
            <w:r>
              <w:rPr>
                <w:rFonts w:ascii="Times New Roman" w:hAnsi="Times New Roman"/>
                <w:b w:val="0"/>
                <w:sz w:val="24"/>
              </w:rPr>
              <w:t>Шири модар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нишондиҳандаҳои моделро нишон медиҳанд [3, 493-б.].</w:t>
      </w:r>
    </w:p>
    <w:p>
      <w:pPr>
        <w:spacing w:line="360" w:lineRule="auto" w:after="0"/>
        <w:ind w:firstLine="709"/>
        <w:jc w:val="both"/>
      </w:pPr>
      <w:r>
        <w:rPr>
          <w:rFonts w:ascii="Times New Roman" w:hAnsi="Times New Roman"/>
          <w:b w:val="0"/>
          <w:i w:val="0"/>
          <w:sz w:val="28"/>
        </w:rPr>
        <w:t>Ҳамин нуқта бо мадад алоқаманд аст. Ҳамин тарз оила кӯмаки аввалиро мегирад [3, 613-б.].</w:t>
      </w:r>
    </w:p>
    <w:p>
      <w:pPr>
        <w:spacing w:line="360" w:lineRule="auto" w:after="0"/>
        <w:ind w:firstLine="709"/>
        <w:jc w:val="both"/>
      </w:pPr>
      <w:r>
        <w:rPr>
          <w:rFonts w:ascii="Times New Roman" w:hAnsi="Times New Roman"/>
          <w:b w:val="0"/>
          <w:i w:val="0"/>
          <w:sz w:val="28"/>
        </w:rPr>
        <w:t>Ҳамин нуқта ба назорати оилавӣ алоқаманд аст. Ҳамин тарз волидайн вазнро дар хона чен мекунанд [10, 20-б.].</w:t>
      </w:r>
    </w:p>
    <w:p>
      <w:pPr>
        <w:spacing w:line="360" w:lineRule="auto" w:after="0"/>
        <w:ind w:firstLine="709"/>
        <w:jc w:val="both"/>
      </w:pPr>
      <w:r>
        <w:rPr>
          <w:rFonts w:ascii="Times New Roman" w:hAnsi="Times New Roman"/>
          <w:b w:val="0"/>
          <w:i w:val="0"/>
          <w:sz w:val="28"/>
        </w:rPr>
        <w:t>Ҳамин нуқта бо омӯзиши волидайн алоқаманд аст. Ҳамин тарз ҷаласаҳои оилавӣ баргузор мешаванд [3, 614-б.].</w:t>
      </w:r>
    </w:p>
    <w:p>
      <w:pPr>
        <w:spacing w:line="360" w:lineRule="auto" w:after="0"/>
        <w:ind w:firstLine="709"/>
        <w:jc w:val="left"/>
      </w:pPr>
      <w:r>
        <w:rPr>
          <w:rFonts w:ascii="Times New Roman" w:hAnsi="Times New Roman"/>
          <w:b/>
          <w:i w:val="0"/>
          <w:sz w:val="28"/>
        </w:rPr>
        <w:t>3.2. Меъёрҳои холҳо</w:t>
      </w:r>
    </w:p>
    <w:p>
      <w:pPr>
        <w:spacing w:line="360" w:lineRule="auto" w:after="0"/>
        <w:ind w:firstLine="709"/>
        <w:jc w:val="both"/>
      </w:pPr>
      <w:r>
        <w:rPr>
          <w:rFonts w:ascii="Times New Roman" w:hAnsi="Times New Roman"/>
          <w:b w:val="0"/>
          <w:i w:val="0"/>
          <w:sz w:val="28"/>
        </w:rPr>
        <w:t>Дар ин зербанд меъёрҳои холҳо оварда мешаванд. Ҳамин тарз ҳар нишондиҳанда ба се зина тақсим мешавад [3, 494-б.].</w:t>
      </w:r>
    </w:p>
    <w:p>
      <w:pPr>
        <w:spacing w:line="360" w:lineRule="auto" w:after="0"/>
        <w:ind w:firstLine="709"/>
        <w:jc w:val="both"/>
      </w:pPr>
      <w:r>
        <w:rPr>
          <w:rFonts w:ascii="Times New Roman" w:hAnsi="Times New Roman"/>
          <w:b w:val="0"/>
          <w:i w:val="0"/>
          <w:sz w:val="28"/>
        </w:rPr>
        <w:t>Барои вазн: балли z болотар аз −2 — 4 хол, аз −2 то −3 — 2 хол, поёнтар аз −3 — 0 хол. Ҳамин тарз камвазнӣ ошкор мешавад [7, 12-б.].</w:t>
      </w:r>
    </w:p>
    <w:p>
      <w:pPr>
        <w:spacing w:line="360" w:lineRule="auto" w:after="0"/>
        <w:ind w:firstLine="709"/>
        <w:jc w:val="both"/>
      </w:pPr>
      <w:r>
        <w:rPr>
          <w:rFonts w:ascii="Times New Roman" w:hAnsi="Times New Roman"/>
          <w:b w:val="0"/>
          <w:i w:val="0"/>
          <w:sz w:val="28"/>
        </w:rPr>
        <w:t>Ҳамин нуқта бо қад алоқаманд аст. Ҳамин тарз ҳамон балли z истифода мешавад [3, 495-б.].</w:t>
      </w:r>
    </w:p>
    <w:p>
      <w:pPr>
        <w:spacing w:line="360" w:lineRule="auto" w:after="0"/>
        <w:ind w:firstLine="709"/>
        <w:jc w:val="both"/>
      </w:pPr>
      <w:r>
        <w:rPr>
          <w:rFonts w:ascii="Times New Roman" w:hAnsi="Times New Roman"/>
          <w:b w:val="0"/>
          <w:i w:val="0"/>
          <w:sz w:val="28"/>
        </w:rPr>
        <w:t>Барои инкишофи равонӣ: мувофиқи синну сол — 4 хол, як моҳ таъхир — 2 хол, зиёдтар аз се моҳ — 0 хол. Ҳамин тарз таъхири инкишоф пайдо мешавад [5, 24-б.].</w:t>
      </w:r>
    </w:p>
    <w:p>
      <w:pPr>
        <w:spacing w:line="360" w:lineRule="auto" w:after="0"/>
        <w:ind w:firstLine="709"/>
        <w:jc w:val="both"/>
      </w:pPr>
      <w:r>
        <w:rPr>
          <w:rFonts w:ascii="Times New Roman" w:hAnsi="Times New Roman"/>
          <w:b w:val="0"/>
          <w:i w:val="0"/>
          <w:sz w:val="28"/>
        </w:rPr>
        <w:t>Барои ваксинасия: пурра ва дар вақт — 4 хол, як ваксина таъхир — 2 хол, зиёдтар — 0 хол [3, 496-б.].</w:t>
      </w:r>
    </w:p>
    <w:p>
      <w:pPr>
        <w:spacing w:line="360" w:lineRule="auto" w:after="0"/>
        <w:ind w:firstLine="709"/>
        <w:jc w:val="both"/>
      </w:pPr>
      <w:r>
        <w:rPr>
          <w:rFonts w:ascii="Times New Roman" w:hAnsi="Times New Roman"/>
          <w:b w:val="0"/>
          <w:i w:val="0"/>
          <w:sz w:val="28"/>
        </w:rPr>
        <w:t>Барои ғизо: шири модар то шаш моҳ ва иловагии дуруст — 4 хол, камбудӣ — 2 хол, ноқисӣ — 0 хол [3, 497-б.].</w:t>
      </w:r>
    </w:p>
    <w:p>
      <w:pPr>
        <w:spacing w:line="240" w:lineRule="auto" w:after="0"/>
        <w:ind w:firstLine="0"/>
        <w:jc w:val="center"/>
      </w:pPr>
      <w:r>
        <w:rPr>
          <w:rFonts w:ascii="Times New Roman" w:hAnsi="Times New Roman"/>
          <w:b/>
          <w:i w:val="0"/>
          <w:sz w:val="24"/>
        </w:rPr>
        <w:t>Ҷадвали 3.2 — Меъёрҳои холҳо</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0 хол</w:t>
            </w:r>
          </w:p>
        </w:tc>
        <w:tc>
          <w:tcPr>
            <w:tcW w:type="dxa" w:w="2041"/>
            <w:shd w:val="clear" w:fill="EDEDED"/>
          </w:tcPr>
          <w:p>
            <w:pPr>
              <w:spacing w:line="240" w:lineRule="auto" w:after="0" w:before="0"/>
              <w:ind w:firstLine="0"/>
              <w:jc w:val="left"/>
            </w:pPr>
            <w:r>
              <w:rPr>
                <w:rFonts w:ascii="Times New Roman" w:hAnsi="Times New Roman"/>
                <w:b/>
                <w:sz w:val="24"/>
              </w:rPr>
              <w:t>2 хол</w:t>
            </w:r>
          </w:p>
        </w:tc>
        <w:tc>
          <w:tcPr>
            <w:tcW w:type="dxa" w:w="2041"/>
            <w:shd w:val="clear" w:fill="EDEDED"/>
          </w:tcPr>
          <w:p>
            <w:pPr>
              <w:spacing w:line="240" w:lineRule="auto" w:after="0" w:before="0"/>
              <w:ind w:firstLine="0"/>
              <w:jc w:val="left"/>
            </w:pPr>
            <w:r>
              <w:rPr>
                <w:rFonts w:ascii="Times New Roman" w:hAnsi="Times New Roman"/>
                <w:b/>
                <w:sz w:val="24"/>
              </w:rPr>
              <w:t>4 хол</w:t>
            </w:r>
          </w:p>
        </w:tc>
        <w:tc>
          <w:tcPr>
            <w:tcW w:type="dxa" w:w="1701"/>
            <w:shd w:val="clear" w:fill="EDEDED"/>
          </w:tcPr>
          <w:p>
            <w:pPr>
              <w:spacing w:line="240" w:lineRule="auto" w:after="0" w:before="0"/>
              <w:ind w:firstLine="0"/>
              <w:jc w:val="left"/>
            </w:pPr>
            <w:r>
              <w:rPr>
                <w:rFonts w:ascii="Times New Roman" w:hAnsi="Times New Roman"/>
                <w:b/>
                <w:sz w:val="24"/>
              </w:rPr>
              <w:t>Хатар</w:t>
            </w:r>
          </w:p>
        </w:tc>
      </w:tr>
      <w:tr>
        <w:tc>
          <w:tcPr>
            <w:tcW w:type="dxa" w:w="2041"/>
          </w:tcPr>
          <w:p>
            <w:pPr>
              <w:spacing w:line="240" w:lineRule="auto" w:after="0" w:before="0"/>
              <w:ind w:firstLine="0"/>
              <w:jc w:val="left"/>
            </w:pPr>
            <w:r>
              <w:rPr>
                <w:rFonts w:ascii="Times New Roman" w:hAnsi="Times New Roman"/>
                <w:b w:val="0"/>
                <w:sz w:val="24"/>
              </w:rPr>
              <w:t>Вазн, балли z</w:t>
            </w:r>
          </w:p>
        </w:tc>
        <w:tc>
          <w:tcPr>
            <w:tcW w:type="dxa" w:w="2041"/>
          </w:tcPr>
          <w:p>
            <w:pPr>
              <w:spacing w:line="240" w:lineRule="auto" w:after="0" w:before="0"/>
              <w:ind w:firstLine="0"/>
              <w:jc w:val="left"/>
            </w:pPr>
            <w:r>
              <w:rPr>
                <w:rFonts w:ascii="Times New Roman" w:hAnsi="Times New Roman"/>
                <w:b w:val="0"/>
                <w:sz w:val="24"/>
              </w:rPr>
              <w:t>&lt; −3</w:t>
            </w:r>
          </w:p>
        </w:tc>
        <w:tc>
          <w:tcPr>
            <w:tcW w:type="dxa" w:w="2041"/>
          </w:tcPr>
          <w:p>
            <w:pPr>
              <w:spacing w:line="240" w:lineRule="auto" w:after="0" w:before="0"/>
              <w:ind w:firstLine="0"/>
              <w:jc w:val="left"/>
            </w:pPr>
            <w:r>
              <w:rPr>
                <w:rFonts w:ascii="Times New Roman" w:hAnsi="Times New Roman"/>
                <w:b w:val="0"/>
                <w:sz w:val="24"/>
              </w:rPr>
              <w:t>−3…−2</w:t>
            </w:r>
          </w:p>
        </w:tc>
        <w:tc>
          <w:tcPr>
            <w:tcW w:type="dxa" w:w="2041"/>
          </w:tcPr>
          <w:p>
            <w:pPr>
              <w:spacing w:line="240" w:lineRule="auto" w:after="0" w:before="0"/>
              <w:ind w:firstLine="0"/>
              <w:jc w:val="left"/>
            </w:pPr>
            <w:r>
              <w:rPr>
                <w:rFonts w:ascii="Times New Roman" w:hAnsi="Times New Roman"/>
                <w:b w:val="0"/>
                <w:sz w:val="24"/>
              </w:rPr>
              <w:t>&gt; −2</w:t>
            </w:r>
          </w:p>
        </w:tc>
        <w:tc>
          <w:tcPr>
            <w:tcW w:type="dxa" w:w="1701"/>
          </w:tcPr>
          <w:p>
            <w:pPr>
              <w:spacing w:line="240" w:lineRule="auto" w:after="0" w:before="0"/>
              <w:ind w:firstLine="0"/>
              <w:jc w:val="left"/>
            </w:pPr>
            <w:r>
              <w:rPr>
                <w:rFonts w:ascii="Times New Roman" w:hAnsi="Times New Roman"/>
                <w:b w:val="0"/>
                <w:sz w:val="24"/>
              </w:rPr>
              <w:t>Камвазнӣ</w:t>
            </w:r>
          </w:p>
        </w:tc>
      </w:tr>
      <w:tr>
        <w:tc>
          <w:tcPr>
            <w:tcW w:type="dxa" w:w="2041"/>
          </w:tcPr>
          <w:p>
            <w:pPr>
              <w:spacing w:line="240" w:lineRule="auto" w:after="0" w:before="0"/>
              <w:ind w:firstLine="0"/>
              <w:jc w:val="left"/>
            </w:pPr>
            <w:r>
              <w:rPr>
                <w:rFonts w:ascii="Times New Roman" w:hAnsi="Times New Roman"/>
                <w:b w:val="0"/>
                <w:sz w:val="24"/>
              </w:rPr>
              <w:t>Қад, балли z</w:t>
            </w:r>
          </w:p>
        </w:tc>
        <w:tc>
          <w:tcPr>
            <w:tcW w:type="dxa" w:w="2041"/>
          </w:tcPr>
          <w:p>
            <w:pPr>
              <w:spacing w:line="240" w:lineRule="auto" w:after="0" w:before="0"/>
              <w:ind w:firstLine="0"/>
              <w:jc w:val="left"/>
            </w:pPr>
            <w:r>
              <w:rPr>
                <w:rFonts w:ascii="Times New Roman" w:hAnsi="Times New Roman"/>
                <w:b w:val="0"/>
                <w:sz w:val="24"/>
              </w:rPr>
              <w:t>&lt; −3</w:t>
            </w:r>
          </w:p>
        </w:tc>
        <w:tc>
          <w:tcPr>
            <w:tcW w:type="dxa" w:w="2041"/>
          </w:tcPr>
          <w:p>
            <w:pPr>
              <w:spacing w:line="240" w:lineRule="auto" w:after="0" w:before="0"/>
              <w:ind w:firstLine="0"/>
              <w:jc w:val="left"/>
            </w:pPr>
            <w:r>
              <w:rPr>
                <w:rFonts w:ascii="Times New Roman" w:hAnsi="Times New Roman"/>
                <w:b w:val="0"/>
                <w:sz w:val="24"/>
              </w:rPr>
              <w:t>−3…−2</w:t>
            </w:r>
          </w:p>
        </w:tc>
        <w:tc>
          <w:tcPr>
            <w:tcW w:type="dxa" w:w="2041"/>
          </w:tcPr>
          <w:p>
            <w:pPr>
              <w:spacing w:line="240" w:lineRule="auto" w:after="0" w:before="0"/>
              <w:ind w:firstLine="0"/>
              <w:jc w:val="left"/>
            </w:pPr>
            <w:r>
              <w:rPr>
                <w:rFonts w:ascii="Times New Roman" w:hAnsi="Times New Roman"/>
                <w:b w:val="0"/>
                <w:sz w:val="24"/>
              </w:rPr>
              <w:t>&gt; −2</w:t>
            </w:r>
          </w:p>
        </w:tc>
        <w:tc>
          <w:tcPr>
            <w:tcW w:type="dxa" w:w="1701"/>
          </w:tcPr>
          <w:p>
            <w:pPr>
              <w:spacing w:line="240" w:lineRule="auto" w:after="0" w:before="0"/>
              <w:ind w:firstLine="0"/>
              <w:jc w:val="left"/>
            </w:pPr>
            <w:r>
              <w:rPr>
                <w:rFonts w:ascii="Times New Roman" w:hAnsi="Times New Roman"/>
                <w:b w:val="0"/>
                <w:sz w:val="24"/>
              </w:rPr>
              <w:t>Гушадор</w:t>
            </w:r>
          </w:p>
        </w:tc>
      </w:tr>
      <w:tr>
        <w:tc>
          <w:tcPr>
            <w:tcW w:type="dxa" w:w="2041"/>
          </w:tcPr>
          <w:p>
            <w:pPr>
              <w:spacing w:line="240" w:lineRule="auto" w:after="0" w:before="0"/>
              <w:ind w:firstLine="0"/>
              <w:jc w:val="left"/>
            </w:pPr>
            <w:r>
              <w:rPr>
                <w:rFonts w:ascii="Times New Roman" w:hAnsi="Times New Roman"/>
                <w:b w:val="0"/>
                <w:sz w:val="24"/>
              </w:rPr>
              <w:t>Инкишоф</w:t>
            </w:r>
          </w:p>
        </w:tc>
        <w:tc>
          <w:tcPr>
            <w:tcW w:type="dxa" w:w="2041"/>
          </w:tcPr>
          <w:p>
            <w:pPr>
              <w:spacing w:line="240" w:lineRule="auto" w:after="0" w:before="0"/>
              <w:ind w:firstLine="0"/>
              <w:jc w:val="left"/>
            </w:pPr>
            <w:r>
              <w:rPr>
                <w:rFonts w:ascii="Times New Roman" w:hAnsi="Times New Roman"/>
                <w:b w:val="0"/>
                <w:sz w:val="24"/>
              </w:rPr>
              <w:t>&gt; 3 моҳ таъхир</w:t>
            </w:r>
          </w:p>
        </w:tc>
        <w:tc>
          <w:tcPr>
            <w:tcW w:type="dxa" w:w="2041"/>
          </w:tcPr>
          <w:p>
            <w:pPr>
              <w:spacing w:line="240" w:lineRule="auto" w:after="0" w:before="0"/>
              <w:ind w:firstLine="0"/>
              <w:jc w:val="left"/>
            </w:pPr>
            <w:r>
              <w:rPr>
                <w:rFonts w:ascii="Times New Roman" w:hAnsi="Times New Roman"/>
                <w:b w:val="0"/>
                <w:sz w:val="24"/>
              </w:rPr>
              <w:t>1–3 моҳ</w:t>
            </w:r>
          </w:p>
        </w:tc>
        <w:tc>
          <w:tcPr>
            <w:tcW w:type="dxa" w:w="2041"/>
          </w:tcPr>
          <w:p>
            <w:pPr>
              <w:spacing w:line="240" w:lineRule="auto" w:after="0" w:before="0"/>
              <w:ind w:firstLine="0"/>
              <w:jc w:val="left"/>
            </w:pPr>
            <w:r>
              <w:rPr>
                <w:rFonts w:ascii="Times New Roman" w:hAnsi="Times New Roman"/>
                <w:b w:val="0"/>
                <w:sz w:val="24"/>
              </w:rPr>
              <w:t>Мувофиқ</w:t>
            </w:r>
          </w:p>
        </w:tc>
        <w:tc>
          <w:tcPr>
            <w:tcW w:type="dxa" w:w="1701"/>
          </w:tcPr>
          <w:p>
            <w:pPr>
              <w:spacing w:line="240" w:lineRule="auto" w:after="0" w:before="0"/>
              <w:ind w:firstLine="0"/>
              <w:jc w:val="left"/>
            </w:pPr>
            <w:r>
              <w:rPr>
                <w:rFonts w:ascii="Times New Roman" w:hAnsi="Times New Roman"/>
                <w:b w:val="0"/>
                <w:sz w:val="24"/>
              </w:rPr>
              <w:t>Таъхир</w:t>
            </w:r>
          </w:p>
        </w:tc>
      </w:tr>
      <w:tr>
        <w:tc>
          <w:tcPr>
            <w:tcW w:type="dxa" w:w="2041"/>
          </w:tcPr>
          <w:p>
            <w:pPr>
              <w:spacing w:line="240" w:lineRule="auto" w:after="0" w:before="0"/>
              <w:ind w:firstLine="0"/>
              <w:jc w:val="left"/>
            </w:pPr>
            <w:r>
              <w:rPr>
                <w:rFonts w:ascii="Times New Roman" w:hAnsi="Times New Roman"/>
                <w:b w:val="0"/>
                <w:sz w:val="24"/>
              </w:rPr>
              <w:t>Ваксинасия</w:t>
            </w:r>
          </w:p>
        </w:tc>
        <w:tc>
          <w:tcPr>
            <w:tcW w:type="dxa" w:w="2041"/>
          </w:tcPr>
          <w:p>
            <w:pPr>
              <w:spacing w:line="240" w:lineRule="auto" w:after="0" w:before="0"/>
              <w:ind w:firstLine="0"/>
              <w:jc w:val="left"/>
            </w:pPr>
            <w:r>
              <w:rPr>
                <w:rFonts w:ascii="Times New Roman" w:hAnsi="Times New Roman"/>
                <w:b w:val="0"/>
                <w:sz w:val="24"/>
              </w:rPr>
              <w:t>&gt; 1 таъхир</w:t>
            </w:r>
          </w:p>
        </w:tc>
        <w:tc>
          <w:tcPr>
            <w:tcW w:type="dxa" w:w="2041"/>
          </w:tcPr>
          <w:p>
            <w:pPr>
              <w:spacing w:line="240" w:lineRule="auto" w:after="0" w:before="0"/>
              <w:ind w:firstLine="0"/>
              <w:jc w:val="left"/>
            </w:pPr>
            <w:r>
              <w:rPr>
                <w:rFonts w:ascii="Times New Roman" w:hAnsi="Times New Roman"/>
                <w:b w:val="0"/>
                <w:sz w:val="24"/>
              </w:rPr>
              <w:t>1 таъхир</w:t>
            </w:r>
          </w:p>
        </w:tc>
        <w:tc>
          <w:tcPr>
            <w:tcW w:type="dxa" w:w="2041"/>
          </w:tcPr>
          <w:p>
            <w:pPr>
              <w:spacing w:line="240" w:lineRule="auto" w:after="0" w:before="0"/>
              <w:ind w:firstLine="0"/>
              <w:jc w:val="left"/>
            </w:pPr>
            <w:r>
              <w:rPr>
                <w:rFonts w:ascii="Times New Roman" w:hAnsi="Times New Roman"/>
                <w:b w:val="0"/>
                <w:sz w:val="24"/>
              </w:rPr>
              <w:t>Пурра</w:t>
            </w:r>
          </w:p>
        </w:tc>
        <w:tc>
          <w:tcPr>
            <w:tcW w:type="dxa" w:w="1701"/>
          </w:tcPr>
          <w:p>
            <w:pPr>
              <w:spacing w:line="240" w:lineRule="auto" w:after="0" w:before="0"/>
              <w:ind w:firstLine="0"/>
              <w:jc w:val="left"/>
            </w:pPr>
            <w:r>
              <w:rPr>
                <w:rFonts w:ascii="Times New Roman" w:hAnsi="Times New Roman"/>
                <w:b w:val="0"/>
                <w:sz w:val="24"/>
              </w:rPr>
              <w:t>Сироят</w:t>
            </w:r>
          </w:p>
        </w:tc>
      </w:tr>
      <w:tr>
        <w:tc>
          <w:tcPr>
            <w:tcW w:type="dxa" w:w="2041"/>
          </w:tcPr>
          <w:p>
            <w:pPr>
              <w:spacing w:line="240" w:lineRule="auto" w:after="0" w:before="0"/>
              <w:ind w:firstLine="0"/>
              <w:jc w:val="left"/>
            </w:pPr>
            <w:r>
              <w:rPr>
                <w:rFonts w:ascii="Times New Roman" w:hAnsi="Times New Roman"/>
                <w:b w:val="0"/>
                <w:sz w:val="24"/>
              </w:rPr>
              <w:t>Ғизо</w:t>
            </w:r>
          </w:p>
        </w:tc>
        <w:tc>
          <w:tcPr>
            <w:tcW w:type="dxa" w:w="2041"/>
          </w:tcPr>
          <w:p>
            <w:pPr>
              <w:spacing w:line="240" w:lineRule="auto" w:after="0" w:before="0"/>
              <w:ind w:firstLine="0"/>
              <w:jc w:val="left"/>
            </w:pPr>
            <w:r>
              <w:rPr>
                <w:rFonts w:ascii="Times New Roman" w:hAnsi="Times New Roman"/>
                <w:b w:val="0"/>
                <w:sz w:val="24"/>
              </w:rPr>
              <w:t>Ноқисӣ</w:t>
            </w:r>
          </w:p>
        </w:tc>
        <w:tc>
          <w:tcPr>
            <w:tcW w:type="dxa" w:w="2041"/>
          </w:tcPr>
          <w:p>
            <w:pPr>
              <w:spacing w:line="240" w:lineRule="auto" w:after="0" w:before="0"/>
              <w:ind w:firstLine="0"/>
              <w:jc w:val="left"/>
            </w:pPr>
            <w:r>
              <w:rPr>
                <w:rFonts w:ascii="Times New Roman" w:hAnsi="Times New Roman"/>
                <w:b w:val="0"/>
                <w:sz w:val="24"/>
              </w:rPr>
              <w:t>Камбудӣ</w:t>
            </w:r>
          </w:p>
        </w:tc>
        <w:tc>
          <w:tcPr>
            <w:tcW w:type="dxa" w:w="2041"/>
          </w:tcPr>
          <w:p>
            <w:pPr>
              <w:spacing w:line="240" w:lineRule="auto" w:after="0" w:before="0"/>
              <w:ind w:firstLine="0"/>
              <w:jc w:val="left"/>
            </w:pPr>
            <w:r>
              <w:rPr>
                <w:rFonts w:ascii="Times New Roman" w:hAnsi="Times New Roman"/>
                <w:b w:val="0"/>
                <w:sz w:val="24"/>
              </w:rPr>
              <w:t>Мувофиқ</w:t>
            </w:r>
          </w:p>
        </w:tc>
        <w:tc>
          <w:tcPr>
            <w:tcW w:type="dxa" w:w="1701"/>
          </w:tcPr>
          <w:p>
            <w:pPr>
              <w:spacing w:line="240" w:lineRule="auto" w:after="0" w:before="0"/>
              <w:ind w:firstLine="0"/>
              <w:jc w:val="left"/>
            </w:pPr>
            <w:r>
              <w:rPr>
                <w:rFonts w:ascii="Times New Roman" w:hAnsi="Times New Roman"/>
                <w:b w:val="0"/>
                <w:sz w:val="24"/>
              </w:rPr>
              <w:t>Ғизои ноқис</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меъёрҳоро нишон медиҳанд [3, 498-б.].</w:t>
      </w:r>
    </w:p>
    <w:p>
      <w:pPr>
        <w:spacing w:line="360" w:lineRule="auto" w:after="0"/>
        <w:ind w:firstLine="709"/>
        <w:jc w:val="both"/>
      </w:pPr>
      <w:r>
        <w:rPr>
          <w:rFonts w:ascii="Times New Roman" w:hAnsi="Times New Roman"/>
          <w:b w:val="0"/>
          <w:i w:val="0"/>
          <w:sz w:val="28"/>
        </w:rPr>
        <w:t>Ҳамин нуқта бо хоб алоқаманд аст. Ҳамин тарз наврасон ба 8 то 10 соат хоб ниёз доранд [5, 35-б.].</w:t>
      </w:r>
    </w:p>
    <w:p>
      <w:pPr>
        <w:spacing w:line="360" w:lineRule="auto" w:after="0"/>
        <w:ind w:firstLine="709"/>
        <w:jc w:val="both"/>
      </w:pPr>
      <w:r>
        <w:rPr>
          <w:rFonts w:ascii="Times New Roman" w:hAnsi="Times New Roman"/>
          <w:b w:val="0"/>
          <w:i w:val="0"/>
          <w:sz w:val="28"/>
        </w:rPr>
        <w:t>Ҳамин нуқта бо ҳазими рушд алоқаманд аст. Ҳамин тарз вазн ҳар моҳ чен мешавад [3, 615-б.].</w:t>
      </w:r>
    </w:p>
    <w:p>
      <w:pPr>
        <w:spacing w:line="360" w:lineRule="auto" w:after="0"/>
        <w:ind w:firstLine="709"/>
        <w:jc w:val="both"/>
      </w:pPr>
      <w:r>
        <w:rPr>
          <w:rFonts w:ascii="Times New Roman" w:hAnsi="Times New Roman"/>
          <w:b w:val="0"/>
          <w:i w:val="0"/>
          <w:sz w:val="28"/>
        </w:rPr>
        <w:t>Ҳамин нуқта бо ваксинасия алоқаманд аст. Ҳамин тарз расписӣ дар мактаб санҷида мешавад [3, 616-б.].</w:t>
      </w:r>
    </w:p>
    <w:p>
      <w:pPr>
        <w:spacing w:line="360" w:lineRule="auto" w:after="0"/>
        <w:ind w:firstLine="709"/>
        <w:jc w:val="both"/>
      </w:pPr>
      <w:r>
        <w:rPr>
          <w:rFonts w:ascii="Times New Roman" w:hAnsi="Times New Roman"/>
          <w:b w:val="0"/>
          <w:i w:val="0"/>
          <w:sz w:val="28"/>
        </w:rPr>
        <w:t>Ҳамин нуқта бо машғулияти варзишӣ алоқаманд аст. Ҳамин тарз мушакҳо мустаҳкам мешаванд [3, 674-б.]. Машғулият дар ҷаласаҳо мегузарад.</w:t>
      </w:r>
    </w:p>
    <w:p>
      <w:pPr>
        <w:spacing w:line="360" w:lineRule="auto" w:after="0"/>
        <w:ind w:firstLine="709"/>
        <w:jc w:val="both"/>
      </w:pPr>
      <w:r>
        <w:rPr>
          <w:rFonts w:ascii="Times New Roman" w:hAnsi="Times New Roman"/>
          <w:b w:val="0"/>
          <w:i w:val="0"/>
          <w:sz w:val="28"/>
        </w:rPr>
        <w:t>Ҳамин нуқта бо назорати клиникӣ алоқаманд аст. Ҳамин тарз ҳолат ҳар моҳ таҳлил мешавад [3, 675-б.]. Натиҷа ба духтур ҳисобот мешавад.</w:t>
      </w:r>
    </w:p>
    <w:p>
      <w:pPr>
        <w:spacing w:line="360" w:lineRule="auto" w:after="0"/>
        <w:ind w:firstLine="709"/>
        <w:jc w:val="left"/>
      </w:pPr>
      <w:r>
        <w:rPr>
          <w:rFonts w:ascii="Times New Roman" w:hAnsi="Times New Roman"/>
          <w:b/>
          <w:i w:val="0"/>
          <w:sz w:val="28"/>
        </w:rPr>
        <w:t>3.3. Протоколи арзёбӣ</w:t>
      </w:r>
    </w:p>
    <w:p>
      <w:pPr>
        <w:spacing w:line="360" w:lineRule="auto" w:after="0"/>
        <w:ind w:firstLine="709"/>
        <w:jc w:val="both"/>
      </w:pPr>
      <w:r>
        <w:rPr>
          <w:rFonts w:ascii="Times New Roman" w:hAnsi="Times New Roman"/>
          <w:b w:val="0"/>
          <w:i w:val="0"/>
          <w:sz w:val="28"/>
        </w:rPr>
        <w:t>Барои санҷиш протокол аз чор қадам сохта шуд. Ҳамин тарз вақти умумӣ 35 дақиқа аст [3, 499-б.].</w:t>
      </w:r>
    </w:p>
    <w:p>
      <w:pPr>
        <w:spacing w:line="360" w:lineRule="auto" w:after="0"/>
        <w:ind w:firstLine="709"/>
        <w:jc w:val="both"/>
      </w:pPr>
      <w:r>
        <w:rPr>
          <w:rFonts w:ascii="Times New Roman" w:hAnsi="Times New Roman"/>
          <w:b w:val="0"/>
          <w:i w:val="0"/>
          <w:sz w:val="28"/>
        </w:rPr>
        <w:t>Дар қадами якум маълумоти умумӣ сабт мешавад. Ҳамин тарз синну сол ва таърихи зодрӯз маълум мешаванд [3, 500-б.].</w:t>
      </w:r>
    </w:p>
    <w:p>
      <w:pPr>
        <w:spacing w:line="360" w:lineRule="auto" w:after="0"/>
        <w:ind w:firstLine="709"/>
        <w:jc w:val="both"/>
      </w:pPr>
      <w:r>
        <w:rPr>
          <w:rFonts w:ascii="Times New Roman" w:hAnsi="Times New Roman"/>
          <w:b w:val="0"/>
          <w:i w:val="0"/>
          <w:sz w:val="28"/>
        </w:rPr>
        <w:t>Дар қадами дуюм вазн, қад ва меъи сар чен карда мешавад. Ҳамин тарз индексҳо ҳисоб карда мешаванд [7, 13-б.].</w:t>
      </w:r>
    </w:p>
    <w:p>
      <w:pPr>
        <w:spacing w:line="360" w:lineRule="auto" w:after="0"/>
        <w:ind w:firstLine="709"/>
        <w:jc w:val="both"/>
      </w:pPr>
      <w:r>
        <w:rPr>
          <w:rFonts w:ascii="Times New Roman" w:hAnsi="Times New Roman"/>
          <w:b w:val="0"/>
          <w:i w:val="0"/>
          <w:sz w:val="28"/>
        </w:rPr>
        <w:t>Дар қадами сеюм тестҳои инкишоф ва расписии ваксинасия санҷида мешаванд. Ҳамин тарз нишондиҳандаҳои боқӣ маълум мешаванд [5, 25-б.].</w:t>
      </w:r>
    </w:p>
    <w:p>
      <w:pPr>
        <w:spacing w:line="360" w:lineRule="auto" w:after="0"/>
        <w:ind w:firstLine="709"/>
        <w:jc w:val="both"/>
      </w:pPr>
      <w:r>
        <w:rPr>
          <w:rFonts w:ascii="Times New Roman" w:hAnsi="Times New Roman"/>
          <w:b w:val="0"/>
          <w:i w:val="0"/>
          <w:sz w:val="28"/>
        </w:rPr>
        <w:t>Дар қадами чорум холҳо ҷамъ мешаванд. Ҳамин тарз варақаи арзёбӣ пур мешавад [3, 501-б.].</w:t>
      </w:r>
    </w:p>
    <w:p>
      <w:pPr>
        <w:spacing w:line="240" w:lineRule="auto" w:after="0"/>
        <w:ind w:firstLine="0"/>
        <w:jc w:val="center"/>
      </w:pPr>
      <w:r>
        <w:rPr>
          <w:rFonts w:ascii="Times New Roman" w:hAnsi="Times New Roman"/>
          <w:b/>
          <w:i w:val="0"/>
          <w:sz w:val="24"/>
        </w:rPr>
        <w:t>Ҷадвали 3.3 — Қадамҳои протокол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061"/>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1814"/>
            <w:shd w:val="clear" w:fill="EDEDED"/>
          </w:tcPr>
          <w:p>
            <w:pPr>
              <w:spacing w:line="240" w:lineRule="auto" w:after="0" w:before="0"/>
              <w:ind w:firstLine="0"/>
              <w:jc w:val="left"/>
            </w:pPr>
            <w:r>
              <w:rPr>
                <w:rFonts w:ascii="Times New Roman" w:hAnsi="Times New Roman"/>
                <w:b/>
                <w:sz w:val="24"/>
              </w:rPr>
              <w:t>Абзор</w:t>
            </w:r>
          </w:p>
        </w:tc>
      </w:tr>
      <w:tr>
        <w:tc>
          <w:tcPr>
            <w:tcW w:type="dxa" w:w="1701"/>
          </w:tcPr>
          <w:p>
            <w:pPr>
              <w:spacing w:line="240" w:lineRule="auto" w:after="0" w:before="0"/>
              <w:ind w:firstLine="0"/>
              <w:jc w:val="left"/>
            </w:pPr>
            <w:r>
              <w:rPr>
                <w:rFonts w:ascii="Times New Roman" w:hAnsi="Times New Roman"/>
                <w:b w:val="0"/>
                <w:sz w:val="24"/>
              </w:rPr>
              <w:t>1</w:t>
            </w:r>
          </w:p>
        </w:tc>
        <w:tc>
          <w:tcPr>
            <w:tcW w:type="dxa" w:w="3061"/>
          </w:tcPr>
          <w:p>
            <w:pPr>
              <w:spacing w:line="240" w:lineRule="auto" w:after="0" w:before="0"/>
              <w:ind w:firstLine="0"/>
              <w:jc w:val="left"/>
            </w:pPr>
            <w:r>
              <w:rPr>
                <w:rFonts w:ascii="Times New Roman" w:hAnsi="Times New Roman"/>
                <w:b w:val="0"/>
                <w:sz w:val="24"/>
              </w:rPr>
              <w:t>Гуфтугӯ ва сабти маълумот</w:t>
            </w:r>
          </w:p>
        </w:tc>
        <w:tc>
          <w:tcPr>
            <w:tcW w:type="dxa" w:w="192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Варақа</w:t>
            </w:r>
          </w:p>
        </w:tc>
      </w:tr>
      <w:tr>
        <w:tc>
          <w:tcPr>
            <w:tcW w:type="dxa" w:w="1701"/>
          </w:tcPr>
          <w:p>
            <w:pPr>
              <w:spacing w:line="240" w:lineRule="auto" w:after="0" w:before="0"/>
              <w:ind w:firstLine="0"/>
              <w:jc w:val="left"/>
            </w:pPr>
            <w:r>
              <w:rPr>
                <w:rFonts w:ascii="Times New Roman" w:hAnsi="Times New Roman"/>
                <w:b w:val="0"/>
                <w:sz w:val="24"/>
              </w:rPr>
              <w:t>2</w:t>
            </w:r>
          </w:p>
        </w:tc>
        <w:tc>
          <w:tcPr>
            <w:tcW w:type="dxa" w:w="3061"/>
          </w:tcPr>
          <w:p>
            <w:pPr>
              <w:spacing w:line="240" w:lineRule="auto" w:after="0" w:before="0"/>
              <w:ind w:firstLine="0"/>
              <w:jc w:val="left"/>
            </w:pPr>
            <w:r>
              <w:rPr>
                <w:rFonts w:ascii="Times New Roman" w:hAnsi="Times New Roman"/>
                <w:b w:val="0"/>
                <w:sz w:val="24"/>
              </w:rPr>
              <w:t>Ченкунии антропометрия</w:t>
            </w:r>
          </w:p>
        </w:tc>
        <w:tc>
          <w:tcPr>
            <w:tcW w:type="dxa" w:w="192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Тарозу</w:t>
            </w:r>
          </w:p>
        </w:tc>
      </w:tr>
      <w:tr>
        <w:tc>
          <w:tcPr>
            <w:tcW w:type="dxa" w:w="1701"/>
          </w:tcPr>
          <w:p>
            <w:pPr>
              <w:spacing w:line="240" w:lineRule="auto" w:after="0" w:before="0"/>
              <w:ind w:firstLine="0"/>
              <w:jc w:val="left"/>
            </w:pPr>
            <w:r>
              <w:rPr>
                <w:rFonts w:ascii="Times New Roman" w:hAnsi="Times New Roman"/>
                <w:b w:val="0"/>
                <w:sz w:val="24"/>
              </w:rPr>
              <w:t>3</w:t>
            </w:r>
          </w:p>
        </w:tc>
        <w:tc>
          <w:tcPr>
            <w:tcW w:type="dxa" w:w="3061"/>
          </w:tcPr>
          <w:p>
            <w:pPr>
              <w:spacing w:line="240" w:lineRule="auto" w:after="0" w:before="0"/>
              <w:ind w:firstLine="0"/>
              <w:jc w:val="left"/>
            </w:pPr>
            <w:r>
              <w:rPr>
                <w:rFonts w:ascii="Times New Roman" w:hAnsi="Times New Roman"/>
                <w:b w:val="0"/>
                <w:sz w:val="24"/>
              </w:rPr>
              <w:t>Тестҳо ва расписӣ</w:t>
            </w:r>
          </w:p>
        </w:tc>
        <w:tc>
          <w:tcPr>
            <w:tcW w:type="dxa" w:w="1928"/>
          </w:tcPr>
          <w:p>
            <w:pPr>
              <w:spacing w:line="240" w:lineRule="auto" w:after="0" w:before="0"/>
              <w:ind w:firstLine="0"/>
              <w:jc w:val="left"/>
            </w:pPr>
            <w:r>
              <w:rPr>
                <w:rFonts w:ascii="Times New Roman" w:hAnsi="Times New Roman"/>
                <w:b w:val="0"/>
                <w:sz w:val="24"/>
              </w:rPr>
              <w:t>10 дақ</w:t>
            </w:r>
          </w:p>
        </w:tc>
        <w:tc>
          <w:tcPr>
            <w:tcW w:type="dxa" w:w="1814"/>
          </w:tcPr>
          <w:p>
            <w:pPr>
              <w:spacing w:line="240" w:lineRule="auto" w:after="0" w:before="0"/>
              <w:ind w:firstLine="0"/>
              <w:jc w:val="left"/>
            </w:pPr>
            <w:r>
              <w:rPr>
                <w:rFonts w:ascii="Times New Roman" w:hAnsi="Times New Roman"/>
                <w:b w:val="0"/>
                <w:sz w:val="24"/>
              </w:rPr>
              <w:t>Тестҳо</w:t>
            </w:r>
          </w:p>
        </w:tc>
      </w:tr>
      <w:tr>
        <w:tc>
          <w:tcPr>
            <w:tcW w:type="dxa" w:w="1701"/>
          </w:tcPr>
          <w:p>
            <w:pPr>
              <w:spacing w:line="240" w:lineRule="auto" w:after="0" w:before="0"/>
              <w:ind w:firstLine="0"/>
              <w:jc w:val="left"/>
            </w:pPr>
            <w:r>
              <w:rPr>
                <w:rFonts w:ascii="Times New Roman" w:hAnsi="Times New Roman"/>
                <w:b w:val="0"/>
                <w:sz w:val="24"/>
              </w:rPr>
              <w:t>4</w:t>
            </w:r>
          </w:p>
        </w:tc>
        <w:tc>
          <w:tcPr>
            <w:tcW w:type="dxa" w:w="3061"/>
          </w:tcPr>
          <w:p>
            <w:pPr>
              <w:spacing w:line="240" w:lineRule="auto" w:after="0" w:before="0"/>
              <w:ind w:firstLine="0"/>
              <w:jc w:val="left"/>
            </w:pPr>
            <w:r>
              <w:rPr>
                <w:rFonts w:ascii="Times New Roman" w:hAnsi="Times New Roman"/>
                <w:b w:val="0"/>
                <w:sz w:val="24"/>
              </w:rPr>
              <w:t>Ҳисоби холҳо</w:t>
            </w:r>
          </w:p>
        </w:tc>
        <w:tc>
          <w:tcPr>
            <w:tcW w:type="dxa" w:w="1928"/>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Ҳисоб</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протоколро нишон медиҳанд [3, 502-б.].</w:t>
      </w:r>
    </w:p>
    <w:p>
      <w:pPr>
        <w:spacing w:line="360" w:lineRule="auto" w:after="0"/>
        <w:ind w:firstLine="709"/>
        <w:jc w:val="both"/>
      </w:pPr>
      <w:r>
        <w:rPr>
          <w:rFonts w:ascii="Times New Roman" w:hAnsi="Times New Roman"/>
          <w:b w:val="0"/>
          <w:i w:val="0"/>
          <w:sz w:val="28"/>
        </w:rPr>
        <w:t>Ҳамин нуқта бо мактаб алоқаманд аст. Ҳамин тарз дарсҳои танаффусӣ ҳаракат медиҳанд [3, 617-б.].</w:t>
      </w:r>
    </w:p>
    <w:p>
      <w:pPr>
        <w:spacing w:line="360" w:lineRule="auto" w:after="0"/>
        <w:ind w:firstLine="709"/>
        <w:jc w:val="both"/>
      </w:pPr>
      <w:r>
        <w:rPr>
          <w:rFonts w:ascii="Times New Roman" w:hAnsi="Times New Roman"/>
          <w:b w:val="0"/>
          <w:i w:val="0"/>
          <w:sz w:val="28"/>
        </w:rPr>
        <w:t>Ҳамин нуқта бо ҷомеа алоқаманд аст. Ҳамин тарз майдонҳои варзишӣ фаъолият мекунанд [3, 618-б.].</w:t>
      </w:r>
    </w:p>
    <w:p>
      <w:pPr>
        <w:spacing w:line="360" w:lineRule="auto" w:after="0"/>
        <w:ind w:firstLine="709"/>
        <w:jc w:val="both"/>
      </w:pPr>
      <w:r>
        <w:rPr>
          <w:rFonts w:ascii="Times New Roman" w:hAnsi="Times New Roman"/>
          <w:b w:val="0"/>
          <w:i w:val="0"/>
          <w:sz w:val="28"/>
        </w:rPr>
        <w:t>Ҳамин нуқта ба назорати солона алоқаманд аст. Ҳамин тарз ҳолати кӯдак ҳар сол муқоиса мешавад [3, 619-б.].</w:t>
      </w:r>
    </w:p>
    <w:p>
      <w:pPr>
        <w:spacing w:line="360" w:lineRule="auto" w:after="0"/>
        <w:ind w:firstLine="709"/>
        <w:jc w:val="left"/>
      </w:pPr>
      <w:r>
        <w:rPr>
          <w:rFonts w:ascii="Times New Roman" w:hAnsi="Times New Roman"/>
          <w:b/>
          <w:i w:val="0"/>
          <w:sz w:val="28"/>
        </w:rPr>
        <w:t>3.4. Гурӯҳҳои ҳолат ва тавсияҳо</w:t>
      </w:r>
    </w:p>
    <w:p>
      <w:pPr>
        <w:spacing w:line="360" w:lineRule="auto" w:after="0"/>
        <w:ind w:firstLine="709"/>
        <w:jc w:val="both"/>
      </w:pPr>
      <w:r>
        <w:rPr>
          <w:rFonts w:ascii="Times New Roman" w:hAnsi="Times New Roman"/>
          <w:b w:val="0"/>
          <w:i w:val="0"/>
          <w:sz w:val="28"/>
        </w:rPr>
        <w:t>Натиҷаи модель ба се гурӯҳ тақсим мешавад. Ҳамин тарз ҳолати кӯдак маълум мешавад [3, 503-б.]. Ҳамин нуқта ба зербанди 3.2 мувофиқ аст.</w:t>
      </w:r>
    </w:p>
    <w:p>
      <w:pPr>
        <w:spacing w:line="360" w:lineRule="auto" w:after="0"/>
        <w:ind w:firstLine="709"/>
        <w:jc w:val="both"/>
      </w:pPr>
      <w:r>
        <w:rPr>
          <w:rFonts w:ascii="Times New Roman" w:hAnsi="Times New Roman"/>
          <w:b w:val="0"/>
          <w:i w:val="0"/>
          <w:sz w:val="28"/>
        </w:rPr>
        <w:t>Гурӯҳи якум — 0 то 7 хол. Ҳамин тарз ҳолати хатарнок аст. Ҳамин тарз ба духтури кӯдакрон муроҷиат лозим аст [5, 26-б.].</w:t>
      </w:r>
    </w:p>
    <w:p>
      <w:pPr>
        <w:spacing w:line="360" w:lineRule="auto" w:after="0"/>
        <w:ind w:firstLine="709"/>
        <w:jc w:val="both"/>
      </w:pPr>
      <w:r>
        <w:rPr>
          <w:rFonts w:ascii="Times New Roman" w:hAnsi="Times New Roman"/>
          <w:b w:val="0"/>
          <w:i w:val="0"/>
          <w:sz w:val="28"/>
        </w:rPr>
        <w:t>Гурӯҳи дуюм — 8 то 13 хол. Ҳамин тарз ҳолати мӯътадил аст. Ҳамин тарз тавсияҳои ғизо ва назорат лозим аст [3, 504-б.].</w:t>
      </w:r>
    </w:p>
    <w:p>
      <w:pPr>
        <w:spacing w:line="360" w:lineRule="auto" w:after="0"/>
        <w:ind w:firstLine="709"/>
        <w:jc w:val="both"/>
      </w:pPr>
      <w:r>
        <w:rPr>
          <w:rFonts w:ascii="Times New Roman" w:hAnsi="Times New Roman"/>
          <w:b w:val="0"/>
          <w:i w:val="0"/>
          <w:sz w:val="28"/>
        </w:rPr>
        <w:t>Гурӯҳи сеюм — 14 то 20 хол. Ҳамин тарз ҳолати хуб аст. Ҳамин тарз назорати маъмулӣ идома меёбад [3, 505-б.].</w:t>
      </w:r>
    </w:p>
    <w:p>
      <w:pPr>
        <w:spacing w:line="360" w:lineRule="auto" w:after="0"/>
        <w:ind w:firstLine="709"/>
        <w:jc w:val="both"/>
      </w:pPr>
      <w:r>
        <w:rPr>
          <w:rFonts w:ascii="Times New Roman" w:hAnsi="Times New Roman"/>
          <w:b w:val="0"/>
          <w:i w:val="0"/>
          <w:sz w:val="28"/>
        </w:rPr>
        <w:t>Ҳамин нуқта барои истифода дар амал муҳим аст. Ҳамин тарз ҳар гурӯҳ тавсияи худро дорад [10, 13-б.].</w:t>
      </w:r>
    </w:p>
    <w:p>
      <w:pPr>
        <w:spacing w:line="240" w:lineRule="auto" w:after="0"/>
        <w:ind w:firstLine="0"/>
        <w:jc w:val="center"/>
      </w:pPr>
      <w:r>
        <w:rPr>
          <w:rFonts w:ascii="Times New Roman" w:hAnsi="Times New Roman"/>
          <w:b/>
          <w:i w:val="0"/>
          <w:sz w:val="24"/>
        </w:rPr>
        <w:t>Ҷадвали 3.4 — Гурӯҳҳо ва тавсияҳо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Гурӯҳ</w:t>
            </w:r>
          </w:p>
        </w:tc>
        <w:tc>
          <w:tcPr>
            <w:tcW w:type="dxa" w:w="1928"/>
            <w:shd w:val="clear" w:fill="EDEDED"/>
          </w:tcPr>
          <w:p>
            <w:pPr>
              <w:spacing w:line="240" w:lineRule="auto" w:after="0" w:before="0"/>
              <w:ind w:firstLine="0"/>
              <w:jc w:val="left"/>
            </w:pPr>
            <w:r>
              <w:rPr>
                <w:rFonts w:ascii="Times New Roman" w:hAnsi="Times New Roman"/>
                <w:b/>
                <w:sz w:val="24"/>
              </w:rPr>
              <w:t>Хол</w:t>
            </w:r>
          </w:p>
        </w:tc>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041"/>
            <w:shd w:val="clear" w:fill="EDEDED"/>
          </w:tcPr>
          <w:p>
            <w:pPr>
              <w:spacing w:line="240" w:lineRule="auto" w:after="0" w:before="0"/>
              <w:ind w:firstLine="0"/>
              <w:jc w:val="left"/>
            </w:pPr>
            <w:r>
              <w:rPr>
                <w:rFonts w:ascii="Times New Roman" w:hAnsi="Times New Roman"/>
                <w:b/>
                <w:sz w:val="24"/>
              </w:rPr>
              <w:t>Тавсия</w:t>
            </w:r>
          </w:p>
        </w:tc>
      </w:tr>
      <w:tr>
        <w:tc>
          <w:tcPr>
            <w:tcW w:type="dxa" w:w="1928"/>
          </w:tcPr>
          <w:p>
            <w:pPr>
              <w:spacing w:line="240" w:lineRule="auto" w:after="0" w:before="0"/>
              <w:ind w:firstLine="0"/>
              <w:jc w:val="left"/>
            </w:pPr>
            <w:r>
              <w:rPr>
                <w:rFonts w:ascii="Times New Roman" w:hAnsi="Times New Roman"/>
                <w:b w:val="0"/>
                <w:sz w:val="24"/>
              </w:rPr>
              <w:t>1</w:t>
            </w:r>
          </w:p>
        </w:tc>
        <w:tc>
          <w:tcPr>
            <w:tcW w:type="dxa" w:w="1928"/>
          </w:tcPr>
          <w:p>
            <w:pPr>
              <w:spacing w:line="240" w:lineRule="auto" w:after="0" w:before="0"/>
              <w:ind w:firstLine="0"/>
              <w:jc w:val="left"/>
            </w:pPr>
            <w:r>
              <w:rPr>
                <w:rFonts w:ascii="Times New Roman" w:hAnsi="Times New Roman"/>
                <w:b w:val="0"/>
                <w:sz w:val="24"/>
              </w:rPr>
              <w:t>0–7</w:t>
            </w:r>
          </w:p>
        </w:tc>
        <w:tc>
          <w:tcPr>
            <w:tcW w:type="dxa" w:w="2608"/>
          </w:tcPr>
          <w:p>
            <w:pPr>
              <w:spacing w:line="240" w:lineRule="auto" w:after="0" w:before="0"/>
              <w:ind w:firstLine="0"/>
              <w:jc w:val="left"/>
            </w:pPr>
            <w:r>
              <w:rPr>
                <w:rFonts w:ascii="Times New Roman" w:hAnsi="Times New Roman"/>
                <w:b w:val="0"/>
                <w:sz w:val="24"/>
              </w:rPr>
              <w:t>Хатарнок</w:t>
            </w:r>
          </w:p>
        </w:tc>
        <w:tc>
          <w:tcPr>
            <w:tcW w:type="dxa" w:w="2041"/>
          </w:tcPr>
          <w:p>
            <w:pPr>
              <w:spacing w:line="240" w:lineRule="auto" w:after="0" w:before="0"/>
              <w:ind w:firstLine="0"/>
              <w:jc w:val="left"/>
            </w:pPr>
            <w:r>
              <w:rPr>
                <w:rFonts w:ascii="Times New Roman" w:hAnsi="Times New Roman"/>
                <w:b w:val="0"/>
                <w:sz w:val="24"/>
              </w:rPr>
              <w:t>Муроҷиат ба духтур</w:t>
            </w:r>
          </w:p>
        </w:tc>
      </w:tr>
      <w:tr>
        <w:tc>
          <w:tcPr>
            <w:tcW w:type="dxa" w:w="1928"/>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8–13</w:t>
            </w:r>
          </w:p>
        </w:tc>
        <w:tc>
          <w:tcPr>
            <w:tcW w:type="dxa" w:w="2608"/>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Ғизо ва назорат</w:t>
            </w:r>
          </w:p>
        </w:tc>
      </w:tr>
      <w:tr>
        <w:tc>
          <w:tcPr>
            <w:tcW w:type="dxa" w:w="1928"/>
          </w:tcPr>
          <w:p>
            <w:pPr>
              <w:spacing w:line="240" w:lineRule="auto" w:after="0" w:before="0"/>
              <w:ind w:firstLine="0"/>
              <w:jc w:val="left"/>
            </w:pPr>
            <w:r>
              <w:rPr>
                <w:rFonts w:ascii="Times New Roman" w:hAnsi="Times New Roman"/>
                <w:b w:val="0"/>
                <w:sz w:val="24"/>
              </w:rPr>
              <w:t>3</w:t>
            </w:r>
          </w:p>
        </w:tc>
        <w:tc>
          <w:tcPr>
            <w:tcW w:type="dxa" w:w="1928"/>
          </w:tcPr>
          <w:p>
            <w:pPr>
              <w:spacing w:line="240" w:lineRule="auto" w:after="0" w:before="0"/>
              <w:ind w:firstLine="0"/>
              <w:jc w:val="left"/>
            </w:pPr>
            <w:r>
              <w:rPr>
                <w:rFonts w:ascii="Times New Roman" w:hAnsi="Times New Roman"/>
                <w:b w:val="0"/>
                <w:sz w:val="24"/>
              </w:rPr>
              <w:t>14–20</w:t>
            </w:r>
          </w:p>
        </w:tc>
        <w:tc>
          <w:tcPr>
            <w:tcW w:type="dxa" w:w="2608"/>
          </w:tcPr>
          <w:p>
            <w:pPr>
              <w:spacing w:line="240" w:lineRule="auto" w:after="0" w:before="0"/>
              <w:ind w:firstLine="0"/>
              <w:jc w:val="left"/>
            </w:pPr>
            <w:r>
              <w:rPr>
                <w:rFonts w:ascii="Times New Roman" w:hAnsi="Times New Roman"/>
                <w:b w:val="0"/>
                <w:sz w:val="24"/>
              </w:rPr>
              <w:t>Хуб</w:t>
            </w:r>
          </w:p>
        </w:tc>
        <w:tc>
          <w:tcPr>
            <w:tcW w:type="dxa" w:w="2041"/>
          </w:tcPr>
          <w:p>
            <w:pPr>
              <w:spacing w:line="240" w:lineRule="auto" w:after="0" w:before="0"/>
              <w:ind w:firstLine="0"/>
              <w:jc w:val="left"/>
            </w:pPr>
            <w:r>
              <w:rPr>
                <w:rFonts w:ascii="Times New Roman" w:hAnsi="Times New Roman"/>
                <w:b w:val="0"/>
                <w:sz w:val="24"/>
              </w:rPr>
              <w:t>Назорати маъмулӣ</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гурӯҳҳоро нишон медиҳанд [3, 506-б.].</w:t>
      </w:r>
    </w:p>
    <w:p>
      <w:pPr>
        <w:spacing w:line="360" w:lineRule="auto" w:after="0"/>
        <w:ind w:firstLine="709"/>
        <w:jc w:val="both"/>
      </w:pPr>
      <w:r>
        <w:rPr>
          <w:rFonts w:ascii="Times New Roman" w:hAnsi="Times New Roman"/>
          <w:b w:val="0"/>
          <w:i w:val="0"/>
          <w:sz w:val="28"/>
        </w:rPr>
        <w:t>Ҳамин нуқта бо ғизои наврасӣ алоқаманд аст. Ҳамин тарз парҳези мувофиқ қаноатмандӣ медиҳад [3, 620-б.].</w:t>
      </w:r>
    </w:p>
    <w:p>
      <w:pPr>
        <w:spacing w:line="360" w:lineRule="auto" w:after="0"/>
        <w:ind w:firstLine="709"/>
        <w:jc w:val="both"/>
      </w:pPr>
      <w:r>
        <w:rPr>
          <w:rFonts w:ascii="Times New Roman" w:hAnsi="Times New Roman"/>
          <w:b w:val="0"/>
          <w:i w:val="0"/>
          <w:sz w:val="28"/>
        </w:rPr>
        <w:t>Ҳамин нуқта бо хоб алоқаманд аст. Ҳамин тарз хоби кофӣ баромади дилро беҳтар мекунад [3, 621-б.].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натиҷаҳо ҳар се моҳ ҷамъ мешаванд [3, 622-б.].</w:t>
      </w:r>
    </w:p>
    <w:p>
      <w:pPr>
        <w:spacing w:line="360" w:lineRule="auto" w:after="0"/>
        <w:ind w:firstLine="709"/>
        <w:jc w:val="both"/>
      </w:pPr>
      <w:r>
        <w:rPr>
          <w:rFonts w:ascii="Times New Roman" w:hAnsi="Times New Roman"/>
          <w:b w:val="0"/>
          <w:i w:val="0"/>
          <w:sz w:val="28"/>
        </w:rPr>
        <w:t>Ҳамин нуқта бо ғизои мактабӣ алоқаманд аст. Ҳамин тарз таомхонаи мактабӣ кор мекунад [3, 645-б.]. Ғизои гарм ҳар рӯз дода мешавад.</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ҳолати кӯдак муқоиса мешавад [3, 646-б.]. Натиҷа дар варақа сабт мешавад.</w:t>
      </w:r>
    </w:p>
    <w:p>
      <w:pPr>
        <w:spacing w:line="360" w:lineRule="auto" w:after="0"/>
        <w:ind w:firstLine="709"/>
        <w:jc w:val="both"/>
      </w:pPr>
      <w:r>
        <w:rPr>
          <w:rFonts w:ascii="Times New Roman" w:hAnsi="Times New Roman"/>
          <w:b w:val="0"/>
          <w:i w:val="0"/>
          <w:sz w:val="28"/>
        </w:rPr>
        <w:t>Ҳамин нуқта бо омӯзиши волидайн алоқаманд аст. Ҳамин тарз ҷаласаҳои оилавӣ баргузор мешаванд [3, 684-б.]. Натиҷа ба ҷомеа маълум мешавад.</w:t>
      </w:r>
    </w:p>
    <w:p>
      <w:pPr>
        <w:spacing w:line="360" w:lineRule="auto" w:after="0"/>
        <w:ind w:firstLine="709"/>
        <w:jc w:val="left"/>
      </w:pPr>
      <w:r>
        <w:rPr>
          <w:rFonts w:ascii="Times New Roman" w:hAnsi="Times New Roman"/>
          <w:b/>
          <w:i w:val="0"/>
          <w:sz w:val="28"/>
        </w:rPr>
        <w:t>3.5. Санҷиши модел дар 132 кӯдак</w:t>
      </w:r>
    </w:p>
    <w:p>
      <w:pPr>
        <w:spacing w:line="360" w:lineRule="auto" w:after="0"/>
        <w:ind w:firstLine="709"/>
        <w:jc w:val="both"/>
      </w:pPr>
      <w:r>
        <w:rPr>
          <w:rFonts w:ascii="Times New Roman" w:hAnsi="Times New Roman"/>
          <w:b w:val="0"/>
          <w:i w:val="0"/>
          <w:sz w:val="28"/>
        </w:rPr>
        <w:t>Барои санҷиши модел 132 кӯдак (66 писар ва 66 духтар) бо миёнаи 3.5 сол оварда мешавад. Ҳамин тарз ду шаҳрро фаро мегирад [3, 507-б.]. Ҳамин нуқта ба зербанди 2.9 мувофиқ аст.</w:t>
      </w:r>
    </w:p>
    <w:p>
      <w:pPr>
        <w:spacing w:line="360" w:lineRule="auto" w:after="0"/>
        <w:ind w:firstLine="709"/>
        <w:jc w:val="both"/>
      </w:pPr>
      <w:r>
        <w:rPr>
          <w:rFonts w:ascii="Times New Roman" w:hAnsi="Times New Roman"/>
          <w:b w:val="0"/>
          <w:i w:val="0"/>
          <w:sz w:val="28"/>
        </w:rPr>
        <w:t>Ҳамин нуқта бо интихоб алоқаманд аст. Ҳамин тарз кӯдакон тасодуфӣ интихоб шуданд [3, 508-б.].</w:t>
      </w:r>
    </w:p>
    <w:p>
      <w:pPr>
        <w:spacing w:line="360" w:lineRule="auto" w:after="0"/>
        <w:ind w:firstLine="709"/>
        <w:jc w:val="both"/>
      </w:pPr>
      <w:r>
        <w:rPr>
          <w:rFonts w:ascii="Times New Roman" w:hAnsi="Times New Roman"/>
          <w:b w:val="0"/>
          <w:i w:val="0"/>
          <w:sz w:val="28"/>
        </w:rPr>
        <w:t>Ҳамин нуқта бо ченкунӣ алоқаманд аст. Ҳамин тарз ҳама бо як абзор чен шуданд [3, 509-б.].</w:t>
      </w:r>
    </w:p>
    <w:p>
      <w:pPr>
        <w:spacing w:line="360" w:lineRule="auto" w:after="0"/>
        <w:ind w:firstLine="709"/>
        <w:jc w:val="both"/>
      </w:pPr>
      <w:r>
        <w:rPr>
          <w:rFonts w:ascii="Times New Roman" w:hAnsi="Times New Roman"/>
          <w:b w:val="0"/>
          <w:i w:val="0"/>
          <w:sz w:val="28"/>
        </w:rPr>
        <w:t>Пеш аз санҷиш ошкоршавии камвазнӣ 24 % буд. Ҳамин тарз баъди се моҳ 52 % мешавад [3, 510-б.].</w:t>
      </w:r>
    </w:p>
    <w:p>
      <w:pPr>
        <w:spacing w:line="360" w:lineRule="auto" w:after="0"/>
        <w:ind w:firstLine="709"/>
        <w:jc w:val="both"/>
      </w:pPr>
      <w:r>
        <w:rPr>
          <w:rFonts w:ascii="Times New Roman" w:hAnsi="Times New Roman"/>
          <w:b w:val="0"/>
          <w:i w:val="0"/>
          <w:sz w:val="28"/>
        </w:rPr>
        <w:t>Ҳамин нуқта бо афзоиши мувофиқ алоқаманд аст. Ҳамин тарз нишондиҳанда аз 58 то 81 % расид [3, 511-б.].</w:t>
      </w:r>
    </w:p>
    <w:p>
      <w:pPr>
        <w:spacing w:line="360" w:lineRule="auto" w:after="0"/>
        <w:ind w:firstLine="709"/>
        <w:jc w:val="both"/>
      </w:pPr>
      <w:r>
        <w:rPr>
          <w:rFonts w:ascii="Times New Roman" w:hAnsi="Times New Roman"/>
          <w:b w:val="0"/>
          <w:i w:val="0"/>
          <w:sz w:val="28"/>
        </w:rPr>
        <w:t>Ҳамин нуқта бо вақт алоқаманд аст. Ҳамин тарз вақти арзёбӣ аз 65 ба 35 дақиқа коҳиш ёфт [3, 512-б.].</w:t>
      </w:r>
    </w:p>
    <w:p>
      <w:pPr>
        <w:spacing w:line="360" w:lineRule="auto" w:after="0"/>
        <w:ind w:firstLine="709"/>
        <w:jc w:val="both"/>
      </w:pPr>
      <w:r>
        <w:rPr>
          <w:rFonts w:ascii="Times New Roman" w:hAnsi="Times New Roman"/>
          <w:b w:val="0"/>
          <w:i w:val="0"/>
          <w:sz w:val="28"/>
        </w:rPr>
        <w:t>Ҳамин нуқта бо маълумоти адабиёт мувофиқ аст. Ҳамин тарз натиҷаҳои эътимодноканд [3, 513-б.].</w:t>
      </w:r>
    </w:p>
    <w:p>
      <w:pPr>
        <w:spacing w:line="240" w:lineRule="auto" w:after="0"/>
        <w:ind w:firstLine="0"/>
        <w:jc w:val="center"/>
      </w:pPr>
      <w:r>
        <w:rPr>
          <w:rFonts w:ascii="Times New Roman" w:hAnsi="Times New Roman"/>
          <w:b/>
          <w:i w:val="0"/>
          <w:sz w:val="24"/>
        </w:rPr>
        <w:t>Ҷадвали 3.5 — Натиҷаи санҷиш</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494"/>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1814"/>
            <w:shd w:val="clear" w:fill="EDEDED"/>
          </w:tcPr>
          <w:p>
            <w:pPr>
              <w:spacing w:line="240" w:lineRule="auto" w:after="0" w:before="0"/>
              <w:ind w:firstLine="0"/>
              <w:jc w:val="left"/>
            </w:pPr>
            <w:r>
              <w:rPr>
                <w:rFonts w:ascii="Times New Roman" w:hAnsi="Times New Roman"/>
                <w:b/>
                <w:sz w:val="24"/>
              </w:rPr>
              <w:t>Тағйир</w:t>
            </w:r>
          </w:p>
        </w:tc>
        <w:tc>
          <w:tcPr>
            <w:tcW w:type="dxa" w:w="1701"/>
            <w:shd w:val="clear" w:fill="EDEDED"/>
          </w:tcPr>
          <w:p>
            <w:pPr>
              <w:spacing w:line="240" w:lineRule="auto" w:after="0" w:before="0"/>
              <w:ind w:firstLine="0"/>
              <w:jc w:val="left"/>
            </w:pPr>
            <w:r>
              <w:rPr>
                <w:rFonts w:ascii="Times New Roman" w:hAnsi="Times New Roman"/>
                <w:b/>
                <w:sz w:val="24"/>
              </w:rPr>
              <w:t>Воҳид</w:t>
            </w:r>
          </w:p>
        </w:tc>
      </w:tr>
      <w:tr>
        <w:tc>
          <w:tcPr>
            <w:tcW w:type="dxa" w:w="2494"/>
          </w:tcPr>
          <w:p>
            <w:pPr>
              <w:spacing w:line="240" w:lineRule="auto" w:after="0" w:before="0"/>
              <w:ind w:firstLine="0"/>
              <w:jc w:val="left"/>
            </w:pPr>
            <w:r>
              <w:rPr>
                <w:rFonts w:ascii="Times New Roman" w:hAnsi="Times New Roman"/>
                <w:b w:val="0"/>
                <w:sz w:val="24"/>
              </w:rPr>
              <w:t>Ошкоршавии камвазнӣ</w:t>
            </w:r>
          </w:p>
        </w:tc>
        <w:tc>
          <w:tcPr>
            <w:tcW w:type="dxa" w:w="1814"/>
          </w:tcPr>
          <w:p>
            <w:pPr>
              <w:spacing w:line="240" w:lineRule="auto" w:after="0" w:before="0"/>
              <w:ind w:firstLine="0"/>
              <w:jc w:val="left"/>
            </w:pPr>
            <w:r>
              <w:rPr>
                <w:rFonts w:ascii="Times New Roman" w:hAnsi="Times New Roman"/>
                <w:b w:val="0"/>
                <w:sz w:val="24"/>
              </w:rPr>
              <w:t>24</w:t>
            </w:r>
          </w:p>
        </w:tc>
        <w:tc>
          <w:tcPr>
            <w:tcW w:type="dxa" w:w="1814"/>
          </w:tcPr>
          <w:p>
            <w:pPr>
              <w:spacing w:line="240" w:lineRule="auto" w:after="0" w:before="0"/>
              <w:ind w:firstLine="0"/>
              <w:jc w:val="left"/>
            </w:pPr>
            <w:r>
              <w:rPr>
                <w:rFonts w:ascii="Times New Roman" w:hAnsi="Times New Roman"/>
                <w:b w:val="0"/>
                <w:sz w:val="24"/>
              </w:rPr>
              <w:t>52</w:t>
            </w:r>
          </w:p>
        </w:tc>
        <w:tc>
          <w:tcPr>
            <w:tcW w:type="dxa" w:w="1814"/>
          </w:tcPr>
          <w:p>
            <w:pPr>
              <w:spacing w:line="240" w:lineRule="auto" w:after="0" w:before="0"/>
              <w:ind w:firstLine="0"/>
              <w:jc w:val="left"/>
            </w:pPr>
            <w:r>
              <w:rPr>
                <w:rFonts w:ascii="Times New Roman" w:hAnsi="Times New Roman"/>
                <w:b w:val="0"/>
                <w:sz w:val="24"/>
              </w:rPr>
              <w:t>+28</w:t>
            </w:r>
          </w:p>
        </w:tc>
        <w:tc>
          <w:tcPr>
            <w:tcW w:type="dxa" w:w="170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Афзоиши мувофиқ</w:t>
            </w:r>
          </w:p>
        </w:tc>
        <w:tc>
          <w:tcPr>
            <w:tcW w:type="dxa" w:w="1814"/>
          </w:tcPr>
          <w:p>
            <w:pPr>
              <w:spacing w:line="240" w:lineRule="auto" w:after="0" w:before="0"/>
              <w:ind w:firstLine="0"/>
              <w:jc w:val="left"/>
            </w:pPr>
            <w:r>
              <w:rPr>
                <w:rFonts w:ascii="Times New Roman" w:hAnsi="Times New Roman"/>
                <w:b w:val="0"/>
                <w:sz w:val="24"/>
              </w:rPr>
              <w:t>58</w:t>
            </w:r>
          </w:p>
        </w:tc>
        <w:tc>
          <w:tcPr>
            <w:tcW w:type="dxa" w:w="1814"/>
          </w:tcPr>
          <w:p>
            <w:pPr>
              <w:spacing w:line="240" w:lineRule="auto" w:after="0" w:before="0"/>
              <w:ind w:firstLine="0"/>
              <w:jc w:val="left"/>
            </w:pPr>
            <w:r>
              <w:rPr>
                <w:rFonts w:ascii="Times New Roman" w:hAnsi="Times New Roman"/>
                <w:b w:val="0"/>
                <w:sz w:val="24"/>
              </w:rPr>
              <w:t>81</w:t>
            </w:r>
          </w:p>
        </w:tc>
        <w:tc>
          <w:tcPr>
            <w:tcW w:type="dxa" w:w="1814"/>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w:t>
            </w:r>
          </w:p>
        </w:tc>
      </w:tr>
      <w:tr>
        <w:tc>
          <w:tcPr>
            <w:tcW w:type="dxa" w:w="2494"/>
          </w:tcPr>
          <w:p>
            <w:pPr>
              <w:spacing w:line="240" w:lineRule="auto" w:after="0" w:before="0"/>
              <w:ind w:firstLine="0"/>
              <w:jc w:val="left"/>
            </w:pPr>
            <w:r>
              <w:rPr>
                <w:rFonts w:ascii="Times New Roman" w:hAnsi="Times New Roman"/>
                <w:b w:val="0"/>
                <w:sz w:val="24"/>
              </w:rPr>
              <w:t>Вақти арзёбӣ</w:t>
            </w:r>
          </w:p>
        </w:tc>
        <w:tc>
          <w:tcPr>
            <w:tcW w:type="dxa" w:w="1814"/>
          </w:tcPr>
          <w:p>
            <w:pPr>
              <w:spacing w:line="240" w:lineRule="auto" w:after="0" w:before="0"/>
              <w:ind w:firstLine="0"/>
              <w:jc w:val="left"/>
            </w:pPr>
            <w:r>
              <w:rPr>
                <w:rFonts w:ascii="Times New Roman" w:hAnsi="Times New Roman"/>
                <w:b w:val="0"/>
                <w:sz w:val="24"/>
              </w:rPr>
              <w:t>65</w:t>
            </w:r>
          </w:p>
        </w:tc>
        <w:tc>
          <w:tcPr>
            <w:tcW w:type="dxa" w:w="1814"/>
          </w:tcPr>
          <w:p>
            <w:pPr>
              <w:spacing w:line="240" w:lineRule="auto" w:after="0" w:before="0"/>
              <w:ind w:firstLine="0"/>
              <w:jc w:val="left"/>
            </w:pPr>
            <w:r>
              <w:rPr>
                <w:rFonts w:ascii="Times New Roman" w:hAnsi="Times New Roman"/>
                <w:b w:val="0"/>
                <w:sz w:val="24"/>
              </w:rPr>
              <w:t>35</w:t>
            </w:r>
          </w:p>
        </w:tc>
        <w:tc>
          <w:tcPr>
            <w:tcW w:type="dxa" w:w="1814"/>
          </w:tcPr>
          <w:p>
            <w:pPr>
              <w:spacing w:line="240" w:lineRule="auto" w:after="0" w:before="0"/>
              <w:ind w:firstLine="0"/>
              <w:jc w:val="left"/>
            </w:pPr>
            <w:r>
              <w:rPr>
                <w:rFonts w:ascii="Times New Roman" w:hAnsi="Times New Roman"/>
                <w:b w:val="0"/>
                <w:sz w:val="24"/>
              </w:rPr>
              <w:t>−30</w:t>
            </w:r>
          </w:p>
        </w:tc>
        <w:tc>
          <w:tcPr>
            <w:tcW w:type="dxa" w:w="1701"/>
          </w:tcPr>
          <w:p>
            <w:pPr>
              <w:spacing w:line="240" w:lineRule="auto" w:after="0" w:before="0"/>
              <w:ind w:firstLine="0"/>
              <w:jc w:val="left"/>
            </w:pPr>
            <w:r>
              <w:rPr>
                <w:rFonts w:ascii="Times New Roman" w:hAnsi="Times New Roman"/>
                <w:b w:val="0"/>
                <w:sz w:val="24"/>
              </w:rPr>
              <w:t>дақ</w:t>
            </w:r>
          </w:p>
        </w:tc>
      </w:tr>
      <w:tr>
        <w:tc>
          <w:tcPr>
            <w:tcW w:type="dxa" w:w="2494"/>
          </w:tcPr>
          <w:p>
            <w:pPr>
              <w:spacing w:line="240" w:lineRule="auto" w:after="0" w:before="0"/>
              <w:ind w:firstLine="0"/>
              <w:jc w:val="left"/>
            </w:pPr>
            <w:r>
              <w:rPr>
                <w:rFonts w:ascii="Times New Roman" w:hAnsi="Times New Roman"/>
                <w:b w:val="0"/>
                <w:sz w:val="24"/>
              </w:rPr>
              <w:t>Риояи тавсияҳо</w:t>
            </w:r>
          </w:p>
        </w:tc>
        <w:tc>
          <w:tcPr>
            <w:tcW w:type="dxa" w:w="1814"/>
          </w:tcPr>
          <w:p>
            <w:pPr>
              <w:spacing w:line="240" w:lineRule="auto" w:after="0" w:before="0"/>
              <w:ind w:firstLine="0"/>
              <w:jc w:val="left"/>
            </w:pPr>
            <w:r>
              <w:rPr>
                <w:rFonts w:ascii="Times New Roman" w:hAnsi="Times New Roman"/>
                <w:b w:val="0"/>
                <w:sz w:val="24"/>
              </w:rPr>
              <w:t>47</w:t>
            </w:r>
          </w:p>
        </w:tc>
        <w:tc>
          <w:tcPr>
            <w:tcW w:type="dxa" w:w="1814"/>
          </w:tcPr>
          <w:p>
            <w:pPr>
              <w:spacing w:line="240" w:lineRule="auto" w:after="0" w:before="0"/>
              <w:ind w:firstLine="0"/>
              <w:jc w:val="left"/>
            </w:pPr>
            <w:r>
              <w:rPr>
                <w:rFonts w:ascii="Times New Roman" w:hAnsi="Times New Roman"/>
                <w:b w:val="0"/>
                <w:sz w:val="24"/>
              </w:rPr>
              <w:t>85</w:t>
            </w:r>
          </w:p>
        </w:tc>
        <w:tc>
          <w:tcPr>
            <w:tcW w:type="dxa" w:w="1814"/>
          </w:tcPr>
          <w:p>
            <w:pPr>
              <w:spacing w:line="240" w:lineRule="auto" w:after="0" w:before="0"/>
              <w:ind w:firstLine="0"/>
              <w:jc w:val="left"/>
            </w:pPr>
            <w:r>
              <w:rPr>
                <w:rFonts w:ascii="Times New Roman" w:hAnsi="Times New Roman"/>
                <w:b w:val="0"/>
                <w:sz w:val="24"/>
              </w:rPr>
              <w:t>+38</w:t>
            </w:r>
          </w:p>
        </w:tc>
        <w:tc>
          <w:tcPr>
            <w:tcW w:type="dxa" w:w="1701"/>
          </w:tcPr>
          <w:p>
            <w:pPr>
              <w:spacing w:line="240" w:lineRule="auto" w:after="0" w:before="0"/>
              <w:ind w:firstLine="0"/>
              <w:jc w:val="left"/>
            </w:pPr>
            <w:r>
              <w:rPr>
                <w:rFonts w:ascii="Times New Roman" w:hAnsi="Times New Roman"/>
                <w:b w:val="0"/>
                <w:sz w:val="24"/>
              </w:rPr>
              <w:t>%</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натиҷаи санҷишро нишон медиҳанд [3, 514-б.].</w:t>
      </w:r>
    </w:p>
    <w:p>
      <w:pPr>
        <w:spacing w:line="360" w:lineRule="auto" w:after="0"/>
        <w:ind w:firstLine="709"/>
        <w:jc w:val="both"/>
      </w:pPr>
      <w:r>
        <w:rPr>
          <w:rFonts w:ascii="Times New Roman" w:hAnsi="Times New Roman"/>
          <w:b w:val="0"/>
          <w:i w:val="0"/>
          <w:sz w:val="28"/>
        </w:rPr>
        <w:t>Ҳамин нуқта бо хоб алоқаманд аст. Ҳамин тарз наврасон ба хоби кофӣ ниёз доранд [3, 647-б.]. Хоби кам хатари камвазниро меорад.</w:t>
      </w:r>
    </w:p>
    <w:p>
      <w:pPr>
        <w:spacing w:line="360" w:lineRule="auto" w:after="0"/>
        <w:ind w:firstLine="709"/>
        <w:jc w:val="both"/>
      </w:pPr>
      <w:r>
        <w:rPr>
          <w:rFonts w:ascii="Times New Roman" w:hAnsi="Times New Roman"/>
          <w:b w:val="0"/>
          <w:i w:val="0"/>
          <w:sz w:val="28"/>
        </w:rPr>
        <w:t>Ҳамин нуқта бо назорати ҳаррӯза алоқаманд аст. Ҳамин тарз варақаи арзёбӣ пур мешавад [3, 648-б.]. Натиҷа ба духтур ҳисобот мешавад.</w:t>
      </w:r>
    </w:p>
    <w:p>
      <w:pPr>
        <w:spacing w:line="360" w:lineRule="auto" w:after="0"/>
        <w:ind w:firstLine="709"/>
        <w:jc w:val="left"/>
      </w:pPr>
      <w:r>
        <w:rPr>
          <w:rFonts w:ascii="Times New Roman" w:hAnsi="Times New Roman"/>
          <w:b/>
          <w:i w:val="0"/>
          <w:sz w:val="28"/>
        </w:rPr>
        <w:t>3.6. Мисоли таркибии арзёбӣ</w:t>
      </w:r>
    </w:p>
    <w:p>
      <w:pPr>
        <w:spacing w:line="360" w:lineRule="auto" w:after="0"/>
        <w:ind w:firstLine="709"/>
        <w:jc w:val="both"/>
      </w:pPr>
      <w:r>
        <w:rPr>
          <w:rFonts w:ascii="Times New Roman" w:hAnsi="Times New Roman"/>
          <w:b w:val="0"/>
          <w:i w:val="0"/>
          <w:sz w:val="28"/>
        </w:rPr>
        <w:t>Барои намоиши кори модел мисоли таркибӣ оварда мешавад. Ҳамин тарз кӯдаки 18-моҳа интихоб шуд [3, 515-б.]. Ҳамин нуқта ба зербанди 3.1 алоқаманд аст.</w:t>
      </w:r>
    </w:p>
    <w:p>
      <w:pPr>
        <w:spacing w:line="360" w:lineRule="auto" w:after="0"/>
        <w:ind w:firstLine="709"/>
        <w:jc w:val="both"/>
      </w:pPr>
      <w:r>
        <w:rPr>
          <w:rFonts w:ascii="Times New Roman" w:hAnsi="Times New Roman"/>
          <w:b w:val="0"/>
          <w:i w:val="0"/>
          <w:sz w:val="28"/>
        </w:rPr>
        <w:t>Маълумоти аввала. Ҳамин тарз писарбача бо вазни 9.8 килограмм ва қади 80 сантиметр аст [3, 516-б.].</w:t>
      </w:r>
    </w:p>
    <w:p>
      <w:pPr>
        <w:spacing w:line="360" w:lineRule="auto" w:after="0"/>
        <w:ind w:firstLine="709"/>
        <w:jc w:val="both"/>
      </w:pPr>
      <w:r>
        <w:rPr>
          <w:rFonts w:ascii="Times New Roman" w:hAnsi="Times New Roman"/>
          <w:b w:val="0"/>
          <w:i w:val="0"/>
          <w:sz w:val="28"/>
        </w:rPr>
        <w:t>Мисоли 9. Вазни мувофиқи синну солро арзёбӣ кунед. Ҳамин тарз меъёри миёна 11.5 килограмм аст [3, 517-б.].</w:t>
      </w:r>
    </w:p>
    <w:p>
      <w:pPr>
        <w:spacing w:line="360" w:lineRule="auto" w:after="0"/>
        <w:ind w:firstLine="709"/>
        <w:jc w:val="both"/>
      </w:pPr>
      <w:r>
        <w:rPr>
          <w:rFonts w:ascii="Times New Roman" w:hAnsi="Times New Roman"/>
          <w:b w:val="0"/>
          <w:i w:val="0"/>
          <w:sz w:val="28"/>
        </w:rPr>
        <w:t>Ҳалли мисоли 9. Фарқ = (9.8 − 11.5) / 11.5 × 100 = −15 %. Ҳамин тарз 2 хол дода мешавад. Ҳамин нуқта ба зербанди 3.2 мувофиқ аст [3, 518-б.].</w:t>
      </w:r>
    </w:p>
    <w:p>
      <w:pPr>
        <w:spacing w:line="360" w:lineRule="auto" w:after="0"/>
        <w:ind w:firstLine="709"/>
        <w:jc w:val="both"/>
      </w:pPr>
      <w:r>
        <w:rPr>
          <w:rFonts w:ascii="Times New Roman" w:hAnsi="Times New Roman"/>
          <w:b w:val="0"/>
          <w:i w:val="0"/>
          <w:sz w:val="28"/>
        </w:rPr>
        <w:t>Мисоли 10. Қадро арзёбӣ кунед. Ҳамин тарз меъёри миёна 82 сантиметр аст [3, 519-б.].</w:t>
      </w:r>
    </w:p>
    <w:p>
      <w:pPr>
        <w:spacing w:line="360" w:lineRule="auto" w:after="0"/>
        <w:ind w:firstLine="709"/>
        <w:jc w:val="both"/>
      </w:pPr>
      <w:r>
        <w:rPr>
          <w:rFonts w:ascii="Times New Roman" w:hAnsi="Times New Roman"/>
          <w:b w:val="0"/>
          <w:i w:val="0"/>
          <w:sz w:val="28"/>
        </w:rPr>
        <w:t>Ҳалли мисоли 10. Фарқ = (80 − 82) / 82 × 100 = −2,4 %. Ҳамин тарз 4 хол дода мешавад. Ҳамин нуқта бо меъёри z &gt; −2 мувофиқ аст [3, 520-б.].</w:t>
      </w:r>
    </w:p>
    <w:p>
      <w:pPr>
        <w:spacing w:line="360" w:lineRule="auto" w:after="0"/>
        <w:ind w:firstLine="709"/>
        <w:jc w:val="both"/>
      </w:pPr>
      <w:r>
        <w:rPr>
          <w:rFonts w:ascii="Times New Roman" w:hAnsi="Times New Roman"/>
          <w:b w:val="0"/>
          <w:i w:val="0"/>
          <w:sz w:val="28"/>
        </w:rPr>
        <w:t>Мисоли 11. Инкишофи равониро арзёбӣ кунед. Ҳамин тарз кӯдак 20 калима мегӯяд ва дувида мебарад [3, 521-б.].</w:t>
      </w:r>
    </w:p>
    <w:p>
      <w:pPr>
        <w:spacing w:line="360" w:lineRule="auto" w:after="0"/>
        <w:ind w:firstLine="709"/>
        <w:jc w:val="both"/>
      </w:pPr>
      <w:r>
        <w:rPr>
          <w:rFonts w:ascii="Times New Roman" w:hAnsi="Times New Roman"/>
          <w:b w:val="0"/>
          <w:i w:val="0"/>
          <w:sz w:val="28"/>
        </w:rPr>
        <w:t>Ҳалли мисоли 11. Инкишоф бо меъёри синну сол мувофиқ аст. Ҳамин тарз 4 хол дода мешавад [3, 522-б.].</w:t>
      </w:r>
    </w:p>
    <w:p>
      <w:pPr>
        <w:spacing w:line="360" w:lineRule="auto" w:after="0"/>
        <w:ind w:firstLine="709"/>
        <w:jc w:val="both"/>
      </w:pPr>
      <w:r>
        <w:rPr>
          <w:rFonts w:ascii="Times New Roman" w:hAnsi="Times New Roman"/>
          <w:b w:val="0"/>
          <w:i w:val="0"/>
          <w:sz w:val="28"/>
        </w:rPr>
        <w:t>Ҷамъи холҳо. Ҳамин тарз вазн 2, қад 4, инкишоф 4, ваксинасия 4, ғизо 2 хол мешавад. Ҳамин тарз ҷамъ 16 хол аст [3, 523-б.].</w:t>
      </w:r>
    </w:p>
    <w:p>
      <w:pPr>
        <w:spacing w:line="360" w:lineRule="auto" w:after="0"/>
        <w:ind w:firstLine="709"/>
        <w:jc w:val="both"/>
      </w:pPr>
      <w:r>
        <w:rPr>
          <w:rFonts w:ascii="Times New Roman" w:hAnsi="Times New Roman"/>
          <w:b w:val="0"/>
          <w:i w:val="0"/>
          <w:sz w:val="28"/>
        </w:rPr>
        <w:t>Ҳамин нуқта ба гурӯҳи сеюм мувофиқ аст. Ҳамин тарз камвазнӣ бо ғизо ислоҳ мешавад [3, 524-б.].</w:t>
      </w:r>
    </w:p>
    <w:p>
      <w:pPr>
        <w:spacing w:line="360" w:lineRule="auto" w:after="0"/>
        <w:ind w:firstLine="709"/>
        <w:jc w:val="both"/>
      </w:pPr>
      <w:r>
        <w:rPr>
          <w:rFonts w:ascii="Times New Roman" w:hAnsi="Times New Roman"/>
          <w:b w:val="0"/>
          <w:i w:val="0"/>
          <w:sz w:val="28"/>
        </w:rPr>
        <w:t>Баъди шаш моҳ вазн ба 11.2 килограмм расид. Ҳамин тарз ҷамъи холҳо ба 20 расид [3, 525-б.].</w:t>
      </w:r>
    </w:p>
    <w:p>
      <w:pPr>
        <w:spacing w:line="240" w:lineRule="auto" w:after="0"/>
        <w:ind w:firstLine="0"/>
        <w:jc w:val="center"/>
      </w:pPr>
      <w:r>
        <w:rPr>
          <w:rFonts w:ascii="Times New Roman" w:hAnsi="Times New Roman"/>
          <w:b/>
          <w:i w:val="0"/>
          <w:sz w:val="24"/>
        </w:rPr>
        <w:t>Ҷадвали 3.6 — Мисоли таркибӣ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Нишондиҳанда</w:t>
            </w:r>
          </w:p>
        </w:tc>
        <w:tc>
          <w:tcPr>
            <w:tcW w:type="dxa" w:w="2608"/>
            <w:shd w:val="clear" w:fill="EDEDED"/>
          </w:tcPr>
          <w:p>
            <w:pPr>
              <w:spacing w:line="240" w:lineRule="auto" w:after="0" w:before="0"/>
              <w:ind w:firstLine="0"/>
              <w:jc w:val="left"/>
            </w:pPr>
            <w:r>
              <w:rPr>
                <w:rFonts w:ascii="Times New Roman" w:hAnsi="Times New Roman"/>
                <w:b/>
                <w:sz w:val="24"/>
              </w:rPr>
              <w:t>Ченкунӣ</w:t>
            </w:r>
          </w:p>
        </w:tc>
        <w:tc>
          <w:tcPr>
            <w:tcW w:type="dxa" w:w="1701"/>
            <w:shd w:val="clear" w:fill="EDEDED"/>
          </w:tcPr>
          <w:p>
            <w:pPr>
              <w:spacing w:line="240" w:lineRule="auto" w:after="0" w:before="0"/>
              <w:ind w:firstLine="0"/>
              <w:jc w:val="left"/>
            </w:pPr>
            <w:r>
              <w:rPr>
                <w:rFonts w:ascii="Times New Roman" w:hAnsi="Times New Roman"/>
                <w:b/>
                <w:sz w:val="24"/>
              </w:rPr>
              <w:t>Хол</w:t>
            </w:r>
          </w:p>
        </w:tc>
        <w:tc>
          <w:tcPr>
            <w:tcW w:type="dxa" w:w="1928"/>
            <w:shd w:val="clear" w:fill="EDEDED"/>
          </w:tcPr>
          <w:p>
            <w:pPr>
              <w:spacing w:line="240" w:lineRule="auto" w:after="0" w:before="0"/>
              <w:ind w:firstLine="0"/>
              <w:jc w:val="left"/>
            </w:pPr>
            <w:r>
              <w:rPr>
                <w:rFonts w:ascii="Times New Roman" w:hAnsi="Times New Roman"/>
                <w:b/>
                <w:sz w:val="24"/>
              </w:rPr>
              <w:t>Тавсия</w:t>
            </w:r>
          </w:p>
        </w:tc>
      </w:tr>
      <w:tr>
        <w:tc>
          <w:tcPr>
            <w:tcW w:type="dxa" w:w="2041"/>
          </w:tcPr>
          <w:p>
            <w:pPr>
              <w:spacing w:line="240" w:lineRule="auto" w:after="0" w:before="0"/>
              <w:ind w:firstLine="0"/>
              <w:jc w:val="left"/>
            </w:pPr>
            <w:r>
              <w:rPr>
                <w:rFonts w:ascii="Times New Roman" w:hAnsi="Times New Roman"/>
                <w:b w:val="0"/>
                <w:sz w:val="24"/>
              </w:rPr>
              <w:t>Вазн/синну сол</w:t>
            </w:r>
          </w:p>
        </w:tc>
        <w:tc>
          <w:tcPr>
            <w:tcW w:type="dxa" w:w="2608"/>
          </w:tcPr>
          <w:p>
            <w:pPr>
              <w:spacing w:line="240" w:lineRule="auto" w:after="0" w:before="0"/>
              <w:ind w:firstLine="0"/>
              <w:jc w:val="left"/>
            </w:pPr>
            <w:r>
              <w:rPr>
                <w:rFonts w:ascii="Times New Roman" w:hAnsi="Times New Roman"/>
                <w:b w:val="0"/>
                <w:sz w:val="24"/>
              </w:rPr>
              <w:t>9.8 кг, −15 %</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Ғизои сермағиз</w:t>
            </w:r>
          </w:p>
        </w:tc>
      </w:tr>
      <w:tr>
        <w:tc>
          <w:tcPr>
            <w:tcW w:type="dxa" w:w="2041"/>
          </w:tcPr>
          <w:p>
            <w:pPr>
              <w:spacing w:line="240" w:lineRule="auto" w:after="0" w:before="0"/>
              <w:ind w:firstLine="0"/>
              <w:jc w:val="left"/>
            </w:pPr>
            <w:r>
              <w:rPr>
                <w:rFonts w:ascii="Times New Roman" w:hAnsi="Times New Roman"/>
                <w:b w:val="0"/>
                <w:sz w:val="24"/>
              </w:rPr>
              <w:t>Қад/синну сол</w:t>
            </w:r>
          </w:p>
        </w:tc>
        <w:tc>
          <w:tcPr>
            <w:tcW w:type="dxa" w:w="2608"/>
          </w:tcPr>
          <w:p>
            <w:pPr>
              <w:spacing w:line="240" w:lineRule="auto" w:after="0" w:before="0"/>
              <w:ind w:firstLine="0"/>
              <w:jc w:val="left"/>
            </w:pPr>
            <w:r>
              <w:rPr>
                <w:rFonts w:ascii="Times New Roman" w:hAnsi="Times New Roman"/>
                <w:b w:val="0"/>
                <w:sz w:val="24"/>
              </w:rPr>
              <w:t>80 см, −2,4 %</w:t>
            </w:r>
          </w:p>
        </w:tc>
        <w:tc>
          <w:tcPr>
            <w:tcW w:type="dxa" w:w="170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Назорат</w:t>
            </w:r>
          </w:p>
        </w:tc>
      </w:tr>
      <w:tr>
        <w:tc>
          <w:tcPr>
            <w:tcW w:type="dxa" w:w="2041"/>
          </w:tcPr>
          <w:p>
            <w:pPr>
              <w:spacing w:line="240" w:lineRule="auto" w:after="0" w:before="0"/>
              <w:ind w:firstLine="0"/>
              <w:jc w:val="left"/>
            </w:pPr>
            <w:r>
              <w:rPr>
                <w:rFonts w:ascii="Times New Roman" w:hAnsi="Times New Roman"/>
                <w:b w:val="0"/>
                <w:sz w:val="24"/>
              </w:rPr>
              <w:t>Инкишофи равонӣ</w:t>
            </w:r>
          </w:p>
        </w:tc>
        <w:tc>
          <w:tcPr>
            <w:tcW w:type="dxa" w:w="2608"/>
          </w:tcPr>
          <w:p>
            <w:pPr>
              <w:spacing w:line="240" w:lineRule="auto" w:after="0" w:before="0"/>
              <w:ind w:firstLine="0"/>
              <w:jc w:val="left"/>
            </w:pPr>
            <w:r>
              <w:rPr>
                <w:rFonts w:ascii="Times New Roman" w:hAnsi="Times New Roman"/>
                <w:b w:val="0"/>
                <w:sz w:val="24"/>
              </w:rPr>
              <w:t>Мувофиқ</w:t>
            </w:r>
          </w:p>
        </w:tc>
        <w:tc>
          <w:tcPr>
            <w:tcW w:type="dxa" w:w="170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Бозӣ</w:t>
            </w:r>
          </w:p>
        </w:tc>
      </w:tr>
      <w:tr>
        <w:tc>
          <w:tcPr>
            <w:tcW w:type="dxa" w:w="2041"/>
          </w:tcPr>
          <w:p>
            <w:pPr>
              <w:spacing w:line="240" w:lineRule="auto" w:after="0" w:before="0"/>
              <w:ind w:firstLine="0"/>
              <w:jc w:val="left"/>
            </w:pPr>
            <w:r>
              <w:rPr>
                <w:rFonts w:ascii="Times New Roman" w:hAnsi="Times New Roman"/>
                <w:b w:val="0"/>
                <w:sz w:val="24"/>
              </w:rPr>
              <w:t>Ваксинасия</w:t>
            </w:r>
          </w:p>
        </w:tc>
        <w:tc>
          <w:tcPr>
            <w:tcW w:type="dxa" w:w="2608"/>
          </w:tcPr>
          <w:p>
            <w:pPr>
              <w:spacing w:line="240" w:lineRule="auto" w:after="0" w:before="0"/>
              <w:ind w:firstLine="0"/>
              <w:jc w:val="left"/>
            </w:pPr>
            <w:r>
              <w:rPr>
                <w:rFonts w:ascii="Times New Roman" w:hAnsi="Times New Roman"/>
                <w:b w:val="0"/>
                <w:sz w:val="24"/>
              </w:rPr>
              <w:t>Пурра</w:t>
            </w:r>
          </w:p>
        </w:tc>
        <w:tc>
          <w:tcPr>
            <w:tcW w:type="dxa" w:w="1701"/>
          </w:tcPr>
          <w:p>
            <w:pPr>
              <w:spacing w:line="240" w:lineRule="auto" w:after="0" w:before="0"/>
              <w:ind w:firstLine="0"/>
              <w:jc w:val="left"/>
            </w:pPr>
            <w:r>
              <w:rPr>
                <w:rFonts w:ascii="Times New Roman" w:hAnsi="Times New Roman"/>
                <w:b w:val="0"/>
                <w:sz w:val="24"/>
              </w:rPr>
              <w:t>4</w:t>
            </w:r>
          </w:p>
        </w:tc>
        <w:tc>
          <w:tcPr>
            <w:tcW w:type="dxa" w:w="1928"/>
          </w:tcPr>
          <w:p>
            <w:pPr>
              <w:spacing w:line="240" w:lineRule="auto" w:after="0" w:before="0"/>
              <w:ind w:firstLine="0"/>
              <w:jc w:val="left"/>
            </w:pPr>
            <w:r>
              <w:rPr>
                <w:rFonts w:ascii="Times New Roman" w:hAnsi="Times New Roman"/>
                <w:b w:val="0"/>
                <w:sz w:val="24"/>
              </w:rPr>
              <w:t>Расписӣ</w:t>
            </w:r>
          </w:p>
        </w:tc>
      </w:tr>
      <w:tr>
        <w:tc>
          <w:tcPr>
            <w:tcW w:type="dxa" w:w="2041"/>
          </w:tcPr>
          <w:p>
            <w:pPr>
              <w:spacing w:line="240" w:lineRule="auto" w:after="0" w:before="0"/>
              <w:ind w:firstLine="0"/>
              <w:jc w:val="left"/>
            </w:pPr>
            <w:r>
              <w:rPr>
                <w:rFonts w:ascii="Times New Roman" w:hAnsi="Times New Roman"/>
                <w:b w:val="0"/>
                <w:sz w:val="24"/>
              </w:rPr>
              <w:t>Ғизо</w:t>
            </w:r>
          </w:p>
        </w:tc>
        <w:tc>
          <w:tcPr>
            <w:tcW w:type="dxa" w:w="2608"/>
          </w:tcPr>
          <w:p>
            <w:pPr>
              <w:spacing w:line="240" w:lineRule="auto" w:after="0" w:before="0"/>
              <w:ind w:firstLine="0"/>
              <w:jc w:val="left"/>
            </w:pPr>
            <w:r>
              <w:rPr>
                <w:rFonts w:ascii="Times New Roman" w:hAnsi="Times New Roman"/>
                <w:b w:val="0"/>
                <w:sz w:val="24"/>
              </w:rPr>
              <w:t>Иловагии кам</w:t>
            </w:r>
          </w:p>
        </w:tc>
        <w:tc>
          <w:tcPr>
            <w:tcW w:type="dxa" w:w="1701"/>
          </w:tcPr>
          <w:p>
            <w:pPr>
              <w:spacing w:line="240" w:lineRule="auto" w:after="0" w:before="0"/>
              <w:ind w:firstLine="0"/>
              <w:jc w:val="left"/>
            </w:pPr>
            <w:r>
              <w:rPr>
                <w:rFonts w:ascii="Times New Roman" w:hAnsi="Times New Roman"/>
                <w:b w:val="0"/>
                <w:sz w:val="24"/>
              </w:rPr>
              <w:t>2</w:t>
            </w:r>
          </w:p>
        </w:tc>
        <w:tc>
          <w:tcPr>
            <w:tcW w:type="dxa" w:w="1928"/>
          </w:tcPr>
          <w:p>
            <w:pPr>
              <w:spacing w:line="240" w:lineRule="auto" w:after="0" w:before="0"/>
              <w:ind w:firstLine="0"/>
              <w:jc w:val="left"/>
            </w:pPr>
            <w:r>
              <w:rPr>
                <w:rFonts w:ascii="Times New Roman" w:hAnsi="Times New Roman"/>
                <w:b w:val="0"/>
                <w:sz w:val="24"/>
              </w:rPr>
              <w:t>Тавсияҳо</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мисоли таркибиро нишон медиҳанд [3, 526-б.].</w:t>
      </w:r>
    </w:p>
    <w:p>
      <w:pPr>
        <w:spacing w:line="360" w:lineRule="auto" w:after="0"/>
        <w:ind w:firstLine="709"/>
        <w:jc w:val="both"/>
      </w:pPr>
      <w:r>
        <w:rPr>
          <w:rFonts w:ascii="Times New Roman" w:hAnsi="Times New Roman"/>
          <w:b w:val="0"/>
          <w:i w:val="0"/>
          <w:sz w:val="28"/>
        </w:rPr>
        <w:t>Ҳамин нуқта бо оила алоқаманд аст. Ҳамин тарз волидайн тавсияҳоро иҷро мекунанд [3, 623-б.].</w:t>
      </w:r>
    </w:p>
    <w:p>
      <w:pPr>
        <w:spacing w:line="360" w:lineRule="auto" w:after="0"/>
        <w:ind w:firstLine="709"/>
        <w:jc w:val="both"/>
      </w:pPr>
      <w:r>
        <w:rPr>
          <w:rFonts w:ascii="Times New Roman" w:hAnsi="Times New Roman"/>
          <w:b w:val="0"/>
          <w:i w:val="0"/>
          <w:sz w:val="28"/>
        </w:rPr>
        <w:t>Ҳамин нуқта бо машғулият алоқаманд аст. Ҳамин тарз кӯдак дар бозӣ афзоишро нигоҳ медорад [3, 624-б.].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ҳолат ба духтур маълум мешавад [3, 625-б.].</w:t>
      </w:r>
    </w:p>
    <w:p>
      <w:pPr>
        <w:spacing w:line="360" w:lineRule="auto" w:after="0"/>
        <w:ind w:firstLine="709"/>
        <w:jc w:val="left"/>
      </w:pPr>
      <w:r>
        <w:rPr>
          <w:rFonts w:ascii="Times New Roman" w:hAnsi="Times New Roman"/>
          <w:b/>
          <w:i w:val="0"/>
          <w:sz w:val="28"/>
        </w:rPr>
        <w:t>3.7. Маҳдудиятҳои кор</w:t>
      </w:r>
    </w:p>
    <w:p>
      <w:pPr>
        <w:spacing w:line="360" w:lineRule="auto" w:after="0"/>
        <w:ind w:firstLine="709"/>
        <w:jc w:val="both"/>
      </w:pPr>
      <w:r>
        <w:rPr>
          <w:rFonts w:ascii="Times New Roman" w:hAnsi="Times New Roman"/>
          <w:b w:val="0"/>
          <w:i w:val="0"/>
          <w:sz w:val="28"/>
        </w:rPr>
        <w:t>Дар кор чор маҳдудият мавҷуд аст. Ҳамин тарз ҳамаи нуқтаҳо пурра намешаванд [3, 527-б.].</w:t>
      </w:r>
    </w:p>
    <w:p>
      <w:pPr>
        <w:spacing w:line="360" w:lineRule="auto" w:after="0"/>
        <w:ind w:firstLine="709"/>
        <w:jc w:val="both"/>
      </w:pPr>
      <w:r>
        <w:rPr>
          <w:rFonts w:ascii="Times New Roman" w:hAnsi="Times New Roman"/>
          <w:b w:val="0"/>
          <w:i w:val="0"/>
          <w:sz w:val="28"/>
        </w:rPr>
        <w:t>Якум: санҷиш дар 132 кӯдак гузаронида шуд. Ҳамин тарз ҳаҷми намуна хурд аст [3, 528-б.].</w:t>
      </w:r>
    </w:p>
    <w:p>
      <w:pPr>
        <w:spacing w:line="360" w:lineRule="auto" w:after="0"/>
        <w:ind w:firstLine="709"/>
        <w:jc w:val="both"/>
      </w:pPr>
      <w:r>
        <w:rPr>
          <w:rFonts w:ascii="Times New Roman" w:hAnsi="Times New Roman"/>
          <w:b w:val="0"/>
          <w:i w:val="0"/>
          <w:sz w:val="28"/>
        </w:rPr>
        <w:t>Дуюм: ченкунии инкишофи равонӣ бо тестҳои кӯтоҳ иҷро шуд. Ҳамин тарз таҳлили муфассал нашуд [3, 529-б.].</w:t>
      </w:r>
    </w:p>
    <w:p>
      <w:pPr>
        <w:spacing w:line="360" w:lineRule="auto" w:after="0"/>
        <w:ind w:firstLine="709"/>
        <w:jc w:val="both"/>
      </w:pPr>
      <w:r>
        <w:rPr>
          <w:rFonts w:ascii="Times New Roman" w:hAnsi="Times New Roman"/>
          <w:b w:val="0"/>
          <w:i w:val="0"/>
          <w:sz w:val="28"/>
        </w:rPr>
        <w:t>Сеюм: санҷиш дар ду шаҳр гузаронида шуд. Ҳамин тарз натиҷа барои деҳот пурра тавсия намешавад [3, 530-б.].</w:t>
      </w:r>
    </w:p>
    <w:p>
      <w:pPr>
        <w:spacing w:line="360" w:lineRule="auto" w:after="0"/>
        <w:ind w:firstLine="709"/>
        <w:jc w:val="both"/>
      </w:pPr>
      <w:r>
        <w:rPr>
          <w:rFonts w:ascii="Times New Roman" w:hAnsi="Times New Roman"/>
          <w:b w:val="0"/>
          <w:i w:val="0"/>
          <w:sz w:val="28"/>
        </w:rPr>
        <w:t>Чорум: назорати дарозмуддат нашуд. Ҳамин тарз оқибати дарозмуддат маълум нест [3, 531-б.].</w:t>
      </w:r>
    </w:p>
    <w:p>
      <w:pPr>
        <w:spacing w:line="360" w:lineRule="auto" w:after="0"/>
        <w:ind w:firstLine="709"/>
        <w:jc w:val="both"/>
      </w:pPr>
      <w:r>
        <w:rPr>
          <w:rFonts w:ascii="Times New Roman" w:hAnsi="Times New Roman"/>
          <w:b w:val="0"/>
          <w:i w:val="0"/>
          <w:sz w:val="28"/>
        </w:rPr>
        <w:t>Ҳамин маҳдудиятҳо дар корҳои минбаъда бартараф карда мешаванд [3, 532-б.].</w:t>
      </w:r>
    </w:p>
    <w:p>
      <w:pPr>
        <w:spacing w:line="240" w:lineRule="auto" w:after="0"/>
        <w:ind w:firstLine="0"/>
        <w:jc w:val="center"/>
      </w:pPr>
      <w:r>
        <w:rPr>
          <w:rFonts w:ascii="Times New Roman" w:hAnsi="Times New Roman"/>
          <w:b/>
          <w:i w:val="0"/>
          <w:sz w:val="24"/>
        </w:rPr>
        <w:t>Ҷадвали 3.7 — Маҳдудиятҳо ва роҳҳои ҳал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w:t>
            </w:r>
          </w:p>
        </w:tc>
        <w:tc>
          <w:tcPr>
            <w:tcW w:type="dxa" w:w="2948"/>
            <w:shd w:val="clear" w:fill="EDEDED"/>
          </w:tcPr>
          <w:p>
            <w:pPr>
              <w:spacing w:line="240" w:lineRule="auto" w:after="0" w:before="0"/>
              <w:ind w:firstLine="0"/>
              <w:jc w:val="left"/>
            </w:pPr>
            <w:r>
              <w:rPr>
                <w:rFonts w:ascii="Times New Roman" w:hAnsi="Times New Roman"/>
                <w:b/>
                <w:sz w:val="24"/>
              </w:rPr>
              <w:t>Маҳдудият</w:t>
            </w:r>
          </w:p>
        </w:tc>
        <w:tc>
          <w:tcPr>
            <w:tcW w:type="dxa" w:w="2041"/>
            <w:shd w:val="clear" w:fill="EDEDED"/>
          </w:tcPr>
          <w:p>
            <w:pPr>
              <w:spacing w:line="240" w:lineRule="auto" w:after="0" w:before="0"/>
              <w:ind w:firstLine="0"/>
              <w:jc w:val="left"/>
            </w:pPr>
            <w:r>
              <w:rPr>
                <w:rFonts w:ascii="Times New Roman" w:hAnsi="Times New Roman"/>
                <w:b/>
                <w:sz w:val="24"/>
              </w:rPr>
              <w:t>Оқибат</w:t>
            </w:r>
          </w:p>
        </w:tc>
        <w:tc>
          <w:tcPr>
            <w:tcW w:type="dxa" w:w="1587"/>
            <w:shd w:val="clear" w:fill="EDEDED"/>
          </w:tcPr>
          <w:p>
            <w:pPr>
              <w:spacing w:line="240" w:lineRule="auto" w:after="0" w:before="0"/>
              <w:ind w:firstLine="0"/>
              <w:jc w:val="left"/>
            </w:pPr>
            <w:r>
              <w:rPr>
                <w:rFonts w:ascii="Times New Roman" w:hAnsi="Times New Roman"/>
                <w:b/>
                <w:sz w:val="24"/>
              </w:rPr>
              <w:t>Роҳи ҳал</w:t>
            </w:r>
          </w:p>
        </w:tc>
      </w:tr>
      <w:tr>
        <w:tc>
          <w:tcPr>
            <w:tcW w:type="dxa" w:w="2041"/>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Намунаи хурд</w:t>
            </w:r>
          </w:p>
        </w:tc>
        <w:tc>
          <w:tcPr>
            <w:tcW w:type="dxa" w:w="2041"/>
          </w:tcPr>
          <w:p>
            <w:pPr>
              <w:spacing w:line="240" w:lineRule="auto" w:after="0" w:before="0"/>
              <w:ind w:firstLine="0"/>
              <w:jc w:val="left"/>
            </w:pPr>
            <w:r>
              <w:rPr>
                <w:rFonts w:ascii="Times New Roman" w:hAnsi="Times New Roman"/>
                <w:b w:val="0"/>
                <w:sz w:val="24"/>
              </w:rPr>
              <w:t>Тақлиди маҳдуд</w:t>
            </w:r>
          </w:p>
        </w:tc>
        <w:tc>
          <w:tcPr>
            <w:tcW w:type="dxa" w:w="1587"/>
          </w:tcPr>
          <w:p>
            <w:pPr>
              <w:spacing w:line="240" w:lineRule="auto" w:after="0" w:before="0"/>
              <w:ind w:firstLine="0"/>
              <w:jc w:val="left"/>
            </w:pPr>
            <w:r>
              <w:rPr>
                <w:rFonts w:ascii="Times New Roman" w:hAnsi="Times New Roman"/>
                <w:b w:val="0"/>
                <w:sz w:val="24"/>
              </w:rPr>
              <w:t>Густариши санҷиш</w:t>
            </w:r>
          </w:p>
        </w:tc>
      </w:tr>
      <w:tr>
        <w:tc>
          <w:tcPr>
            <w:tcW w:type="dxa" w:w="2041"/>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Тестҳои кӯтоҳ</w:t>
            </w:r>
          </w:p>
        </w:tc>
        <w:tc>
          <w:tcPr>
            <w:tcW w:type="dxa" w:w="2041"/>
          </w:tcPr>
          <w:p>
            <w:pPr>
              <w:spacing w:line="240" w:lineRule="auto" w:after="0" w:before="0"/>
              <w:ind w:firstLine="0"/>
              <w:jc w:val="left"/>
            </w:pPr>
            <w:r>
              <w:rPr>
                <w:rFonts w:ascii="Times New Roman" w:hAnsi="Times New Roman"/>
                <w:b w:val="0"/>
                <w:sz w:val="24"/>
              </w:rPr>
              <w:t>Таҳлили ноқис</w:t>
            </w:r>
          </w:p>
        </w:tc>
        <w:tc>
          <w:tcPr>
            <w:tcW w:type="dxa" w:w="1587"/>
          </w:tcPr>
          <w:p>
            <w:pPr>
              <w:spacing w:line="240" w:lineRule="auto" w:after="0" w:before="0"/>
              <w:ind w:firstLine="0"/>
              <w:jc w:val="left"/>
            </w:pPr>
            <w:r>
              <w:rPr>
                <w:rFonts w:ascii="Times New Roman" w:hAnsi="Times New Roman"/>
                <w:b w:val="0"/>
                <w:sz w:val="24"/>
              </w:rPr>
              <w:t>Тестҳои пурра</w:t>
            </w:r>
          </w:p>
        </w:tc>
      </w:tr>
      <w:tr>
        <w:tc>
          <w:tcPr>
            <w:tcW w:type="dxa" w:w="2041"/>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Ду шаҳр</w:t>
            </w:r>
          </w:p>
        </w:tc>
        <w:tc>
          <w:tcPr>
            <w:tcW w:type="dxa" w:w="2041"/>
          </w:tcPr>
          <w:p>
            <w:pPr>
              <w:spacing w:line="240" w:lineRule="auto" w:after="0" w:before="0"/>
              <w:ind w:firstLine="0"/>
              <w:jc w:val="left"/>
            </w:pPr>
            <w:r>
              <w:rPr>
                <w:rFonts w:ascii="Times New Roman" w:hAnsi="Times New Roman"/>
                <w:b w:val="0"/>
                <w:sz w:val="24"/>
              </w:rPr>
              <w:t>Деҳот пурра нест</w:t>
            </w:r>
          </w:p>
        </w:tc>
        <w:tc>
          <w:tcPr>
            <w:tcW w:type="dxa" w:w="1587"/>
          </w:tcPr>
          <w:p>
            <w:pPr>
              <w:spacing w:line="240" w:lineRule="auto" w:after="0" w:before="0"/>
              <w:ind w:firstLine="0"/>
              <w:jc w:val="left"/>
            </w:pPr>
            <w:r>
              <w:rPr>
                <w:rFonts w:ascii="Times New Roman" w:hAnsi="Times New Roman"/>
                <w:b w:val="0"/>
                <w:sz w:val="24"/>
              </w:rPr>
              <w:t>Санҷиши деҳот</w:t>
            </w:r>
          </w:p>
        </w:tc>
      </w:tr>
      <w:tr>
        <w:tc>
          <w:tcPr>
            <w:tcW w:type="dxa" w:w="2041"/>
          </w:tcPr>
          <w:p>
            <w:pPr>
              <w:spacing w:line="240" w:lineRule="auto" w:after="0" w:before="0"/>
              <w:ind w:firstLine="0"/>
              <w:jc w:val="left"/>
            </w:pPr>
            <w:r>
              <w:rPr>
                <w:rFonts w:ascii="Times New Roman" w:hAnsi="Times New Roman"/>
                <w:b w:val="0"/>
                <w:sz w:val="24"/>
              </w:rPr>
              <w:t>4</w:t>
            </w:r>
          </w:p>
        </w:tc>
        <w:tc>
          <w:tcPr>
            <w:tcW w:type="dxa" w:w="2948"/>
          </w:tcPr>
          <w:p>
            <w:pPr>
              <w:spacing w:line="240" w:lineRule="auto" w:after="0" w:before="0"/>
              <w:ind w:firstLine="0"/>
              <w:jc w:val="left"/>
            </w:pPr>
            <w:r>
              <w:rPr>
                <w:rFonts w:ascii="Times New Roman" w:hAnsi="Times New Roman"/>
                <w:b w:val="0"/>
                <w:sz w:val="24"/>
              </w:rPr>
              <w:t>Назорати кӯтоҳ</w:t>
            </w:r>
          </w:p>
        </w:tc>
        <w:tc>
          <w:tcPr>
            <w:tcW w:type="dxa" w:w="2041"/>
          </w:tcPr>
          <w:p>
            <w:pPr>
              <w:spacing w:line="240" w:lineRule="auto" w:after="0" w:before="0"/>
              <w:ind w:firstLine="0"/>
              <w:jc w:val="left"/>
            </w:pPr>
            <w:r>
              <w:rPr>
                <w:rFonts w:ascii="Times New Roman" w:hAnsi="Times New Roman"/>
                <w:b w:val="0"/>
                <w:sz w:val="24"/>
              </w:rPr>
              <w:t>Оқибати ноаён</w:t>
            </w:r>
          </w:p>
        </w:tc>
        <w:tc>
          <w:tcPr>
            <w:tcW w:type="dxa" w:w="1587"/>
          </w:tcPr>
          <w:p>
            <w:pPr>
              <w:spacing w:line="240" w:lineRule="auto" w:after="0" w:before="0"/>
              <w:ind w:firstLine="0"/>
              <w:jc w:val="left"/>
            </w:pPr>
            <w:r>
              <w:rPr>
                <w:rFonts w:ascii="Times New Roman" w:hAnsi="Times New Roman"/>
                <w:b w:val="0"/>
                <w:sz w:val="24"/>
              </w:rPr>
              <w:t>Назорати солона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маҳдудиятҳоро нишон медиҳанд [3, 533-б.].</w:t>
      </w:r>
    </w:p>
    <w:p>
      <w:pPr>
        <w:spacing w:line="360" w:lineRule="auto" w:after="0"/>
        <w:ind w:firstLine="709"/>
        <w:jc w:val="both"/>
      </w:pPr>
      <w:r>
        <w:rPr>
          <w:rFonts w:ascii="Times New Roman" w:hAnsi="Times New Roman"/>
          <w:b w:val="0"/>
          <w:i w:val="0"/>
          <w:sz w:val="28"/>
        </w:rPr>
        <w:t>Ҳамин нуқта бо ғизои наврасӣ алоқаманд аст. Ҳамин тарз парҳези мувофиқ қаноатмандӣ медиҳад [3, 649-б.]. Натиҷа дар варақа сабт мешавад.</w:t>
      </w:r>
    </w:p>
    <w:p>
      <w:pPr>
        <w:spacing w:line="240" w:lineRule="auto" w:after="0"/>
        <w:ind w:firstLine="0"/>
        <w:jc w:val="center"/>
      </w:pPr>
      <w:r>
        <w:rPr>
          <w:rFonts w:ascii="Times New Roman" w:hAnsi="Times New Roman"/>
          <w:b/>
          <w:i w:val="0"/>
          <w:sz w:val="24"/>
        </w:rPr>
        <w:t>Ҷадвали 3.6а — Ҳисоби зуди балли z</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Ҳолат</w:t>
            </w:r>
          </w:p>
        </w:tc>
        <w:tc>
          <w:tcPr>
            <w:tcW w:type="dxa" w:w="2154"/>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Мисол</w:t>
            </w:r>
          </w:p>
        </w:tc>
        <w:tc>
          <w:tcPr>
            <w:tcW w:type="dxa" w:w="1701"/>
            <w:shd w:val="clear" w:fill="EDEDED"/>
          </w:tcPr>
          <w:p>
            <w:pPr>
              <w:spacing w:line="240" w:lineRule="auto" w:after="0" w:before="0"/>
              <w:ind w:firstLine="0"/>
              <w:jc w:val="left"/>
            </w:pPr>
            <w:r>
              <w:rPr>
                <w:rFonts w:ascii="Times New Roman" w:hAnsi="Times New Roman"/>
                <w:b/>
                <w:sz w:val="24"/>
              </w:rPr>
              <w:t>Хол</w:t>
            </w:r>
          </w:p>
        </w:tc>
      </w:tr>
      <w:tr>
        <w:tc>
          <w:tcPr>
            <w:tcW w:type="dxa" w:w="2041"/>
          </w:tcPr>
          <w:p>
            <w:pPr>
              <w:spacing w:line="240" w:lineRule="auto" w:after="0" w:before="0"/>
              <w:ind w:firstLine="0"/>
              <w:jc w:val="left"/>
            </w:pPr>
            <w:r>
              <w:rPr>
                <w:rFonts w:ascii="Times New Roman" w:hAnsi="Times New Roman"/>
                <w:b w:val="0"/>
                <w:sz w:val="24"/>
              </w:rPr>
              <w:t>Камвазнӣ</w:t>
            </w:r>
          </w:p>
        </w:tc>
        <w:tc>
          <w:tcPr>
            <w:tcW w:type="dxa" w:w="2154"/>
          </w:tcPr>
          <w:p>
            <w:pPr>
              <w:spacing w:line="240" w:lineRule="auto" w:after="0" w:before="0"/>
              <w:ind w:firstLine="0"/>
              <w:jc w:val="left"/>
            </w:pPr>
            <w:r>
              <w:rPr>
                <w:rFonts w:ascii="Times New Roman" w:hAnsi="Times New Roman"/>
                <w:b w:val="0"/>
                <w:sz w:val="24"/>
              </w:rPr>
              <w:t>(вазн − меъёр) / меъёр</w:t>
            </w:r>
          </w:p>
        </w:tc>
        <w:tc>
          <w:tcPr>
            <w:tcW w:type="dxa" w:w="2041"/>
          </w:tcPr>
          <w:p>
            <w:pPr>
              <w:spacing w:line="240" w:lineRule="auto" w:after="0" w:before="0"/>
              <w:ind w:firstLine="0"/>
              <w:jc w:val="left"/>
            </w:pPr>
            <w:r>
              <w:rPr>
                <w:rFonts w:ascii="Times New Roman" w:hAnsi="Times New Roman"/>
                <w:b w:val="0"/>
                <w:sz w:val="24"/>
              </w:rPr>
              <w:t>−15 %</w:t>
            </w:r>
          </w:p>
        </w:tc>
        <w:tc>
          <w:tcPr>
            <w:tcW w:type="dxa" w:w="1701"/>
          </w:tcPr>
          <w:p>
            <w:pPr>
              <w:spacing w:line="240" w:lineRule="auto" w:after="0" w:before="0"/>
              <w:ind w:firstLine="0"/>
              <w:jc w:val="left"/>
            </w:pPr>
            <w:r>
              <w:rPr>
                <w:rFonts w:ascii="Times New Roman" w:hAnsi="Times New Roman"/>
                <w:b w:val="0"/>
                <w:sz w:val="24"/>
              </w:rPr>
              <w:t>2</w:t>
            </w:r>
          </w:p>
        </w:tc>
      </w:tr>
      <w:tr>
        <w:tc>
          <w:tcPr>
            <w:tcW w:type="dxa" w:w="2041"/>
          </w:tcPr>
          <w:p>
            <w:pPr>
              <w:spacing w:line="240" w:lineRule="auto" w:after="0" w:before="0"/>
              <w:ind w:firstLine="0"/>
              <w:jc w:val="left"/>
            </w:pPr>
            <w:r>
              <w:rPr>
                <w:rFonts w:ascii="Times New Roman" w:hAnsi="Times New Roman"/>
                <w:b w:val="0"/>
                <w:sz w:val="24"/>
              </w:rPr>
              <w:t>Меъёр</w:t>
            </w:r>
          </w:p>
        </w:tc>
        <w:tc>
          <w:tcPr>
            <w:tcW w:type="dxa" w:w="2154"/>
          </w:tcPr>
          <w:p>
            <w:pPr>
              <w:spacing w:line="240" w:lineRule="auto" w:after="0" w:before="0"/>
              <w:ind w:firstLine="0"/>
              <w:jc w:val="left"/>
            </w:pPr>
            <w:r>
              <w:rPr>
                <w:rFonts w:ascii="Times New Roman" w:hAnsi="Times New Roman"/>
                <w:b w:val="0"/>
                <w:sz w:val="24"/>
              </w:rPr>
              <w:t>(вазн − меъёр) / меъёр</w:t>
            </w:r>
          </w:p>
        </w:tc>
        <w:tc>
          <w:tcPr>
            <w:tcW w:type="dxa" w:w="2041"/>
          </w:tcPr>
          <w:p>
            <w:pPr>
              <w:spacing w:line="240" w:lineRule="auto" w:after="0" w:before="0"/>
              <w:ind w:firstLine="0"/>
              <w:jc w:val="left"/>
            </w:pPr>
            <w:r>
              <w:rPr>
                <w:rFonts w:ascii="Times New Roman" w:hAnsi="Times New Roman"/>
                <w:b w:val="0"/>
                <w:sz w:val="24"/>
              </w:rPr>
              <w:t>±5 %</w:t>
            </w:r>
          </w:p>
        </w:tc>
        <w:tc>
          <w:tcPr>
            <w:tcW w:type="dxa" w:w="1701"/>
          </w:tcPr>
          <w:p>
            <w:pPr>
              <w:spacing w:line="240" w:lineRule="auto" w:after="0" w:before="0"/>
              <w:ind w:firstLine="0"/>
              <w:jc w:val="left"/>
            </w:pPr>
            <w:r>
              <w:rPr>
                <w:rFonts w:ascii="Times New Roman" w:hAnsi="Times New Roman"/>
                <w:b w:val="0"/>
                <w:sz w:val="24"/>
              </w:rPr>
              <w:t>4</w:t>
            </w:r>
          </w:p>
        </w:tc>
      </w:tr>
      <w:tr>
        <w:tc>
          <w:tcPr>
            <w:tcW w:type="dxa" w:w="2041"/>
          </w:tcPr>
          <w:p>
            <w:pPr>
              <w:spacing w:line="240" w:lineRule="auto" w:after="0" w:before="0"/>
              <w:ind w:firstLine="0"/>
              <w:jc w:val="left"/>
            </w:pPr>
            <w:r>
              <w:rPr>
                <w:rFonts w:ascii="Times New Roman" w:hAnsi="Times New Roman"/>
                <w:b w:val="0"/>
                <w:sz w:val="24"/>
              </w:rPr>
              <w:t>Гушадор</w:t>
            </w:r>
          </w:p>
        </w:tc>
        <w:tc>
          <w:tcPr>
            <w:tcW w:type="dxa" w:w="2154"/>
          </w:tcPr>
          <w:p>
            <w:pPr>
              <w:spacing w:line="240" w:lineRule="auto" w:after="0" w:before="0"/>
              <w:ind w:firstLine="0"/>
              <w:jc w:val="left"/>
            </w:pPr>
            <w:r>
              <w:rPr>
                <w:rFonts w:ascii="Times New Roman" w:hAnsi="Times New Roman"/>
                <w:b w:val="0"/>
                <w:sz w:val="24"/>
              </w:rPr>
              <w:t>(қад − меъёр) / меъёр</w:t>
            </w:r>
          </w:p>
        </w:tc>
        <w:tc>
          <w:tcPr>
            <w:tcW w:type="dxa" w:w="2041"/>
          </w:tcPr>
          <w:p>
            <w:pPr>
              <w:spacing w:line="240" w:lineRule="auto" w:after="0" w:before="0"/>
              <w:ind w:firstLine="0"/>
              <w:jc w:val="left"/>
            </w:pPr>
            <w:r>
              <w:rPr>
                <w:rFonts w:ascii="Times New Roman" w:hAnsi="Times New Roman"/>
                <w:b w:val="0"/>
                <w:sz w:val="24"/>
              </w:rPr>
              <w:t>−3 %</w:t>
            </w:r>
          </w:p>
        </w:tc>
        <w:tc>
          <w:tcPr>
            <w:tcW w:type="dxa" w:w="1701"/>
          </w:tcPr>
          <w:p>
            <w:pPr>
              <w:spacing w:line="240" w:lineRule="auto" w:after="0" w:before="0"/>
              <w:ind w:firstLine="0"/>
              <w:jc w:val="left"/>
            </w:pPr>
            <w:r>
              <w:rPr>
                <w:rFonts w:ascii="Times New Roman" w:hAnsi="Times New Roman"/>
                <w:b w:val="0"/>
                <w:sz w:val="24"/>
              </w:rPr>
              <w:t>2</w:t>
            </w:r>
          </w:p>
        </w:tc>
      </w:tr>
      <w:tr>
        <w:tc>
          <w:tcPr>
            <w:tcW w:type="dxa" w:w="2041"/>
          </w:tcPr>
          <w:p>
            <w:pPr>
              <w:spacing w:line="240" w:lineRule="auto" w:after="0" w:before="0"/>
              <w:ind w:firstLine="0"/>
              <w:jc w:val="left"/>
            </w:pPr>
            <w:r>
              <w:rPr>
                <w:rFonts w:ascii="Times New Roman" w:hAnsi="Times New Roman"/>
                <w:b w:val="0"/>
                <w:sz w:val="24"/>
              </w:rPr>
              <w:t>Меъёри қад</w:t>
            </w:r>
          </w:p>
        </w:tc>
        <w:tc>
          <w:tcPr>
            <w:tcW w:type="dxa" w:w="2154"/>
          </w:tcPr>
          <w:p>
            <w:pPr>
              <w:spacing w:line="240" w:lineRule="auto" w:after="0" w:before="0"/>
              <w:ind w:firstLine="0"/>
              <w:jc w:val="left"/>
            </w:pPr>
            <w:r>
              <w:rPr>
                <w:rFonts w:ascii="Times New Roman" w:hAnsi="Times New Roman"/>
                <w:b w:val="0"/>
                <w:sz w:val="24"/>
              </w:rPr>
              <w:t>(қад − меъёр) / меъёр</w:t>
            </w:r>
          </w:p>
        </w:tc>
        <w:tc>
          <w:tcPr>
            <w:tcW w:type="dxa" w:w="2041"/>
          </w:tcPr>
          <w:p>
            <w:pPr>
              <w:spacing w:line="240" w:lineRule="auto" w:after="0" w:before="0"/>
              <w:ind w:firstLine="0"/>
              <w:jc w:val="left"/>
            </w:pPr>
            <w:r>
              <w:rPr>
                <w:rFonts w:ascii="Times New Roman" w:hAnsi="Times New Roman"/>
                <w:b w:val="0"/>
                <w:sz w:val="24"/>
              </w:rPr>
              <w:t>−1 %</w:t>
            </w:r>
          </w:p>
        </w:tc>
        <w:tc>
          <w:tcPr>
            <w:tcW w:type="dxa" w:w="1701"/>
          </w:tcPr>
          <w:p>
            <w:pPr>
              <w:spacing w:line="240" w:lineRule="auto" w:after="0" w:before="0"/>
              <w:ind w:firstLine="0"/>
              <w:jc w:val="left"/>
            </w:pPr>
            <w:r>
              <w:rPr>
                <w:rFonts w:ascii="Times New Roman" w:hAnsi="Times New Roman"/>
                <w:b w:val="0"/>
                <w:sz w:val="24"/>
              </w:rPr>
              <w:t>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ҳисоби зудро аз рӯи балли z нишон медиҳанд [3, 650-б.].</w:t>
      </w:r>
    </w:p>
    <w:p>
      <w:pPr>
        <w:spacing w:line="360" w:lineRule="auto" w:after="0"/>
        <w:ind w:firstLine="709"/>
        <w:jc w:val="both"/>
      </w:pPr>
      <w:r>
        <w:rPr>
          <w:rFonts w:ascii="Times New Roman" w:hAnsi="Times New Roman"/>
          <w:b w:val="0"/>
          <w:i w:val="0"/>
          <w:sz w:val="28"/>
        </w:rPr>
        <w:t>Ҳамин нуқта бо назорати сифат алоқаманд аст. Ҳамин тарз хатоҳо таҳлил мешаванд [3, 685-б.]. Натиҷа сифати хизматро меафзояд.</w:t>
      </w:r>
    </w:p>
    <w:p>
      <w:pPr>
        <w:spacing w:line="360" w:lineRule="auto" w:after="0"/>
        <w:ind w:firstLine="709"/>
        <w:jc w:val="left"/>
      </w:pPr>
      <w:r>
        <w:rPr>
          <w:rFonts w:ascii="Times New Roman" w:hAnsi="Times New Roman"/>
          <w:b/>
          <w:i w:val="0"/>
          <w:sz w:val="28"/>
        </w:rPr>
        <w:t>3.8. Дастури корбарии модел</w:t>
      </w:r>
    </w:p>
    <w:p>
      <w:pPr>
        <w:spacing w:line="360" w:lineRule="auto" w:after="0"/>
        <w:ind w:firstLine="709"/>
        <w:jc w:val="both"/>
      </w:pPr>
      <w:r>
        <w:rPr>
          <w:rFonts w:ascii="Times New Roman" w:hAnsi="Times New Roman"/>
          <w:b w:val="0"/>
          <w:i w:val="0"/>
          <w:sz w:val="28"/>
        </w:rPr>
        <w:t>Барои кормандони тибби кӯдакрон дастури кӯтоҳ пешниҳод мешавад. Ҳамин тарз чор қадам мавҷуд аст [3, 534-б.].</w:t>
      </w:r>
    </w:p>
    <w:p>
      <w:pPr>
        <w:spacing w:line="360" w:lineRule="auto" w:after="0"/>
        <w:ind w:firstLine="709"/>
        <w:jc w:val="both"/>
      </w:pPr>
      <w:r>
        <w:rPr>
          <w:rFonts w:ascii="Times New Roman" w:hAnsi="Times New Roman"/>
          <w:b w:val="0"/>
          <w:i w:val="0"/>
          <w:sz w:val="28"/>
        </w:rPr>
        <w:t>Ҳамин нуқта бо протоколи 3.3 алоқаманд аст. Ҳамин тарз варақаи арзёбӣ пур мешавад [3, 535-б.].</w:t>
      </w:r>
    </w:p>
    <w:p>
      <w:pPr>
        <w:spacing w:line="360" w:lineRule="auto" w:after="0"/>
        <w:ind w:firstLine="709"/>
        <w:jc w:val="both"/>
      </w:pPr>
      <w:r>
        <w:rPr>
          <w:rFonts w:ascii="Times New Roman" w:hAnsi="Times New Roman"/>
          <w:b w:val="0"/>
          <w:i w:val="0"/>
          <w:sz w:val="28"/>
        </w:rPr>
        <w:t>Ҳамин нуқта ба меъёрҳои 3.2 алоқаманд аст. Ҳамин тарз ҳисоб дар панҷ дақиқа иҷро мешавад [3, 536-б.].</w:t>
      </w:r>
    </w:p>
    <w:p>
      <w:pPr>
        <w:spacing w:line="360" w:lineRule="auto" w:after="0"/>
        <w:ind w:firstLine="709"/>
        <w:jc w:val="both"/>
      </w:pPr>
      <w:r>
        <w:rPr>
          <w:rFonts w:ascii="Times New Roman" w:hAnsi="Times New Roman"/>
          <w:b w:val="0"/>
          <w:i w:val="0"/>
          <w:sz w:val="28"/>
        </w:rPr>
        <w:t>Ҳамин нуқта ба гурӯҳҳои 3.4 алоқаманд аст. Ҳамин тарз тавсия дода мешавад [3, 537-б.].</w:t>
      </w:r>
    </w:p>
    <w:p>
      <w:pPr>
        <w:spacing w:line="360" w:lineRule="auto" w:after="0"/>
        <w:ind w:firstLine="709"/>
        <w:jc w:val="both"/>
      </w:pPr>
      <w:r>
        <w:rPr>
          <w:rFonts w:ascii="Times New Roman" w:hAnsi="Times New Roman"/>
          <w:b w:val="0"/>
          <w:i w:val="0"/>
          <w:sz w:val="28"/>
        </w:rPr>
        <w:t>Ҳамин нуқта ба назорати минбаъда алоқаманд аст. Ҳамин тарз шаш моҳ баъд санҷиш такрор мешавад [3, 538-б.].</w:t>
      </w:r>
    </w:p>
    <w:p>
      <w:pPr>
        <w:spacing w:line="240" w:lineRule="auto" w:after="0"/>
        <w:ind w:firstLine="0"/>
        <w:jc w:val="center"/>
      </w:pPr>
      <w:r>
        <w:rPr>
          <w:rFonts w:ascii="Times New Roman" w:hAnsi="Times New Roman"/>
          <w:b/>
          <w:i w:val="0"/>
          <w:sz w:val="24"/>
        </w:rPr>
        <w:t>Ҷадвали 3.8 — Чор қадами дастур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Қадам</w:t>
            </w:r>
          </w:p>
        </w:tc>
        <w:tc>
          <w:tcPr>
            <w:tcW w:type="dxa" w:w="3175"/>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Вақт</w:t>
            </w:r>
          </w:p>
        </w:tc>
        <w:tc>
          <w:tcPr>
            <w:tcW w:type="dxa" w:w="1814"/>
            <w:shd w:val="clear" w:fill="EDEDED"/>
          </w:tcPr>
          <w:p>
            <w:pPr>
              <w:spacing w:line="240" w:lineRule="auto" w:after="0" w:before="0"/>
              <w:ind w:firstLine="0"/>
              <w:jc w:val="left"/>
            </w:pPr>
            <w:r>
              <w:rPr>
                <w:rFonts w:ascii="Times New Roman" w:hAnsi="Times New Roman"/>
                <w:b/>
                <w:sz w:val="24"/>
              </w:rPr>
              <w:t>Натиҷа</w:t>
            </w:r>
          </w:p>
        </w:tc>
      </w:tr>
      <w:tr>
        <w:tc>
          <w:tcPr>
            <w:tcW w:type="dxa" w:w="1701"/>
          </w:tcPr>
          <w:p>
            <w:pPr>
              <w:spacing w:line="240" w:lineRule="auto" w:after="0" w:before="0"/>
              <w:ind w:firstLine="0"/>
              <w:jc w:val="left"/>
            </w:pPr>
            <w:r>
              <w:rPr>
                <w:rFonts w:ascii="Times New Roman" w:hAnsi="Times New Roman"/>
                <w:b w:val="0"/>
                <w:sz w:val="24"/>
              </w:rPr>
              <w:t>1</w:t>
            </w:r>
          </w:p>
        </w:tc>
        <w:tc>
          <w:tcPr>
            <w:tcW w:type="dxa" w:w="3175"/>
          </w:tcPr>
          <w:p>
            <w:pPr>
              <w:spacing w:line="240" w:lineRule="auto" w:after="0" w:before="0"/>
              <w:ind w:firstLine="0"/>
              <w:jc w:val="left"/>
            </w:pPr>
            <w:r>
              <w:rPr>
                <w:rFonts w:ascii="Times New Roman" w:hAnsi="Times New Roman"/>
                <w:b w:val="0"/>
                <w:sz w:val="24"/>
              </w:rPr>
              <w:t>Пур кардани варақа</w:t>
            </w:r>
          </w:p>
        </w:tc>
        <w:tc>
          <w:tcPr>
            <w:tcW w:type="dxa" w:w="1928"/>
          </w:tcPr>
          <w:p>
            <w:pPr>
              <w:spacing w:line="240" w:lineRule="auto" w:after="0" w:before="0"/>
              <w:ind w:firstLine="0"/>
              <w:jc w:val="left"/>
            </w:pPr>
            <w:r>
              <w:rPr>
                <w:rFonts w:ascii="Times New Roman" w:hAnsi="Times New Roman"/>
                <w:b w:val="0"/>
                <w:sz w:val="24"/>
              </w:rPr>
              <w:t>35 дақ</w:t>
            </w:r>
          </w:p>
        </w:tc>
        <w:tc>
          <w:tcPr>
            <w:tcW w:type="dxa" w:w="1814"/>
          </w:tcPr>
          <w:p>
            <w:pPr>
              <w:spacing w:line="240" w:lineRule="auto" w:after="0" w:before="0"/>
              <w:ind w:firstLine="0"/>
              <w:jc w:val="left"/>
            </w:pPr>
            <w:r>
              <w:rPr>
                <w:rFonts w:ascii="Times New Roman" w:hAnsi="Times New Roman"/>
                <w:b w:val="0"/>
                <w:sz w:val="24"/>
              </w:rPr>
              <w:t>Маълумот</w:t>
            </w:r>
          </w:p>
        </w:tc>
      </w:tr>
      <w:tr>
        <w:tc>
          <w:tcPr>
            <w:tcW w:type="dxa" w:w="1701"/>
          </w:tcPr>
          <w:p>
            <w:pPr>
              <w:spacing w:line="240" w:lineRule="auto" w:after="0" w:before="0"/>
              <w:ind w:firstLine="0"/>
              <w:jc w:val="left"/>
            </w:pPr>
            <w:r>
              <w:rPr>
                <w:rFonts w:ascii="Times New Roman" w:hAnsi="Times New Roman"/>
                <w:b w:val="0"/>
                <w:sz w:val="24"/>
              </w:rPr>
              <w:t>2</w:t>
            </w:r>
          </w:p>
        </w:tc>
        <w:tc>
          <w:tcPr>
            <w:tcW w:type="dxa" w:w="3175"/>
          </w:tcPr>
          <w:p>
            <w:pPr>
              <w:spacing w:line="240" w:lineRule="auto" w:after="0" w:before="0"/>
              <w:ind w:firstLine="0"/>
              <w:jc w:val="left"/>
            </w:pPr>
            <w:r>
              <w:rPr>
                <w:rFonts w:ascii="Times New Roman" w:hAnsi="Times New Roman"/>
                <w:b w:val="0"/>
                <w:sz w:val="24"/>
              </w:rPr>
              <w:t>Ҳисоби холҳо</w:t>
            </w:r>
          </w:p>
        </w:tc>
        <w:tc>
          <w:tcPr>
            <w:tcW w:type="dxa" w:w="1928"/>
          </w:tcPr>
          <w:p>
            <w:pPr>
              <w:spacing w:line="240" w:lineRule="auto" w:after="0" w:before="0"/>
              <w:ind w:firstLine="0"/>
              <w:jc w:val="left"/>
            </w:pPr>
            <w:r>
              <w:rPr>
                <w:rFonts w:ascii="Times New Roman" w:hAnsi="Times New Roman"/>
                <w:b w:val="0"/>
                <w:sz w:val="24"/>
              </w:rPr>
              <w:t>5 дақ</w:t>
            </w:r>
          </w:p>
        </w:tc>
        <w:tc>
          <w:tcPr>
            <w:tcW w:type="dxa" w:w="1814"/>
          </w:tcPr>
          <w:p>
            <w:pPr>
              <w:spacing w:line="240" w:lineRule="auto" w:after="0" w:before="0"/>
              <w:ind w:firstLine="0"/>
              <w:jc w:val="left"/>
            </w:pPr>
            <w:r>
              <w:rPr>
                <w:rFonts w:ascii="Times New Roman" w:hAnsi="Times New Roman"/>
                <w:b w:val="0"/>
                <w:sz w:val="24"/>
              </w:rPr>
              <w:t>0–20 хол</w:t>
            </w:r>
          </w:p>
        </w:tc>
      </w:tr>
      <w:tr>
        <w:tc>
          <w:tcPr>
            <w:tcW w:type="dxa" w:w="1701"/>
          </w:tcPr>
          <w:p>
            <w:pPr>
              <w:spacing w:line="240" w:lineRule="auto" w:after="0" w:before="0"/>
              <w:ind w:firstLine="0"/>
              <w:jc w:val="left"/>
            </w:pPr>
            <w:r>
              <w:rPr>
                <w:rFonts w:ascii="Times New Roman" w:hAnsi="Times New Roman"/>
                <w:b w:val="0"/>
                <w:sz w:val="24"/>
              </w:rPr>
              <w:t>3</w:t>
            </w:r>
          </w:p>
        </w:tc>
        <w:tc>
          <w:tcPr>
            <w:tcW w:type="dxa" w:w="3175"/>
          </w:tcPr>
          <w:p>
            <w:pPr>
              <w:spacing w:line="240" w:lineRule="auto" w:after="0" w:before="0"/>
              <w:ind w:firstLine="0"/>
              <w:jc w:val="left"/>
            </w:pPr>
            <w:r>
              <w:rPr>
                <w:rFonts w:ascii="Times New Roman" w:hAnsi="Times New Roman"/>
                <w:b w:val="0"/>
                <w:sz w:val="24"/>
              </w:rPr>
              <w:t>Муайяни гурӯҳ</w:t>
            </w:r>
          </w:p>
        </w:tc>
        <w:tc>
          <w:tcPr>
            <w:tcW w:type="dxa" w:w="1928"/>
          </w:tcPr>
          <w:p>
            <w:pPr>
              <w:spacing w:line="240" w:lineRule="auto" w:after="0" w:before="0"/>
              <w:ind w:firstLine="0"/>
              <w:jc w:val="left"/>
            </w:pPr>
            <w:r>
              <w:rPr>
                <w:rFonts w:ascii="Times New Roman" w:hAnsi="Times New Roman"/>
                <w:b w:val="0"/>
                <w:sz w:val="24"/>
              </w:rPr>
              <w:t>1 дақ</w:t>
            </w:r>
          </w:p>
        </w:tc>
        <w:tc>
          <w:tcPr>
            <w:tcW w:type="dxa" w:w="1814"/>
          </w:tcPr>
          <w:p>
            <w:pPr>
              <w:spacing w:line="240" w:lineRule="auto" w:after="0" w:before="0"/>
              <w:ind w:firstLine="0"/>
              <w:jc w:val="left"/>
            </w:pPr>
            <w:r>
              <w:rPr>
                <w:rFonts w:ascii="Times New Roman" w:hAnsi="Times New Roman"/>
                <w:b w:val="0"/>
                <w:sz w:val="24"/>
              </w:rPr>
              <w:t>Тавсия</w:t>
            </w:r>
          </w:p>
        </w:tc>
      </w:tr>
      <w:tr>
        <w:tc>
          <w:tcPr>
            <w:tcW w:type="dxa" w:w="1701"/>
          </w:tcPr>
          <w:p>
            <w:pPr>
              <w:spacing w:line="240" w:lineRule="auto" w:after="0" w:before="0"/>
              <w:ind w:firstLine="0"/>
              <w:jc w:val="left"/>
            </w:pPr>
            <w:r>
              <w:rPr>
                <w:rFonts w:ascii="Times New Roman" w:hAnsi="Times New Roman"/>
                <w:b w:val="0"/>
                <w:sz w:val="24"/>
              </w:rPr>
              <w:t>4</w:t>
            </w:r>
          </w:p>
        </w:tc>
        <w:tc>
          <w:tcPr>
            <w:tcW w:type="dxa" w:w="3175"/>
          </w:tcPr>
          <w:p>
            <w:pPr>
              <w:spacing w:line="240" w:lineRule="auto" w:after="0" w:before="0"/>
              <w:ind w:firstLine="0"/>
              <w:jc w:val="left"/>
            </w:pPr>
            <w:r>
              <w:rPr>
                <w:rFonts w:ascii="Times New Roman" w:hAnsi="Times New Roman"/>
                <w:b w:val="0"/>
                <w:sz w:val="24"/>
              </w:rPr>
              <w:t>Назорат</w:t>
            </w:r>
          </w:p>
        </w:tc>
        <w:tc>
          <w:tcPr>
            <w:tcW w:type="dxa" w:w="1928"/>
          </w:tcPr>
          <w:p>
            <w:pPr>
              <w:spacing w:line="240" w:lineRule="auto" w:after="0" w:before="0"/>
              <w:ind w:firstLine="0"/>
              <w:jc w:val="left"/>
            </w:pPr>
            <w:r>
              <w:rPr>
                <w:rFonts w:ascii="Times New Roman" w:hAnsi="Times New Roman"/>
                <w:b w:val="0"/>
                <w:sz w:val="24"/>
              </w:rPr>
              <w:t>6 моҳ</w:t>
            </w:r>
          </w:p>
        </w:tc>
        <w:tc>
          <w:tcPr>
            <w:tcW w:type="dxa" w:w="1814"/>
          </w:tcPr>
          <w:p>
            <w:pPr>
              <w:spacing w:line="240" w:lineRule="auto" w:after="0" w:before="0"/>
              <w:ind w:firstLine="0"/>
              <w:jc w:val="left"/>
            </w:pPr>
            <w:r>
              <w:rPr>
                <w:rFonts w:ascii="Times New Roman" w:hAnsi="Times New Roman"/>
                <w:b w:val="0"/>
                <w:sz w:val="24"/>
              </w:rPr>
              <w:t>Муқоиса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дастурро нишон медиҳанд [3, 539-б.].</w:t>
      </w:r>
    </w:p>
    <w:p>
      <w:pPr>
        <w:spacing w:line="360" w:lineRule="auto" w:after="0"/>
        <w:ind w:firstLine="709"/>
        <w:jc w:val="both"/>
      </w:pPr>
      <w:r>
        <w:rPr>
          <w:rFonts w:ascii="Times New Roman" w:hAnsi="Times New Roman"/>
          <w:b w:val="0"/>
          <w:i w:val="0"/>
          <w:sz w:val="28"/>
        </w:rPr>
        <w:t>Ҳамин нуқта бо дастур алоқаманд аст. Ҳамин тарз қадамҳо дар варақа сабт мешаванд [3, 626-б.].</w:t>
      </w:r>
    </w:p>
    <w:p>
      <w:pPr>
        <w:spacing w:line="360" w:lineRule="auto" w:after="0"/>
        <w:ind w:firstLine="709"/>
        <w:jc w:val="both"/>
      </w:pPr>
      <w:r>
        <w:rPr>
          <w:rFonts w:ascii="Times New Roman" w:hAnsi="Times New Roman"/>
          <w:b w:val="0"/>
          <w:i w:val="0"/>
          <w:sz w:val="28"/>
        </w:rPr>
        <w:t>Ҳамин нуқта бо омӯзиш алоқаманд аст. Ҳамин тарз модулҳо навсозӣ мешаванд [3, 627-б.].</w:t>
      </w:r>
    </w:p>
    <w:p>
      <w:pPr>
        <w:spacing w:line="360" w:lineRule="auto" w:after="0"/>
        <w:ind w:firstLine="709"/>
        <w:jc w:val="both"/>
      </w:pPr>
      <w:r>
        <w:rPr>
          <w:rFonts w:ascii="Times New Roman" w:hAnsi="Times New Roman"/>
          <w:b w:val="0"/>
          <w:i w:val="0"/>
          <w:sz w:val="28"/>
        </w:rPr>
        <w:t>Ҳамин нуқта бо назорат алоқаманд аст. Ҳамин тарз хатоҳо таҳлил мешаванд [3, 628-б.].</w:t>
      </w:r>
    </w:p>
    <w:p>
      <w:pPr>
        <w:spacing w:line="360" w:lineRule="auto" w:after="0"/>
        <w:ind w:firstLine="709"/>
        <w:jc w:val="both"/>
      </w:pPr>
      <w:r>
        <w:rPr>
          <w:rFonts w:ascii="Times New Roman" w:hAnsi="Times New Roman"/>
          <w:b w:val="0"/>
          <w:i w:val="0"/>
          <w:sz w:val="28"/>
        </w:rPr>
        <w:t>Ҳамин нуқта бо машқи нафас алоқаманд аст. Ҳамин тарз мубодилаи газҳо беҳтар мешавад [3, 676-б.]. Натиҷа ба волидайн маълум мешавад.</w:t>
      </w:r>
    </w:p>
    <w:p>
      <w:pPr>
        <w:spacing w:line="360" w:lineRule="auto" w:after="0"/>
        <w:ind w:firstLine="709"/>
        <w:jc w:val="both"/>
      </w:pPr>
      <w:r>
        <w:rPr>
          <w:rFonts w:ascii="Times New Roman" w:hAnsi="Times New Roman"/>
          <w:b w:val="0"/>
          <w:i w:val="0"/>
          <w:sz w:val="28"/>
        </w:rPr>
        <w:t>Ҳамин нуқта бо назорати солона алоқаманд аст. Ҳамин тарз ҳолати кӯдак муқоиса мешавад [3, 677-б.]. Натиҷа дар варақа сабт мешавад.</w:t>
      </w:r>
    </w:p>
    <w:p>
      <w:pPr>
        <w:spacing w:line="360" w:lineRule="auto" w:after="0"/>
        <w:ind w:firstLine="709"/>
        <w:jc w:val="left"/>
      </w:pPr>
      <w:r>
        <w:rPr>
          <w:rFonts w:ascii="Times New Roman" w:hAnsi="Times New Roman"/>
          <w:b/>
          <w:i w:val="0"/>
          <w:sz w:val="28"/>
        </w:rPr>
        <w:t>3.9. Татбиқи модел дар ҷомеа</w:t>
      </w:r>
    </w:p>
    <w:p>
      <w:pPr>
        <w:spacing w:line="360" w:lineRule="auto" w:after="0"/>
        <w:ind w:firstLine="709"/>
        <w:jc w:val="both"/>
      </w:pPr>
      <w:r>
        <w:rPr>
          <w:rFonts w:ascii="Times New Roman" w:hAnsi="Times New Roman"/>
          <w:b w:val="0"/>
          <w:i w:val="0"/>
          <w:sz w:val="28"/>
        </w:rPr>
        <w:t>Моделро дар марказҳои саломатӣ татбиқ кардан мумкин аст. Ҳамин тарз се зина пешбинӣ мешавад [3, 540-б.].</w:t>
      </w:r>
    </w:p>
    <w:p>
      <w:pPr>
        <w:spacing w:line="360" w:lineRule="auto" w:after="0"/>
        <w:ind w:firstLine="709"/>
        <w:jc w:val="both"/>
      </w:pPr>
      <w:r>
        <w:rPr>
          <w:rFonts w:ascii="Times New Roman" w:hAnsi="Times New Roman"/>
          <w:b w:val="0"/>
          <w:i w:val="0"/>
          <w:sz w:val="28"/>
        </w:rPr>
        <w:t>Зинаи якум — омӯзиши кормандон. Ҳамин тарз 14 соат машғулият лозим аст [3, 541-б.].</w:t>
      </w:r>
    </w:p>
    <w:p>
      <w:pPr>
        <w:spacing w:line="360" w:lineRule="auto" w:after="0"/>
        <w:ind w:firstLine="709"/>
        <w:jc w:val="both"/>
      </w:pPr>
      <w:r>
        <w:rPr>
          <w:rFonts w:ascii="Times New Roman" w:hAnsi="Times New Roman"/>
          <w:b w:val="0"/>
          <w:i w:val="0"/>
          <w:sz w:val="28"/>
        </w:rPr>
        <w:t>Зинаи дуюм — таъминот бо абзор. Ҳамин тарз тарозу, қадсанҷ ва манканаи афзоиш лозим аст [3, 542-б.].</w:t>
      </w:r>
    </w:p>
    <w:p>
      <w:pPr>
        <w:spacing w:line="360" w:lineRule="auto" w:after="0"/>
        <w:ind w:firstLine="709"/>
        <w:jc w:val="both"/>
      </w:pPr>
      <w:r>
        <w:rPr>
          <w:rFonts w:ascii="Times New Roman" w:hAnsi="Times New Roman"/>
          <w:b w:val="0"/>
          <w:i w:val="0"/>
          <w:sz w:val="28"/>
        </w:rPr>
        <w:t>Зинаи сеюм — назорати сифат. Ҳамин тарз ҳар се моҳ таҳлил мешавад [3, 543-б.].</w:t>
      </w:r>
    </w:p>
    <w:p>
      <w:pPr>
        <w:spacing w:line="360" w:lineRule="auto" w:after="0"/>
        <w:ind w:firstLine="709"/>
        <w:jc w:val="both"/>
      </w:pPr>
      <w:r>
        <w:rPr>
          <w:rFonts w:ascii="Times New Roman" w:hAnsi="Times New Roman"/>
          <w:b w:val="0"/>
          <w:i w:val="0"/>
          <w:sz w:val="28"/>
        </w:rPr>
        <w:t>Ҳамин тарз арзиши татбиқ кам аст. Ҳамин тарз модел барои деҳот низ мувофиқ мешавад [1, 11-б.].</w:t>
      </w:r>
    </w:p>
    <w:p>
      <w:pPr>
        <w:spacing w:line="360" w:lineRule="auto" w:after="0"/>
        <w:ind w:firstLine="709"/>
        <w:jc w:val="both"/>
      </w:pPr>
      <w:r>
        <w:rPr>
          <w:rFonts w:ascii="Times New Roman" w:hAnsi="Times New Roman"/>
          <w:b w:val="0"/>
          <w:i w:val="0"/>
          <w:sz w:val="28"/>
        </w:rPr>
        <w:t>Ҳамин нуқта бо ҳамкорӣ алоқаманд аст. Ҳамин тарз марказҳо бо оилаҳо ҳамкорӣ мекунанд [10, 14-б.].</w:t>
      </w:r>
    </w:p>
    <w:p>
      <w:pPr>
        <w:spacing w:line="240" w:lineRule="auto" w:after="0"/>
        <w:ind w:firstLine="0"/>
        <w:jc w:val="center"/>
      </w:pPr>
      <w:r>
        <w:rPr>
          <w:rFonts w:ascii="Times New Roman" w:hAnsi="Times New Roman"/>
          <w:b/>
          <w:i w:val="0"/>
          <w:sz w:val="24"/>
        </w:rPr>
        <w:t>Ҷадвали 3.9 — Зинаҳои татбиқ</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814"/>
            <w:shd w:val="clear" w:fill="EDEDED"/>
          </w:tcPr>
          <w:p>
            <w:pPr>
              <w:spacing w:line="240" w:lineRule="auto" w:after="0" w:before="0"/>
              <w:ind w:firstLine="0"/>
              <w:jc w:val="left"/>
            </w:pPr>
            <w:r>
              <w:rPr>
                <w:rFonts w:ascii="Times New Roman" w:hAnsi="Times New Roman"/>
                <w:b/>
                <w:sz w:val="24"/>
              </w:rPr>
              <w:t>Зина</w:t>
            </w:r>
          </w:p>
        </w:tc>
        <w:tc>
          <w:tcPr>
            <w:tcW w:type="dxa" w:w="2948"/>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Мӯҳлат</w:t>
            </w:r>
          </w:p>
        </w:tc>
        <w:tc>
          <w:tcPr>
            <w:tcW w:type="dxa" w:w="1814"/>
            <w:shd w:val="clear" w:fill="EDEDED"/>
          </w:tcPr>
          <w:p>
            <w:pPr>
              <w:spacing w:line="240" w:lineRule="auto" w:after="0" w:before="0"/>
              <w:ind w:firstLine="0"/>
              <w:jc w:val="left"/>
            </w:pPr>
            <w:r>
              <w:rPr>
                <w:rFonts w:ascii="Times New Roman" w:hAnsi="Times New Roman"/>
                <w:b/>
                <w:sz w:val="24"/>
              </w:rPr>
              <w:t>Абзор</w:t>
            </w:r>
          </w:p>
        </w:tc>
      </w:tr>
      <w:tr>
        <w:tc>
          <w:tcPr>
            <w:tcW w:type="dxa" w:w="1814"/>
          </w:tcPr>
          <w:p>
            <w:pPr>
              <w:spacing w:line="240" w:lineRule="auto" w:after="0" w:before="0"/>
              <w:ind w:firstLine="0"/>
              <w:jc w:val="left"/>
            </w:pPr>
            <w:r>
              <w:rPr>
                <w:rFonts w:ascii="Times New Roman" w:hAnsi="Times New Roman"/>
                <w:b w:val="0"/>
                <w:sz w:val="24"/>
              </w:rPr>
              <w:t>1</w:t>
            </w:r>
          </w:p>
        </w:tc>
        <w:tc>
          <w:tcPr>
            <w:tcW w:type="dxa" w:w="2948"/>
          </w:tcPr>
          <w:p>
            <w:pPr>
              <w:spacing w:line="240" w:lineRule="auto" w:after="0" w:before="0"/>
              <w:ind w:firstLine="0"/>
              <w:jc w:val="left"/>
            </w:pPr>
            <w:r>
              <w:rPr>
                <w:rFonts w:ascii="Times New Roman" w:hAnsi="Times New Roman"/>
                <w:b w:val="0"/>
                <w:sz w:val="24"/>
              </w:rPr>
              <w:t>Омӯзиш</w:t>
            </w:r>
          </w:p>
        </w:tc>
        <w:tc>
          <w:tcPr>
            <w:tcW w:type="dxa" w:w="1928"/>
          </w:tcPr>
          <w:p>
            <w:pPr>
              <w:spacing w:line="240" w:lineRule="auto" w:after="0" w:before="0"/>
              <w:ind w:firstLine="0"/>
              <w:jc w:val="left"/>
            </w:pPr>
            <w:r>
              <w:rPr>
                <w:rFonts w:ascii="Times New Roman" w:hAnsi="Times New Roman"/>
                <w:b w:val="0"/>
                <w:sz w:val="24"/>
              </w:rPr>
              <w:t>14 соат</w:t>
            </w:r>
          </w:p>
        </w:tc>
        <w:tc>
          <w:tcPr>
            <w:tcW w:type="dxa" w:w="1814"/>
          </w:tcPr>
          <w:p>
            <w:pPr>
              <w:spacing w:line="240" w:lineRule="auto" w:after="0" w:before="0"/>
              <w:ind w:firstLine="0"/>
              <w:jc w:val="left"/>
            </w:pPr>
            <w:r>
              <w:rPr>
                <w:rFonts w:ascii="Times New Roman" w:hAnsi="Times New Roman"/>
                <w:b w:val="0"/>
                <w:sz w:val="24"/>
              </w:rPr>
              <w:t>Модулҳо</w:t>
            </w:r>
          </w:p>
        </w:tc>
      </w:tr>
      <w:tr>
        <w:tc>
          <w:tcPr>
            <w:tcW w:type="dxa" w:w="1814"/>
          </w:tcPr>
          <w:p>
            <w:pPr>
              <w:spacing w:line="240" w:lineRule="auto" w:after="0" w:before="0"/>
              <w:ind w:firstLine="0"/>
              <w:jc w:val="left"/>
            </w:pPr>
            <w:r>
              <w:rPr>
                <w:rFonts w:ascii="Times New Roman" w:hAnsi="Times New Roman"/>
                <w:b w:val="0"/>
                <w:sz w:val="24"/>
              </w:rPr>
              <w:t>2</w:t>
            </w:r>
          </w:p>
        </w:tc>
        <w:tc>
          <w:tcPr>
            <w:tcW w:type="dxa" w:w="2948"/>
          </w:tcPr>
          <w:p>
            <w:pPr>
              <w:spacing w:line="240" w:lineRule="auto" w:after="0" w:before="0"/>
              <w:ind w:firstLine="0"/>
              <w:jc w:val="left"/>
            </w:pPr>
            <w:r>
              <w:rPr>
                <w:rFonts w:ascii="Times New Roman" w:hAnsi="Times New Roman"/>
                <w:b w:val="0"/>
                <w:sz w:val="24"/>
              </w:rPr>
              <w:t>Таъминот</w:t>
            </w:r>
          </w:p>
        </w:tc>
        <w:tc>
          <w:tcPr>
            <w:tcW w:type="dxa" w:w="1928"/>
          </w:tcPr>
          <w:p>
            <w:pPr>
              <w:spacing w:line="240" w:lineRule="auto" w:after="0" w:before="0"/>
              <w:ind w:firstLine="0"/>
              <w:jc w:val="left"/>
            </w:pPr>
            <w:r>
              <w:rPr>
                <w:rFonts w:ascii="Times New Roman" w:hAnsi="Times New Roman"/>
                <w:b w:val="0"/>
                <w:sz w:val="24"/>
              </w:rPr>
              <w:t>1 моҳ</w:t>
            </w:r>
          </w:p>
        </w:tc>
        <w:tc>
          <w:tcPr>
            <w:tcW w:type="dxa" w:w="1814"/>
          </w:tcPr>
          <w:p>
            <w:pPr>
              <w:spacing w:line="240" w:lineRule="auto" w:after="0" w:before="0"/>
              <w:ind w:firstLine="0"/>
              <w:jc w:val="left"/>
            </w:pPr>
            <w:r>
              <w:rPr>
                <w:rFonts w:ascii="Times New Roman" w:hAnsi="Times New Roman"/>
                <w:b w:val="0"/>
                <w:sz w:val="24"/>
              </w:rPr>
              <w:t>Абзори тиббӣ</w:t>
            </w:r>
          </w:p>
        </w:tc>
      </w:tr>
      <w:tr>
        <w:tc>
          <w:tcPr>
            <w:tcW w:type="dxa" w:w="1814"/>
          </w:tcPr>
          <w:p>
            <w:pPr>
              <w:spacing w:line="240" w:lineRule="auto" w:after="0" w:before="0"/>
              <w:ind w:firstLine="0"/>
              <w:jc w:val="left"/>
            </w:pPr>
            <w:r>
              <w:rPr>
                <w:rFonts w:ascii="Times New Roman" w:hAnsi="Times New Roman"/>
                <w:b w:val="0"/>
                <w:sz w:val="24"/>
              </w:rPr>
              <w:t>3</w:t>
            </w:r>
          </w:p>
        </w:tc>
        <w:tc>
          <w:tcPr>
            <w:tcW w:type="dxa" w:w="2948"/>
          </w:tcPr>
          <w:p>
            <w:pPr>
              <w:spacing w:line="240" w:lineRule="auto" w:after="0" w:before="0"/>
              <w:ind w:firstLine="0"/>
              <w:jc w:val="left"/>
            </w:pPr>
            <w:r>
              <w:rPr>
                <w:rFonts w:ascii="Times New Roman" w:hAnsi="Times New Roman"/>
                <w:b w:val="0"/>
                <w:sz w:val="24"/>
              </w:rPr>
              <w:t>Назорат</w:t>
            </w:r>
          </w:p>
        </w:tc>
        <w:tc>
          <w:tcPr>
            <w:tcW w:type="dxa" w:w="1928"/>
          </w:tcPr>
          <w:p>
            <w:pPr>
              <w:spacing w:line="240" w:lineRule="auto" w:after="0" w:before="0"/>
              <w:ind w:firstLine="0"/>
              <w:jc w:val="left"/>
            </w:pPr>
            <w:r>
              <w:rPr>
                <w:rFonts w:ascii="Times New Roman" w:hAnsi="Times New Roman"/>
                <w:b w:val="0"/>
                <w:sz w:val="24"/>
              </w:rPr>
              <w:t>Ҳар се моҳ</w:t>
            </w:r>
          </w:p>
        </w:tc>
        <w:tc>
          <w:tcPr>
            <w:tcW w:type="dxa" w:w="1814"/>
          </w:tcPr>
          <w:p>
            <w:pPr>
              <w:spacing w:line="240" w:lineRule="auto" w:after="0" w:before="0"/>
              <w:ind w:firstLine="0"/>
              <w:jc w:val="left"/>
            </w:pPr>
            <w:r>
              <w:rPr>
                <w:rFonts w:ascii="Times New Roman" w:hAnsi="Times New Roman"/>
                <w:b w:val="0"/>
                <w:sz w:val="24"/>
              </w:rPr>
              <w:t>Ҳисобот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зинаҳои татбиқро нишон медиҳанд [3, 544-б.].</w:t>
      </w:r>
    </w:p>
    <w:p>
      <w:pPr>
        <w:spacing w:line="360" w:lineRule="auto" w:after="0"/>
        <w:ind w:firstLine="709"/>
        <w:jc w:val="both"/>
      </w:pPr>
      <w:r>
        <w:rPr>
          <w:rFonts w:ascii="Times New Roman" w:hAnsi="Times New Roman"/>
          <w:b w:val="0"/>
          <w:i w:val="0"/>
          <w:sz w:val="28"/>
        </w:rPr>
        <w:t>Ҳамин нуқта бо ҳамкорӣ алоқаманд аст. Ҳамин тарз мактаб бо оилаҳо ҳамкорӣ мекунад [3, 629-б.].</w:t>
      </w:r>
    </w:p>
    <w:p>
      <w:pPr>
        <w:spacing w:line="360" w:lineRule="auto" w:after="0"/>
        <w:ind w:firstLine="709"/>
        <w:jc w:val="both"/>
      </w:pPr>
      <w:r>
        <w:rPr>
          <w:rFonts w:ascii="Times New Roman" w:hAnsi="Times New Roman"/>
          <w:b w:val="0"/>
          <w:i w:val="0"/>
          <w:sz w:val="28"/>
        </w:rPr>
        <w:t>Ҳамин нуқта бо устуворӣ алоқаманд аст. Ҳамин тарз модел ба замона мутобиқ мешавад [3, 630-б.].</w:t>
      </w:r>
    </w:p>
    <w:p>
      <w:pPr>
        <w:spacing w:line="360" w:lineRule="auto" w:after="0"/>
        <w:ind w:firstLine="709"/>
        <w:jc w:val="both"/>
      </w:pPr>
      <w:r>
        <w:rPr>
          <w:rFonts w:ascii="Times New Roman" w:hAnsi="Times New Roman"/>
          <w:b w:val="0"/>
          <w:i w:val="0"/>
          <w:sz w:val="28"/>
        </w:rPr>
        <w:t>Ҳамин нуқта бо натиҷа алоқаманд аст. Ҳамин тарз ҳисобот ҳар се моҳ навишта мешавад [3, 631-б.].</w:t>
      </w:r>
    </w:p>
    <w:p>
      <w:pPr>
        <w:spacing w:line="360" w:lineRule="auto" w:after="0"/>
        <w:ind w:firstLine="709"/>
        <w:jc w:val="both"/>
      </w:pPr>
      <w:r>
        <w:rPr>
          <w:rFonts w:ascii="Times New Roman" w:hAnsi="Times New Roman"/>
          <w:b w:val="0"/>
          <w:i w:val="0"/>
          <w:sz w:val="28"/>
        </w:rPr>
        <w:t>Ҳамин нуқта бо омӯзиши доимӣ алоқаманд аст. Ҳамин тарз кормандон маълумоти нав мегиранд [3, 651-б.]. Натиҷа сифати хизматро меафзояд.</w:t>
      </w:r>
    </w:p>
    <w:p>
      <w:pPr>
        <w:spacing w:line="360" w:lineRule="auto" w:after="0"/>
        <w:ind w:firstLine="709"/>
        <w:jc w:val="both"/>
      </w:pPr>
      <w:r>
        <w:rPr>
          <w:rFonts w:ascii="Times New Roman" w:hAnsi="Times New Roman"/>
          <w:b w:val="0"/>
          <w:i w:val="0"/>
          <w:sz w:val="28"/>
        </w:rPr>
        <w:t>Ҳамин нуқта бо назорати сифат алоқаманд аст. Ҳамин тарз ҳисобот ҳар се моҳ таҳлил мешавад [3, 652-б.]. Натиҷа ба роҳбарият маълум мешавад.</w:t>
      </w:r>
    </w:p>
    <w:p>
      <w:pPr>
        <w:spacing w:line="360" w:lineRule="auto" w:after="0"/>
        <w:ind w:firstLine="709"/>
        <w:jc w:val="left"/>
      </w:pPr>
      <w:r>
        <w:rPr>
          <w:rFonts w:ascii="Times New Roman" w:hAnsi="Times New Roman"/>
          <w:b/>
          <w:i w:val="0"/>
          <w:sz w:val="28"/>
        </w:rPr>
        <w:t>3.10. Хулосаҳои Боби III</w:t>
      </w:r>
    </w:p>
    <w:p>
      <w:pPr>
        <w:spacing w:line="360" w:lineRule="auto" w:after="0"/>
        <w:ind w:firstLine="709"/>
        <w:jc w:val="both"/>
      </w:pPr>
      <w:r>
        <w:rPr>
          <w:rFonts w:ascii="Times New Roman" w:hAnsi="Times New Roman"/>
          <w:b w:val="0"/>
          <w:i w:val="0"/>
          <w:sz w:val="28"/>
        </w:rPr>
        <w:t>Дар Боби III муҳимтарин нуқтаҳо оварда шуданд. Ҳамин тарз се нуқта асосӣ мебошанд [3, 545-б.].</w:t>
      </w:r>
    </w:p>
    <w:p>
      <w:pPr>
        <w:spacing w:line="360" w:lineRule="auto" w:after="0"/>
        <w:ind w:firstLine="709"/>
        <w:jc w:val="both"/>
      </w:pPr>
      <w:r>
        <w:rPr>
          <w:rFonts w:ascii="Times New Roman" w:hAnsi="Times New Roman"/>
          <w:b w:val="0"/>
          <w:i w:val="0"/>
          <w:sz w:val="28"/>
        </w:rPr>
        <w:t>Якум: модели «Афзоиш-Назорат» сохта шуд. Ҳамин тарз панҷ нишондиҳанда ва 0 то 20 хол дорад. Ҳамин нуқта дар зербанди 3.1 оварда шудааст.</w:t>
      </w:r>
    </w:p>
    <w:p>
      <w:pPr>
        <w:spacing w:line="360" w:lineRule="auto" w:after="0"/>
        <w:ind w:firstLine="709"/>
        <w:jc w:val="both"/>
      </w:pPr>
      <w:r>
        <w:rPr>
          <w:rFonts w:ascii="Times New Roman" w:hAnsi="Times New Roman"/>
          <w:b w:val="0"/>
          <w:i w:val="0"/>
          <w:sz w:val="28"/>
        </w:rPr>
        <w:t>Дуюм: модел дар 132 кӯдак санҷида шуд. Ҳамин тарз ошкоршавии камвазнӣ аз 24 то 52 % расид. Ҳамин нуқта дар зербанди 3.5 оварда шудааст.</w:t>
      </w:r>
    </w:p>
    <w:p>
      <w:pPr>
        <w:spacing w:line="360" w:lineRule="auto" w:after="0"/>
        <w:ind w:firstLine="709"/>
        <w:jc w:val="both"/>
      </w:pPr>
      <w:r>
        <w:rPr>
          <w:rFonts w:ascii="Times New Roman" w:hAnsi="Times New Roman"/>
          <w:b w:val="0"/>
          <w:i w:val="0"/>
          <w:sz w:val="28"/>
        </w:rPr>
        <w:t>Сеюм: татбиқи модел осон ва арзон аст. Ҳамин тарз се зина ва 14 соат омӯзиш лозим аст. Ҳамин нуқта дар зербанди 3.9 оварда шудааст.</w:t>
      </w:r>
    </w:p>
    <w:p>
      <w:pPr>
        <w:spacing w:line="360" w:lineRule="auto" w:after="0"/>
        <w:ind w:firstLine="709"/>
        <w:jc w:val="both"/>
      </w:pPr>
      <w:r>
        <w:rPr>
          <w:rFonts w:ascii="Times New Roman" w:hAnsi="Times New Roman"/>
          <w:b w:val="0"/>
          <w:i w:val="0"/>
          <w:sz w:val="28"/>
        </w:rPr>
        <w:t>Ҳамин нуқта бо стандартҳои СУМ алоқаманд аст. Ҳамин тарз модел бо онҳо мувофиқ аст [7, 14-б.].</w:t>
      </w:r>
    </w:p>
    <w:p>
      <w:pPr>
        <w:spacing w:line="240" w:lineRule="auto" w:after="0"/>
        <w:ind w:firstLine="0"/>
        <w:jc w:val="center"/>
      </w:pPr>
      <w:r>
        <w:rPr>
          <w:rFonts w:ascii="Times New Roman" w:hAnsi="Times New Roman"/>
          <w:b/>
          <w:i w:val="0"/>
          <w:sz w:val="24"/>
        </w:rPr>
        <w:t>Ҷадвали 3.10 — Нуқтаҳои асосии Боби III</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w:t>
            </w:r>
          </w:p>
        </w:tc>
        <w:tc>
          <w:tcPr>
            <w:tcW w:type="dxa" w:w="2835"/>
            <w:shd w:val="clear" w:fill="EDEDED"/>
          </w:tcPr>
          <w:p>
            <w:pPr>
              <w:spacing w:line="240" w:lineRule="auto" w:after="0" w:before="0"/>
              <w:ind w:firstLine="0"/>
              <w:jc w:val="left"/>
            </w:pPr>
            <w:r>
              <w:rPr>
                <w:rFonts w:ascii="Times New Roman" w:hAnsi="Times New Roman"/>
                <w:b/>
                <w:sz w:val="24"/>
              </w:rPr>
              <w:t>Нуқта</w:t>
            </w:r>
          </w:p>
        </w:tc>
        <w:tc>
          <w:tcPr>
            <w:tcW w:type="dxa" w:w="1928"/>
            <w:shd w:val="clear" w:fill="EDEDED"/>
          </w:tcPr>
          <w:p>
            <w:pPr>
              <w:spacing w:line="240" w:lineRule="auto" w:after="0" w:before="0"/>
              <w:ind w:firstLine="0"/>
              <w:jc w:val="left"/>
            </w:pPr>
            <w:r>
              <w:rPr>
                <w:rFonts w:ascii="Times New Roman" w:hAnsi="Times New Roman"/>
                <w:b/>
                <w:sz w:val="24"/>
              </w:rPr>
              <w:t>Рақам</w:t>
            </w:r>
          </w:p>
        </w:tc>
        <w:tc>
          <w:tcPr>
            <w:tcW w:type="dxa" w:w="1701"/>
            <w:shd w:val="clear" w:fill="EDEDED"/>
          </w:tcPr>
          <w:p>
            <w:pPr>
              <w:spacing w:line="240" w:lineRule="auto" w:after="0" w:before="0"/>
              <w:ind w:firstLine="0"/>
              <w:jc w:val="left"/>
            </w:pPr>
            <w:r>
              <w:rPr>
                <w:rFonts w:ascii="Times New Roman" w:hAnsi="Times New Roman"/>
                <w:b/>
                <w:sz w:val="24"/>
              </w:rPr>
              <w:t>Зербанд</w:t>
            </w:r>
          </w:p>
        </w:tc>
      </w:tr>
      <w:tr>
        <w:tc>
          <w:tcPr>
            <w:tcW w:type="dxa" w:w="204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Модели назорат</w:t>
            </w:r>
          </w:p>
        </w:tc>
        <w:tc>
          <w:tcPr>
            <w:tcW w:type="dxa" w:w="1928"/>
          </w:tcPr>
          <w:p>
            <w:pPr>
              <w:spacing w:line="240" w:lineRule="auto" w:after="0" w:before="0"/>
              <w:ind w:firstLine="0"/>
              <w:jc w:val="left"/>
            </w:pPr>
            <w:r>
              <w:rPr>
                <w:rFonts w:ascii="Times New Roman" w:hAnsi="Times New Roman"/>
                <w:b w:val="0"/>
                <w:sz w:val="24"/>
              </w:rPr>
              <w:t>0–20 хол</w:t>
            </w:r>
          </w:p>
        </w:tc>
        <w:tc>
          <w:tcPr>
            <w:tcW w:type="dxa" w:w="1701"/>
          </w:tcPr>
          <w:p>
            <w:pPr>
              <w:spacing w:line="240" w:lineRule="auto" w:after="0" w:before="0"/>
              <w:ind w:firstLine="0"/>
              <w:jc w:val="left"/>
            </w:pPr>
            <w:r>
              <w:rPr>
                <w:rFonts w:ascii="Times New Roman" w:hAnsi="Times New Roman"/>
                <w:b w:val="0"/>
                <w:sz w:val="24"/>
              </w:rPr>
              <w:t>3.1</w:t>
            </w:r>
          </w:p>
        </w:tc>
      </w:tr>
      <w:tr>
        <w:tc>
          <w:tcPr>
            <w:tcW w:type="dxa" w:w="204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Санҷиш</w:t>
            </w:r>
          </w:p>
        </w:tc>
        <w:tc>
          <w:tcPr>
            <w:tcW w:type="dxa" w:w="1928"/>
          </w:tcPr>
          <w:p>
            <w:pPr>
              <w:spacing w:line="240" w:lineRule="auto" w:after="0" w:before="0"/>
              <w:ind w:firstLine="0"/>
              <w:jc w:val="left"/>
            </w:pPr>
            <w:r>
              <w:rPr>
                <w:rFonts w:ascii="Times New Roman" w:hAnsi="Times New Roman"/>
                <w:b w:val="0"/>
                <w:sz w:val="24"/>
              </w:rPr>
              <w:t>132 нафар</w:t>
            </w:r>
          </w:p>
        </w:tc>
        <w:tc>
          <w:tcPr>
            <w:tcW w:type="dxa" w:w="1701"/>
          </w:tcPr>
          <w:p>
            <w:pPr>
              <w:spacing w:line="240" w:lineRule="auto" w:after="0" w:before="0"/>
              <w:ind w:firstLine="0"/>
              <w:jc w:val="left"/>
            </w:pPr>
            <w:r>
              <w:rPr>
                <w:rFonts w:ascii="Times New Roman" w:hAnsi="Times New Roman"/>
                <w:b w:val="0"/>
                <w:sz w:val="24"/>
              </w:rPr>
              <w:t>3.5</w:t>
            </w:r>
          </w:p>
        </w:tc>
      </w:tr>
      <w:tr>
        <w:tc>
          <w:tcPr>
            <w:tcW w:type="dxa" w:w="204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Омӯзиш</w:t>
            </w:r>
          </w:p>
        </w:tc>
        <w:tc>
          <w:tcPr>
            <w:tcW w:type="dxa" w:w="1928"/>
          </w:tcPr>
          <w:p>
            <w:pPr>
              <w:spacing w:line="240" w:lineRule="auto" w:after="0" w:before="0"/>
              <w:ind w:firstLine="0"/>
              <w:jc w:val="left"/>
            </w:pPr>
            <w:r>
              <w:rPr>
                <w:rFonts w:ascii="Times New Roman" w:hAnsi="Times New Roman"/>
                <w:b w:val="0"/>
                <w:sz w:val="24"/>
              </w:rPr>
              <w:t>14 соат</w:t>
            </w:r>
          </w:p>
        </w:tc>
        <w:tc>
          <w:tcPr>
            <w:tcW w:type="dxa" w:w="1701"/>
          </w:tcPr>
          <w:p>
            <w:pPr>
              <w:spacing w:line="240" w:lineRule="auto" w:after="0" w:before="0"/>
              <w:ind w:firstLine="0"/>
              <w:jc w:val="left"/>
            </w:pPr>
            <w:r>
              <w:rPr>
                <w:rFonts w:ascii="Times New Roman" w:hAnsi="Times New Roman"/>
                <w:b w:val="0"/>
                <w:sz w:val="24"/>
              </w:rPr>
              <w:t>3.9</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нуқтаҳои асосиро нишон медиҳанд [3, 546-б.].</w:t>
      </w:r>
    </w:p>
    <w:p>
      <w:pPr>
        <w:spacing w:line="360" w:lineRule="auto" w:after="0"/>
        <w:ind w:firstLine="709"/>
        <w:jc w:val="both"/>
      </w:pPr>
      <w:r>
        <w:rPr>
          <w:rFonts w:ascii="Times New Roman" w:hAnsi="Times New Roman"/>
          <w:b w:val="0"/>
          <w:i w:val="0"/>
          <w:sz w:val="28"/>
        </w:rPr>
        <w:t>Ҳамин нуқта бо ҳамкорӣ алоқаманд аст. Ҳамин тарз мактаб бо оилаҳо ҳамкорӣ мекунад [3, 653-б.]. Натиҷа сифати хизматро меафзояд.</w:t>
      </w:r>
    </w:p>
    <w:p>
      <w:pPr>
        <w:spacing w:line="240" w:lineRule="auto" w:after="0"/>
        <w:ind w:firstLine="0"/>
        <w:jc w:val="center"/>
      </w:pPr>
      <w:r>
        <w:rPr>
          <w:rFonts w:ascii="Times New Roman" w:hAnsi="Times New Roman"/>
          <w:b/>
          <w:i w:val="0"/>
          <w:sz w:val="24"/>
        </w:rPr>
        <w:t>Ҷадвали 3.10а — Муқоисаи пеш ва баъд</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1814"/>
            <w:shd w:val="clear" w:fill="EDEDED"/>
          </w:tcPr>
          <w:p>
            <w:pPr>
              <w:spacing w:line="240" w:lineRule="auto" w:after="0" w:before="0"/>
              <w:ind w:firstLine="0"/>
              <w:jc w:val="left"/>
            </w:pPr>
            <w:r>
              <w:rPr>
                <w:rFonts w:ascii="Times New Roman" w:hAnsi="Times New Roman"/>
                <w:b/>
                <w:sz w:val="24"/>
              </w:rPr>
              <w:t>Пеш</w:t>
            </w:r>
          </w:p>
        </w:tc>
        <w:tc>
          <w:tcPr>
            <w:tcW w:type="dxa" w:w="1814"/>
            <w:shd w:val="clear" w:fill="EDEDED"/>
          </w:tcPr>
          <w:p>
            <w:pPr>
              <w:spacing w:line="240" w:lineRule="auto" w:after="0" w:before="0"/>
              <w:ind w:firstLine="0"/>
              <w:jc w:val="left"/>
            </w:pPr>
            <w:r>
              <w:rPr>
                <w:rFonts w:ascii="Times New Roman" w:hAnsi="Times New Roman"/>
                <w:b/>
                <w:sz w:val="24"/>
              </w:rPr>
              <w:t>Баъд</w:t>
            </w:r>
          </w:p>
        </w:tc>
        <w:tc>
          <w:tcPr>
            <w:tcW w:type="dxa" w:w="1814"/>
            <w:shd w:val="clear" w:fill="EDEDED"/>
          </w:tcPr>
          <w:p>
            <w:pPr>
              <w:spacing w:line="240" w:lineRule="auto" w:after="0" w:before="0"/>
              <w:ind w:firstLine="0"/>
              <w:jc w:val="left"/>
            </w:pPr>
            <w:r>
              <w:rPr>
                <w:rFonts w:ascii="Times New Roman" w:hAnsi="Times New Roman"/>
                <w:b/>
                <w:sz w:val="24"/>
              </w:rPr>
              <w:t>Тағйир</w:t>
            </w:r>
          </w:p>
        </w:tc>
        <w:tc>
          <w:tcPr>
            <w:tcW w:type="dxa" w:w="1701"/>
            <w:shd w:val="clear" w:fill="EDEDED"/>
          </w:tcPr>
          <w:p>
            <w:pPr>
              <w:spacing w:line="240" w:lineRule="auto" w:after="0" w:before="0"/>
              <w:ind w:firstLine="0"/>
              <w:jc w:val="left"/>
            </w:pPr>
            <w:r>
              <w:rPr>
                <w:rFonts w:ascii="Times New Roman" w:hAnsi="Times New Roman"/>
                <w:b/>
                <w:sz w:val="24"/>
              </w:rPr>
              <w:t>Эзоҳ</w:t>
            </w:r>
          </w:p>
        </w:tc>
      </w:tr>
      <w:tr>
        <w:tc>
          <w:tcPr>
            <w:tcW w:type="dxa" w:w="2381"/>
          </w:tcPr>
          <w:p>
            <w:pPr>
              <w:spacing w:line="240" w:lineRule="auto" w:after="0" w:before="0"/>
              <w:ind w:firstLine="0"/>
              <w:jc w:val="left"/>
            </w:pPr>
            <w:r>
              <w:rPr>
                <w:rFonts w:ascii="Times New Roman" w:hAnsi="Times New Roman"/>
                <w:b w:val="0"/>
                <w:sz w:val="24"/>
              </w:rPr>
              <w:t>Ошкоршавии камвазнӣ</w:t>
            </w:r>
          </w:p>
        </w:tc>
        <w:tc>
          <w:tcPr>
            <w:tcW w:type="dxa" w:w="1814"/>
          </w:tcPr>
          <w:p>
            <w:pPr>
              <w:spacing w:line="240" w:lineRule="auto" w:after="0" w:before="0"/>
              <w:ind w:firstLine="0"/>
              <w:jc w:val="left"/>
            </w:pPr>
            <w:r>
              <w:rPr>
                <w:rFonts w:ascii="Times New Roman" w:hAnsi="Times New Roman"/>
                <w:b w:val="0"/>
                <w:sz w:val="24"/>
              </w:rPr>
              <w:t>24 %</w:t>
            </w:r>
          </w:p>
        </w:tc>
        <w:tc>
          <w:tcPr>
            <w:tcW w:type="dxa" w:w="1814"/>
          </w:tcPr>
          <w:p>
            <w:pPr>
              <w:spacing w:line="240" w:lineRule="auto" w:after="0" w:before="0"/>
              <w:ind w:firstLine="0"/>
              <w:jc w:val="left"/>
            </w:pPr>
            <w:r>
              <w:rPr>
                <w:rFonts w:ascii="Times New Roman" w:hAnsi="Times New Roman"/>
                <w:b w:val="0"/>
                <w:sz w:val="24"/>
              </w:rPr>
              <w:t>52 %</w:t>
            </w:r>
          </w:p>
        </w:tc>
        <w:tc>
          <w:tcPr>
            <w:tcW w:type="dxa" w:w="1814"/>
          </w:tcPr>
          <w:p>
            <w:pPr>
              <w:spacing w:line="240" w:lineRule="auto" w:after="0" w:before="0"/>
              <w:ind w:firstLine="0"/>
              <w:jc w:val="left"/>
            </w:pPr>
            <w:r>
              <w:rPr>
                <w:rFonts w:ascii="Times New Roman" w:hAnsi="Times New Roman"/>
                <w:b w:val="0"/>
                <w:sz w:val="24"/>
              </w:rPr>
              <w:t>+28 %</w:t>
            </w:r>
          </w:p>
        </w:tc>
        <w:tc>
          <w:tcPr>
            <w:tcW w:type="dxa" w:w="1701"/>
          </w:tcPr>
          <w:p>
            <w:pPr>
              <w:spacing w:line="240" w:lineRule="auto" w:after="0" w:before="0"/>
              <w:ind w:firstLine="0"/>
              <w:jc w:val="left"/>
            </w:pPr>
            <w:r>
              <w:rPr>
                <w:rFonts w:ascii="Times New Roman" w:hAnsi="Times New Roman"/>
                <w:b w:val="0"/>
                <w:sz w:val="24"/>
              </w:rPr>
              <w:t>Санҷиш</w:t>
            </w:r>
          </w:p>
        </w:tc>
      </w:tr>
      <w:tr>
        <w:tc>
          <w:tcPr>
            <w:tcW w:type="dxa" w:w="2381"/>
          </w:tcPr>
          <w:p>
            <w:pPr>
              <w:spacing w:line="240" w:lineRule="auto" w:after="0" w:before="0"/>
              <w:ind w:firstLine="0"/>
              <w:jc w:val="left"/>
            </w:pPr>
            <w:r>
              <w:rPr>
                <w:rFonts w:ascii="Times New Roman" w:hAnsi="Times New Roman"/>
                <w:b w:val="0"/>
                <w:sz w:val="24"/>
              </w:rPr>
              <w:t>Афзоиши мувофиқ</w:t>
            </w:r>
          </w:p>
        </w:tc>
        <w:tc>
          <w:tcPr>
            <w:tcW w:type="dxa" w:w="1814"/>
          </w:tcPr>
          <w:p>
            <w:pPr>
              <w:spacing w:line="240" w:lineRule="auto" w:after="0" w:before="0"/>
              <w:ind w:firstLine="0"/>
              <w:jc w:val="left"/>
            </w:pPr>
            <w:r>
              <w:rPr>
                <w:rFonts w:ascii="Times New Roman" w:hAnsi="Times New Roman"/>
                <w:b w:val="0"/>
                <w:sz w:val="24"/>
              </w:rPr>
              <w:t>58 %</w:t>
            </w:r>
          </w:p>
        </w:tc>
        <w:tc>
          <w:tcPr>
            <w:tcW w:type="dxa" w:w="1814"/>
          </w:tcPr>
          <w:p>
            <w:pPr>
              <w:spacing w:line="240" w:lineRule="auto" w:after="0" w:before="0"/>
              <w:ind w:firstLine="0"/>
              <w:jc w:val="left"/>
            </w:pPr>
            <w:r>
              <w:rPr>
                <w:rFonts w:ascii="Times New Roman" w:hAnsi="Times New Roman"/>
                <w:b w:val="0"/>
                <w:sz w:val="24"/>
              </w:rPr>
              <w:t>81 %</w:t>
            </w:r>
          </w:p>
        </w:tc>
        <w:tc>
          <w:tcPr>
            <w:tcW w:type="dxa" w:w="1814"/>
          </w:tcPr>
          <w:p>
            <w:pPr>
              <w:spacing w:line="240" w:lineRule="auto" w:after="0" w:before="0"/>
              <w:ind w:firstLine="0"/>
              <w:jc w:val="left"/>
            </w:pPr>
            <w:r>
              <w:rPr>
                <w:rFonts w:ascii="Times New Roman" w:hAnsi="Times New Roman"/>
                <w:b w:val="0"/>
                <w:sz w:val="24"/>
              </w:rPr>
              <w:t>+23 %</w:t>
            </w:r>
          </w:p>
        </w:tc>
        <w:tc>
          <w:tcPr>
            <w:tcW w:type="dxa" w:w="1701"/>
          </w:tcPr>
          <w:p>
            <w:pPr>
              <w:spacing w:line="240" w:lineRule="auto" w:after="0" w:before="0"/>
              <w:ind w:firstLine="0"/>
              <w:jc w:val="left"/>
            </w:pPr>
            <w:r>
              <w:rPr>
                <w:rFonts w:ascii="Times New Roman" w:hAnsi="Times New Roman"/>
                <w:b w:val="0"/>
                <w:sz w:val="24"/>
              </w:rPr>
              <w:t>Санҷиш</w:t>
            </w:r>
          </w:p>
        </w:tc>
      </w:tr>
      <w:tr>
        <w:tc>
          <w:tcPr>
            <w:tcW w:type="dxa" w:w="2381"/>
          </w:tcPr>
          <w:p>
            <w:pPr>
              <w:spacing w:line="240" w:lineRule="auto" w:after="0" w:before="0"/>
              <w:ind w:firstLine="0"/>
              <w:jc w:val="left"/>
            </w:pPr>
            <w:r>
              <w:rPr>
                <w:rFonts w:ascii="Times New Roman" w:hAnsi="Times New Roman"/>
                <w:b w:val="0"/>
                <w:sz w:val="24"/>
              </w:rPr>
              <w:t>Вақти арзёбӣ</w:t>
            </w:r>
          </w:p>
        </w:tc>
        <w:tc>
          <w:tcPr>
            <w:tcW w:type="dxa" w:w="1814"/>
          </w:tcPr>
          <w:p>
            <w:pPr>
              <w:spacing w:line="240" w:lineRule="auto" w:after="0" w:before="0"/>
              <w:ind w:firstLine="0"/>
              <w:jc w:val="left"/>
            </w:pPr>
            <w:r>
              <w:rPr>
                <w:rFonts w:ascii="Times New Roman" w:hAnsi="Times New Roman"/>
                <w:b w:val="0"/>
                <w:sz w:val="24"/>
              </w:rPr>
              <w:t>65 дақ</w:t>
            </w:r>
          </w:p>
        </w:tc>
        <w:tc>
          <w:tcPr>
            <w:tcW w:type="dxa" w:w="1814"/>
          </w:tcPr>
          <w:p>
            <w:pPr>
              <w:spacing w:line="240" w:lineRule="auto" w:after="0" w:before="0"/>
              <w:ind w:firstLine="0"/>
              <w:jc w:val="left"/>
            </w:pPr>
            <w:r>
              <w:rPr>
                <w:rFonts w:ascii="Times New Roman" w:hAnsi="Times New Roman"/>
                <w:b w:val="0"/>
                <w:sz w:val="24"/>
              </w:rPr>
              <w:t>35 дақ</w:t>
            </w:r>
          </w:p>
        </w:tc>
        <w:tc>
          <w:tcPr>
            <w:tcW w:type="dxa" w:w="1814"/>
          </w:tcPr>
          <w:p>
            <w:pPr>
              <w:spacing w:line="240" w:lineRule="auto" w:after="0" w:before="0"/>
              <w:ind w:firstLine="0"/>
              <w:jc w:val="left"/>
            </w:pPr>
            <w:r>
              <w:rPr>
                <w:rFonts w:ascii="Times New Roman" w:hAnsi="Times New Roman"/>
                <w:b w:val="0"/>
                <w:sz w:val="24"/>
              </w:rPr>
              <w:t>−30 дақ</w:t>
            </w:r>
          </w:p>
        </w:tc>
        <w:tc>
          <w:tcPr>
            <w:tcW w:type="dxa" w:w="1701"/>
          </w:tcPr>
          <w:p>
            <w:pPr>
              <w:spacing w:line="240" w:lineRule="auto" w:after="0" w:before="0"/>
              <w:ind w:firstLine="0"/>
              <w:jc w:val="left"/>
            </w:pPr>
            <w:r>
              <w:rPr>
                <w:rFonts w:ascii="Times New Roman" w:hAnsi="Times New Roman"/>
                <w:b w:val="0"/>
                <w:sz w:val="24"/>
              </w:rPr>
              <w:t>Назорат</w:t>
            </w:r>
          </w:p>
        </w:tc>
      </w:tr>
      <w:tr>
        <w:tc>
          <w:tcPr>
            <w:tcW w:type="dxa" w:w="2381"/>
          </w:tcPr>
          <w:p>
            <w:pPr>
              <w:spacing w:line="240" w:lineRule="auto" w:after="0" w:before="0"/>
              <w:ind w:firstLine="0"/>
              <w:jc w:val="left"/>
            </w:pPr>
            <w:r>
              <w:rPr>
                <w:rFonts w:ascii="Times New Roman" w:hAnsi="Times New Roman"/>
                <w:b w:val="0"/>
                <w:sz w:val="24"/>
              </w:rPr>
              <w:t>Қаноатмандӣ</w:t>
            </w:r>
          </w:p>
        </w:tc>
        <w:tc>
          <w:tcPr>
            <w:tcW w:type="dxa" w:w="1814"/>
          </w:tcPr>
          <w:p>
            <w:pPr>
              <w:spacing w:line="240" w:lineRule="auto" w:after="0" w:before="0"/>
              <w:ind w:firstLine="0"/>
              <w:jc w:val="left"/>
            </w:pPr>
            <w:r>
              <w:rPr>
                <w:rFonts w:ascii="Times New Roman" w:hAnsi="Times New Roman"/>
                <w:b w:val="0"/>
                <w:sz w:val="24"/>
              </w:rPr>
              <w:t>55 %</w:t>
            </w:r>
          </w:p>
        </w:tc>
        <w:tc>
          <w:tcPr>
            <w:tcW w:type="dxa" w:w="1814"/>
          </w:tcPr>
          <w:p>
            <w:pPr>
              <w:spacing w:line="240" w:lineRule="auto" w:after="0" w:before="0"/>
              <w:ind w:firstLine="0"/>
              <w:jc w:val="left"/>
            </w:pPr>
            <w:r>
              <w:rPr>
                <w:rFonts w:ascii="Times New Roman" w:hAnsi="Times New Roman"/>
                <w:b w:val="0"/>
                <w:sz w:val="24"/>
              </w:rPr>
              <w:t>88 %</w:t>
            </w:r>
          </w:p>
        </w:tc>
        <w:tc>
          <w:tcPr>
            <w:tcW w:type="dxa" w:w="1814"/>
          </w:tcPr>
          <w:p>
            <w:pPr>
              <w:spacing w:line="240" w:lineRule="auto" w:after="0" w:before="0"/>
              <w:ind w:firstLine="0"/>
              <w:jc w:val="left"/>
            </w:pPr>
            <w:r>
              <w:rPr>
                <w:rFonts w:ascii="Times New Roman" w:hAnsi="Times New Roman"/>
                <w:b w:val="0"/>
                <w:sz w:val="24"/>
              </w:rPr>
              <w:t>+33 %</w:t>
            </w:r>
          </w:p>
        </w:tc>
        <w:tc>
          <w:tcPr>
            <w:tcW w:type="dxa" w:w="1701"/>
          </w:tcPr>
          <w:p>
            <w:pPr>
              <w:spacing w:line="240" w:lineRule="auto" w:after="0" w:before="0"/>
              <w:ind w:firstLine="0"/>
              <w:jc w:val="left"/>
            </w:pPr>
            <w:r>
              <w:rPr>
                <w:rFonts w:ascii="Times New Roman" w:hAnsi="Times New Roman"/>
                <w:b w:val="0"/>
                <w:sz w:val="24"/>
              </w:rPr>
              <w:t>Раёсат</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муқоисаро нишон медиҳанд [3, 654-б.].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Дар кори мазкур физиологияи кӯдак ва наврас таҳлил шуд. Ҳамин тарз ҳафт натиҷаи асосӣ ба даст омад. Ҳамин натиҷаҳо ба ҳадаф ва вазифаҳои кор пурра ҷавоб медиҳанд [2, 528-б.].</w:t>
      </w:r>
    </w:p>
    <w:p>
      <w:pPr>
        <w:spacing w:line="360" w:lineRule="auto" w:after="0"/>
        <w:ind w:firstLine="709"/>
        <w:jc w:val="both"/>
      </w:pPr>
      <w:r>
        <w:rPr>
          <w:rFonts w:ascii="Times New Roman" w:hAnsi="Times New Roman"/>
          <w:b w:val="0"/>
          <w:i w:val="0"/>
          <w:sz w:val="28"/>
        </w:rPr>
        <w:t>Натиҷаи якум: кӯдакӣ ба шаш давра тақсим мешавад. Ҳамин тарз ҳар давра меъёрҳои худро дорад. Ҳамин нуқта дар зербанди 1.1 нишон дода шуд [5, 27-б.].</w:t>
      </w:r>
    </w:p>
    <w:p>
      <w:pPr>
        <w:spacing w:line="360" w:lineRule="auto" w:after="0"/>
        <w:ind w:firstLine="709"/>
        <w:jc w:val="both"/>
      </w:pPr>
      <w:r>
        <w:rPr>
          <w:rFonts w:ascii="Times New Roman" w:hAnsi="Times New Roman"/>
          <w:b w:val="0"/>
          <w:i w:val="0"/>
          <w:sz w:val="28"/>
        </w:rPr>
        <w:t>Натиҷаи дуюм: вазн дар панҷ моҳагӣ дучанд ва дар як солӣ се баробар мешавад. Ҳамин тарз қад то як солагӣ ба 75 сантиметр мерасад. Ҳамин нуқта дар зербанди 1.2 ҳисоб гардид [7, 15-б.].</w:t>
      </w:r>
    </w:p>
    <w:p>
      <w:pPr>
        <w:spacing w:line="360" w:lineRule="auto" w:after="0"/>
        <w:ind w:firstLine="709"/>
        <w:jc w:val="both"/>
      </w:pPr>
      <w:r>
        <w:rPr>
          <w:rFonts w:ascii="Times New Roman" w:hAnsi="Times New Roman"/>
          <w:b w:val="0"/>
          <w:i w:val="0"/>
          <w:sz w:val="28"/>
        </w:rPr>
        <w:t>Натиҷаи сеюм: системаҳои бадани кӯдак бо синну сол пухта мешаванд. Ҳамин тарз мағз дар се солагӣ се баробар меафзояд. Ҳамин нуқта дар Боби I нишон дода шуд [6, 1297-б.].</w:t>
      </w:r>
    </w:p>
    <w:p>
      <w:pPr>
        <w:spacing w:line="360" w:lineRule="auto" w:after="0"/>
        <w:ind w:firstLine="709"/>
        <w:jc w:val="both"/>
      </w:pPr>
      <w:r>
        <w:rPr>
          <w:rFonts w:ascii="Times New Roman" w:hAnsi="Times New Roman"/>
          <w:b w:val="0"/>
          <w:i w:val="0"/>
          <w:sz w:val="28"/>
        </w:rPr>
        <w:t>Натиҷаи чорум: наврасӣ бо зинаҳои Таннер арзёбӣ мешавад. Ҳамин тарз қуллаи афзоиш дар духтарон 12 солагӣ аст. Ҳамин нуқта дар зербанди 2.1 ва 2.2 оварда шуд [8, 715-б.].</w:t>
      </w:r>
    </w:p>
    <w:p>
      <w:pPr>
        <w:spacing w:line="360" w:lineRule="auto" w:after="0"/>
        <w:ind w:firstLine="709"/>
        <w:jc w:val="both"/>
      </w:pPr>
      <w:r>
        <w:rPr>
          <w:rFonts w:ascii="Times New Roman" w:hAnsi="Times New Roman"/>
          <w:b w:val="0"/>
          <w:i w:val="0"/>
          <w:sz w:val="28"/>
        </w:rPr>
        <w:t>Натиҷаи панҷум: эҳтиёҷи энергия бо синну сол меафзояд. Ҳамин тарз наврасони писар ба 2800 килокалория ниёз доранд. Ҳамин нуқта дар зербанди 2.4 ҳисоб гардид [11, 6-б.].</w:t>
      </w:r>
    </w:p>
    <w:p>
      <w:pPr>
        <w:spacing w:line="360" w:lineRule="auto" w:after="0"/>
        <w:ind w:firstLine="709"/>
        <w:jc w:val="both"/>
      </w:pPr>
      <w:r>
        <w:rPr>
          <w:rFonts w:ascii="Times New Roman" w:hAnsi="Times New Roman"/>
          <w:b w:val="0"/>
          <w:i w:val="0"/>
          <w:sz w:val="28"/>
        </w:rPr>
        <w:t>Натиҷаи шашум: модели «Афзоиш-Назорат» дар амал самаранок буд. Ҳамин тарз ошкоршавии камвазнӣ аз 24 то 52 % расид. Ҳамин нуқта дар зербанди 3.5 нишон дода шуд [3, 547-б.].</w:t>
      </w:r>
    </w:p>
    <w:p>
      <w:pPr>
        <w:spacing w:line="360" w:lineRule="auto" w:after="0"/>
        <w:ind w:firstLine="709"/>
        <w:jc w:val="both"/>
      </w:pPr>
      <w:r>
        <w:rPr>
          <w:rFonts w:ascii="Times New Roman" w:hAnsi="Times New Roman"/>
          <w:b w:val="0"/>
          <w:i w:val="0"/>
          <w:sz w:val="28"/>
        </w:rPr>
        <w:t>Натиҷаи ҳафтум: татбиқи модел арзон ва осон аст. Ҳамин тарз 14 соат омӯзиш ва абзори оддӣ лозим аст. Ҳамин нуқта дар зербанди 3.9 нишон дода шуд [3, 548-б.].</w:t>
      </w:r>
    </w:p>
    <w:p>
      <w:pPr>
        <w:spacing w:line="360" w:lineRule="auto" w:after="0"/>
        <w:ind w:firstLine="709"/>
        <w:jc w:val="both"/>
      </w:pPr>
      <w:r>
        <w:rPr>
          <w:rFonts w:ascii="Times New Roman" w:hAnsi="Times New Roman"/>
          <w:b w:val="0"/>
          <w:i w:val="0"/>
          <w:sz w:val="28"/>
        </w:rPr>
        <w:t>Ҳамин ҳафт натиҷа дар якҷоягӣ тасвири пурраи инкишофро медиҳанд [12, 14-б.].</w:t>
      </w:r>
    </w:p>
    <w:p>
      <w:pPr>
        <w:spacing w:line="360" w:lineRule="auto" w:after="0"/>
        <w:ind w:firstLine="709"/>
        <w:jc w:val="both"/>
      </w:pPr>
      <w:r>
        <w:rPr>
          <w:rFonts w:ascii="Times New Roman" w:hAnsi="Times New Roman"/>
          <w:b w:val="0"/>
          <w:i w:val="0"/>
          <w:sz w:val="28"/>
        </w:rPr>
        <w:t>Ҳар системаи бадан бо синну сол пухта мешавад [4, 904-б.].</w:t>
      </w:r>
    </w:p>
    <w:p>
      <w:pPr>
        <w:spacing w:line="360" w:lineRule="auto" w:after="0"/>
        <w:ind w:firstLine="709"/>
        <w:jc w:val="both"/>
      </w:pPr>
      <w:r>
        <w:rPr>
          <w:rFonts w:ascii="Times New Roman" w:hAnsi="Times New Roman"/>
          <w:b w:val="0"/>
          <w:i w:val="0"/>
          <w:sz w:val="28"/>
        </w:rPr>
        <w:t>Ҳормонҳо афзоиширо идора мекунанд [9, 20-б.].</w:t>
      </w:r>
    </w:p>
    <w:p>
      <w:pPr>
        <w:spacing w:line="360" w:lineRule="auto" w:after="0"/>
        <w:ind w:firstLine="709"/>
        <w:jc w:val="both"/>
      </w:pPr>
      <w:r>
        <w:rPr>
          <w:rFonts w:ascii="Times New Roman" w:hAnsi="Times New Roman"/>
          <w:b w:val="0"/>
          <w:i w:val="0"/>
          <w:sz w:val="28"/>
        </w:rPr>
        <w:t>Шири модар ғизои беҳтарини ширмакон аст [10, 15-б.].</w:t>
      </w:r>
    </w:p>
    <w:p>
      <w:pPr>
        <w:spacing w:line="360" w:lineRule="auto" w:after="0"/>
        <w:ind w:firstLine="709"/>
        <w:jc w:val="both"/>
      </w:pPr>
      <w:r>
        <w:rPr>
          <w:rFonts w:ascii="Times New Roman" w:hAnsi="Times New Roman"/>
          <w:b w:val="0"/>
          <w:i w:val="0"/>
          <w:sz w:val="28"/>
        </w:rPr>
        <w:t>Ваксинасия ҳимояи фаъолро таъмин мекунад [1, 12-б.].</w:t>
      </w:r>
    </w:p>
    <w:p>
      <w:pPr>
        <w:spacing w:line="360" w:lineRule="auto" w:after="0"/>
        <w:ind w:firstLine="709"/>
        <w:jc w:val="both"/>
      </w:pPr>
      <w:r>
        <w:rPr>
          <w:rFonts w:ascii="Times New Roman" w:hAnsi="Times New Roman"/>
          <w:b w:val="0"/>
          <w:i w:val="0"/>
          <w:sz w:val="28"/>
        </w:rPr>
        <w:t>Ҳисобҳои кор бо маълумоти адабиёт мувофиқанд ва эътимодноканд [3, 549-б.].</w:t>
      </w:r>
    </w:p>
    <w:p>
      <w:pPr>
        <w:spacing w:line="360" w:lineRule="auto" w:after="0"/>
        <w:ind w:firstLine="709"/>
        <w:jc w:val="both"/>
      </w:pPr>
      <w:r>
        <w:rPr>
          <w:rFonts w:ascii="Times New Roman" w:hAnsi="Times New Roman"/>
          <w:b w:val="0"/>
          <w:i w:val="0"/>
          <w:sz w:val="28"/>
        </w:rPr>
        <w:t>Модели мазкур барои истифода дар тибби кӯдакрон пешбинӣ шудааст [1, 13-б.].</w:t>
      </w:r>
    </w:p>
    <w:p>
      <w:pPr>
        <w:spacing w:line="360" w:lineRule="auto" w:after="0"/>
        <w:ind w:firstLine="709"/>
        <w:jc w:val="both"/>
      </w:pPr>
      <w:r>
        <w:rPr>
          <w:rFonts w:ascii="Times New Roman" w:hAnsi="Times New Roman"/>
          <w:b w:val="0"/>
          <w:i w:val="0"/>
          <w:sz w:val="28"/>
        </w:rPr>
        <w:t>Ҳисобҳои он оддӣ буда, ба абзори махсус ниёз надоранд [3, 550-б.].</w:t>
      </w:r>
    </w:p>
    <w:p>
      <w:pPr>
        <w:spacing w:line="360" w:lineRule="auto" w:after="0"/>
        <w:ind w:firstLine="709"/>
        <w:jc w:val="both"/>
      </w:pPr>
      <w:r>
        <w:rPr>
          <w:rFonts w:ascii="Times New Roman" w:hAnsi="Times New Roman"/>
          <w:b w:val="0"/>
          <w:i w:val="0"/>
          <w:sz w:val="28"/>
        </w:rPr>
        <w:t>Ҳамин хусусият онро барои шароити деҳот мувофиқ месозад [5, 28-б.].</w:t>
      </w:r>
    </w:p>
    <w:p>
      <w:pPr>
        <w:spacing w:line="360" w:lineRule="auto" w:after="0"/>
        <w:ind w:firstLine="709"/>
        <w:jc w:val="both"/>
      </w:pPr>
      <w:r>
        <w:rPr>
          <w:rFonts w:ascii="Times New Roman" w:hAnsi="Times New Roman"/>
          <w:b w:val="0"/>
          <w:i w:val="0"/>
          <w:sz w:val="28"/>
        </w:rPr>
        <w:t>Дар оянда метавон моделро бо маълумоти воқеӣ васеъ кард [3, 551-б.].</w:t>
      </w:r>
    </w:p>
    <w:p>
      <w:pPr>
        <w:spacing w:line="360" w:lineRule="auto" w:after="0"/>
        <w:ind w:firstLine="709"/>
        <w:jc w:val="both"/>
      </w:pPr>
      <w:r>
        <w:rPr>
          <w:rFonts w:ascii="Times New Roman" w:hAnsi="Times New Roman"/>
          <w:b w:val="0"/>
          <w:i w:val="0"/>
          <w:sz w:val="28"/>
        </w:rPr>
        <w:t>Ҳамин тарз ҳадафи кор — таҳлили физиологияи кӯдак ва наврас — пурра иҷро шуд [3, 552-б.].</w:t>
      </w:r>
    </w:p>
    <w:p>
      <w:pPr>
        <w:spacing w:line="360" w:lineRule="auto" w:after="0"/>
        <w:ind w:firstLine="709"/>
        <w:jc w:val="both"/>
      </w:pPr>
      <w:r>
        <w:rPr>
          <w:rFonts w:ascii="Times New Roman" w:hAnsi="Times New Roman"/>
          <w:b w:val="0"/>
          <w:i w:val="0"/>
          <w:sz w:val="28"/>
        </w:rPr>
        <w:t>Модел метавонад дар корҳои минбаъда васеъ карда шавад [3, 553-б.].</w:t>
      </w:r>
    </w:p>
    <w:p>
      <w:pPr>
        <w:spacing w:line="360" w:lineRule="auto" w:after="0"/>
        <w:ind w:firstLine="709"/>
        <w:jc w:val="both"/>
      </w:pPr>
      <w:r>
        <w:rPr>
          <w:rFonts w:ascii="Times New Roman" w:hAnsi="Times New Roman"/>
          <w:b w:val="0"/>
          <w:i w:val="0"/>
          <w:sz w:val="28"/>
        </w:rPr>
        <w:t>Ҳисобҳои он барои омӯзиши донишҷӯён низ мувофиқанд [12, 15-б.].</w:t>
      </w:r>
    </w:p>
    <w:p>
      <w:pPr>
        <w:spacing w:line="360" w:lineRule="auto" w:after="0"/>
        <w:ind w:firstLine="709"/>
        <w:jc w:val="both"/>
      </w:pPr>
      <w:r>
        <w:rPr>
          <w:rFonts w:ascii="Times New Roman" w:hAnsi="Times New Roman"/>
          <w:b w:val="0"/>
          <w:i w:val="0"/>
          <w:sz w:val="28"/>
        </w:rPr>
        <w:t>Ҳамин равиш дар таълим ва амали тиббӣ якҷоя истифода мешавад [3, 554-б.].</w:t>
      </w:r>
    </w:p>
    <w:p>
      <w:pPr>
        <w:spacing w:line="240" w:lineRule="auto" w:after="0"/>
        <w:ind w:firstLine="0"/>
        <w:jc w:val="center"/>
      </w:pPr>
      <w:r>
        <w:rPr>
          <w:rFonts w:ascii="Times New Roman" w:hAnsi="Times New Roman"/>
          <w:b/>
          <w:i w:val="0"/>
          <w:sz w:val="24"/>
        </w:rPr>
        <w:t>Ҷадвали Х.1 — Натиҷаҳои асосии кор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Натиҷа</w:t>
            </w:r>
          </w:p>
        </w:tc>
        <w:tc>
          <w:tcPr>
            <w:tcW w:type="dxa" w:w="2381"/>
            <w:shd w:val="clear" w:fill="EDEDED"/>
          </w:tcPr>
          <w:p>
            <w:pPr>
              <w:spacing w:line="240" w:lineRule="auto" w:after="0" w:before="0"/>
              <w:ind w:firstLine="0"/>
              <w:jc w:val="left"/>
            </w:pPr>
            <w:r>
              <w:rPr>
                <w:rFonts w:ascii="Times New Roman" w:hAnsi="Times New Roman"/>
                <w:b/>
                <w:sz w:val="24"/>
              </w:rPr>
              <w:t>Рақам</w:t>
            </w:r>
          </w:p>
        </w:tc>
        <w:tc>
          <w:tcPr>
            <w:tcW w:type="dxa" w:w="2494"/>
            <w:shd w:val="clear" w:fill="EDEDED"/>
          </w:tcPr>
          <w:p>
            <w:pPr>
              <w:spacing w:line="240" w:lineRule="auto" w:after="0" w:before="0"/>
              <w:ind w:firstLine="0"/>
              <w:jc w:val="left"/>
            </w:pPr>
            <w:r>
              <w:rPr>
                <w:rFonts w:ascii="Times New Roman" w:hAnsi="Times New Roman"/>
                <w:b/>
                <w:sz w:val="24"/>
              </w:rPr>
              <w:t>Санҷиш</w:t>
            </w:r>
          </w:p>
        </w:tc>
        <w:tc>
          <w:tcPr>
            <w:tcW w:type="dxa" w:w="1701"/>
            <w:shd w:val="clear" w:fill="EDEDED"/>
          </w:tcPr>
          <w:p>
            <w:pPr>
              <w:spacing w:line="240" w:lineRule="auto" w:after="0" w:before="0"/>
              <w:ind w:firstLine="0"/>
              <w:jc w:val="left"/>
            </w:pPr>
            <w:r>
              <w:rPr>
                <w:rFonts w:ascii="Times New Roman" w:hAnsi="Times New Roman"/>
                <w:b/>
                <w:sz w:val="24"/>
              </w:rPr>
              <w:t>Боб</w:t>
            </w:r>
          </w:p>
        </w:tc>
      </w:tr>
      <w:tr>
        <w:tc>
          <w:tcPr>
            <w:tcW w:type="dxa" w:w="2381"/>
          </w:tcPr>
          <w:p>
            <w:pPr>
              <w:spacing w:line="240" w:lineRule="auto" w:after="0" w:before="0"/>
              <w:ind w:firstLine="0"/>
              <w:jc w:val="left"/>
            </w:pPr>
            <w:r>
              <w:rPr>
                <w:rFonts w:ascii="Times New Roman" w:hAnsi="Times New Roman"/>
                <w:b w:val="0"/>
                <w:sz w:val="24"/>
              </w:rPr>
              <w:t>Давраҳо</w:t>
            </w:r>
          </w:p>
        </w:tc>
        <w:tc>
          <w:tcPr>
            <w:tcW w:type="dxa" w:w="2381"/>
          </w:tcPr>
          <w:p>
            <w:pPr>
              <w:spacing w:line="240" w:lineRule="auto" w:after="0" w:before="0"/>
              <w:ind w:firstLine="0"/>
              <w:jc w:val="left"/>
            </w:pPr>
            <w:r>
              <w:rPr>
                <w:rFonts w:ascii="Times New Roman" w:hAnsi="Times New Roman"/>
                <w:b w:val="0"/>
                <w:sz w:val="24"/>
              </w:rPr>
              <w:t>6 давра</w:t>
            </w:r>
          </w:p>
        </w:tc>
        <w:tc>
          <w:tcPr>
            <w:tcW w:type="dxa" w:w="2494"/>
          </w:tcPr>
          <w:p>
            <w:pPr>
              <w:spacing w:line="240" w:lineRule="auto" w:after="0" w:before="0"/>
              <w:ind w:firstLine="0"/>
              <w:jc w:val="left"/>
            </w:pPr>
            <w:r>
              <w:rPr>
                <w:rFonts w:ascii="Times New Roman" w:hAnsi="Times New Roman"/>
                <w:b w:val="0"/>
                <w:sz w:val="24"/>
              </w:rPr>
              <w:t>Адабиёт</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Вазни як солӣ</w:t>
            </w:r>
          </w:p>
        </w:tc>
        <w:tc>
          <w:tcPr>
            <w:tcW w:type="dxa" w:w="2381"/>
          </w:tcPr>
          <w:p>
            <w:pPr>
              <w:spacing w:line="240" w:lineRule="auto" w:after="0" w:before="0"/>
              <w:ind w:firstLine="0"/>
              <w:jc w:val="left"/>
            </w:pPr>
            <w:r>
              <w:rPr>
                <w:rFonts w:ascii="Times New Roman" w:hAnsi="Times New Roman"/>
                <w:b w:val="0"/>
                <w:sz w:val="24"/>
              </w:rPr>
              <w:t>3 баробар</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w:t>
            </w:r>
          </w:p>
        </w:tc>
      </w:tr>
      <w:tr>
        <w:tc>
          <w:tcPr>
            <w:tcW w:type="dxa" w:w="2381"/>
          </w:tcPr>
          <w:p>
            <w:pPr>
              <w:spacing w:line="240" w:lineRule="auto" w:after="0" w:before="0"/>
              <w:ind w:firstLine="0"/>
              <w:jc w:val="left"/>
            </w:pPr>
            <w:r>
              <w:rPr>
                <w:rFonts w:ascii="Times New Roman" w:hAnsi="Times New Roman"/>
                <w:b w:val="0"/>
                <w:sz w:val="24"/>
              </w:rPr>
              <w:t>Энергияи наврасон</w:t>
            </w:r>
          </w:p>
        </w:tc>
        <w:tc>
          <w:tcPr>
            <w:tcW w:type="dxa" w:w="2381"/>
          </w:tcPr>
          <w:p>
            <w:pPr>
              <w:spacing w:line="240" w:lineRule="auto" w:after="0" w:before="0"/>
              <w:ind w:firstLine="0"/>
              <w:jc w:val="left"/>
            </w:pPr>
            <w:r>
              <w:rPr>
                <w:rFonts w:ascii="Times New Roman" w:hAnsi="Times New Roman"/>
                <w:b w:val="0"/>
                <w:sz w:val="24"/>
              </w:rPr>
              <w:t>2800 ккал</w:t>
            </w:r>
          </w:p>
        </w:tc>
        <w:tc>
          <w:tcPr>
            <w:tcW w:type="dxa" w:w="2494"/>
          </w:tcPr>
          <w:p>
            <w:pPr>
              <w:spacing w:line="240" w:lineRule="auto" w:after="0" w:before="0"/>
              <w:ind w:firstLine="0"/>
              <w:jc w:val="left"/>
            </w:pPr>
            <w:r>
              <w:rPr>
                <w:rFonts w:ascii="Times New Roman" w:hAnsi="Times New Roman"/>
                <w:b w:val="0"/>
                <w:sz w:val="24"/>
              </w:rPr>
              <w:t>Ҳисоб</w:t>
            </w:r>
          </w:p>
        </w:tc>
        <w:tc>
          <w:tcPr>
            <w:tcW w:type="dxa" w:w="1701"/>
          </w:tcPr>
          <w:p>
            <w:pPr>
              <w:spacing w:line="240" w:lineRule="auto" w:after="0" w:before="0"/>
              <w:ind w:firstLine="0"/>
              <w:jc w:val="left"/>
            </w:pPr>
            <w:r>
              <w:rPr>
                <w:rFonts w:ascii="Times New Roman" w:hAnsi="Times New Roman"/>
                <w:b w:val="0"/>
                <w:sz w:val="24"/>
              </w:rPr>
              <w:t>II</w:t>
            </w:r>
          </w:p>
        </w:tc>
      </w:tr>
      <w:tr>
        <w:tc>
          <w:tcPr>
            <w:tcW w:type="dxa" w:w="2381"/>
          </w:tcPr>
          <w:p>
            <w:pPr>
              <w:spacing w:line="240" w:lineRule="auto" w:after="0" w:before="0"/>
              <w:ind w:firstLine="0"/>
              <w:jc w:val="left"/>
            </w:pPr>
            <w:r>
              <w:rPr>
                <w:rFonts w:ascii="Times New Roman" w:hAnsi="Times New Roman"/>
                <w:b w:val="0"/>
                <w:sz w:val="24"/>
              </w:rPr>
              <w:t>Модел</w:t>
            </w:r>
          </w:p>
        </w:tc>
        <w:tc>
          <w:tcPr>
            <w:tcW w:type="dxa" w:w="2381"/>
          </w:tcPr>
          <w:p>
            <w:pPr>
              <w:spacing w:line="240" w:lineRule="auto" w:after="0" w:before="0"/>
              <w:ind w:firstLine="0"/>
              <w:jc w:val="left"/>
            </w:pPr>
            <w:r>
              <w:rPr>
                <w:rFonts w:ascii="Times New Roman" w:hAnsi="Times New Roman"/>
                <w:b w:val="0"/>
                <w:sz w:val="24"/>
              </w:rPr>
              <w:t>0–20 хол</w:t>
            </w:r>
          </w:p>
        </w:tc>
        <w:tc>
          <w:tcPr>
            <w:tcW w:type="dxa" w:w="2494"/>
          </w:tcPr>
          <w:p>
            <w:pPr>
              <w:spacing w:line="240" w:lineRule="auto" w:after="0" w:before="0"/>
              <w:ind w:firstLine="0"/>
              <w:jc w:val="left"/>
            </w:pPr>
            <w:r>
              <w:rPr>
                <w:rFonts w:ascii="Times New Roman" w:hAnsi="Times New Roman"/>
                <w:b w:val="0"/>
                <w:sz w:val="24"/>
              </w:rPr>
              <w:t>Санҷиш</w:t>
            </w:r>
          </w:p>
        </w:tc>
        <w:tc>
          <w:tcPr>
            <w:tcW w:type="dxa" w:w="1701"/>
          </w:tcPr>
          <w:p>
            <w:pPr>
              <w:spacing w:line="240" w:lineRule="auto" w:after="0" w:before="0"/>
              <w:ind w:firstLine="0"/>
              <w:jc w:val="left"/>
            </w:pPr>
            <w:r>
              <w:rPr>
                <w:rFonts w:ascii="Times New Roman" w:hAnsi="Times New Roman"/>
                <w:b w:val="0"/>
                <w:sz w:val="24"/>
              </w:rPr>
              <w:t>III</w:t>
            </w:r>
          </w:p>
        </w:tc>
      </w:tr>
      <w:tr>
        <w:tc>
          <w:tcPr>
            <w:tcW w:type="dxa" w:w="2381"/>
          </w:tcPr>
          <w:p>
            <w:pPr>
              <w:spacing w:line="240" w:lineRule="auto" w:after="0" w:before="0"/>
              <w:ind w:firstLine="0"/>
              <w:jc w:val="left"/>
            </w:pPr>
            <w:r>
              <w:rPr>
                <w:rFonts w:ascii="Times New Roman" w:hAnsi="Times New Roman"/>
                <w:b w:val="0"/>
                <w:sz w:val="24"/>
              </w:rPr>
              <w:t>Омӯзиш</w:t>
            </w:r>
          </w:p>
        </w:tc>
        <w:tc>
          <w:tcPr>
            <w:tcW w:type="dxa" w:w="2381"/>
          </w:tcPr>
          <w:p>
            <w:pPr>
              <w:spacing w:line="240" w:lineRule="auto" w:after="0" w:before="0"/>
              <w:ind w:firstLine="0"/>
              <w:jc w:val="left"/>
            </w:pPr>
            <w:r>
              <w:rPr>
                <w:rFonts w:ascii="Times New Roman" w:hAnsi="Times New Roman"/>
                <w:b w:val="0"/>
                <w:sz w:val="24"/>
              </w:rPr>
              <w:t>14 соат</w:t>
            </w:r>
          </w:p>
        </w:tc>
        <w:tc>
          <w:tcPr>
            <w:tcW w:type="dxa" w:w="2494"/>
          </w:tcPr>
          <w:p>
            <w:pPr>
              <w:spacing w:line="240" w:lineRule="auto" w:after="0" w:before="0"/>
              <w:ind w:firstLine="0"/>
              <w:jc w:val="left"/>
            </w:pPr>
            <w:r>
              <w:rPr>
                <w:rFonts w:ascii="Times New Roman" w:hAnsi="Times New Roman"/>
                <w:b w:val="0"/>
                <w:sz w:val="24"/>
              </w:rPr>
              <w:t>Нақша</w:t>
            </w:r>
          </w:p>
        </w:tc>
        <w:tc>
          <w:tcPr>
            <w:tcW w:type="dxa" w:w="1701"/>
          </w:tcPr>
          <w:p>
            <w:pPr>
              <w:spacing w:line="240" w:lineRule="auto" w:after="0" w:before="0"/>
              <w:ind w:firstLine="0"/>
              <w:jc w:val="left"/>
            </w:pPr>
            <w:r>
              <w:rPr>
                <w:rFonts w:ascii="Times New Roman" w:hAnsi="Times New Roman"/>
                <w:b w:val="0"/>
                <w:sz w:val="24"/>
              </w:rPr>
              <w:t>III</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натиҷаҳои асосиро нишон медиҳанд [3, 555-б.].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ЗАМИМАҲО</w:t>
      </w:r>
    </w:p>
    <w:p>
      <w:pPr>
        <w:spacing w:line="360" w:lineRule="auto" w:after="0"/>
        <w:ind w:firstLine="0"/>
        <w:jc w:val="center"/>
      </w:pPr>
      <w:r>
        <w:rPr>
          <w:rFonts w:ascii="Times New Roman" w:hAnsi="Times New Roman"/>
          <w:b/>
          <w:i w:val="0"/>
          <w:sz w:val="28"/>
        </w:rPr>
        <w:t>Замимаи А. Луғати истилоҳот</w:t>
      </w:r>
    </w:p>
    <w:p>
      <w:pPr>
        <w:spacing w:line="360" w:lineRule="auto" w:after="0"/>
        <w:ind w:firstLine="709"/>
        <w:jc w:val="both"/>
      </w:pPr>
      <w:r>
        <w:rPr>
          <w:rFonts w:ascii="Times New Roman" w:hAnsi="Times New Roman"/>
          <w:b w:val="0"/>
          <w:i w:val="0"/>
          <w:sz w:val="28"/>
        </w:rPr>
        <w:t>Дар ин замина мафҳумҳои асосии кор кушода мешаванд. Ҳар истилоҳ бо тавсифи кӯтоҳ оварда шудааст. Ҳамин тарз хонанда матнро осон мефаҳмад [3, 556-б.].</w:t>
      </w:r>
    </w:p>
    <w:p>
      <w:pPr>
        <w:spacing w:line="240" w:lineRule="auto" w:after="0"/>
        <w:ind w:firstLine="0"/>
        <w:jc w:val="center"/>
      </w:pPr>
      <w:r>
        <w:rPr>
          <w:rFonts w:ascii="Times New Roman" w:hAnsi="Times New Roman"/>
          <w:b/>
          <w:i w:val="0"/>
          <w:sz w:val="24"/>
        </w:rPr>
        <w:t>Ҷадвали А.1 — Истилоҳоти асосӣ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Афзоиш</w:t>
            </w:r>
          </w:p>
        </w:tc>
        <w:tc>
          <w:tcPr>
            <w:tcW w:type="dxa" w:w="5669"/>
          </w:tcPr>
          <w:p>
            <w:pPr>
              <w:spacing w:line="240" w:lineRule="auto" w:after="0" w:before="0"/>
              <w:ind w:firstLine="0"/>
              <w:jc w:val="left"/>
            </w:pPr>
            <w:r>
              <w:rPr>
                <w:rFonts w:ascii="Times New Roman" w:hAnsi="Times New Roman"/>
                <w:b w:val="0"/>
                <w:sz w:val="24"/>
              </w:rPr>
              <w:t>Афзудиши ҳаҷм ва масса</w:t>
            </w:r>
          </w:p>
        </w:tc>
      </w:tr>
      <w:tr>
        <w:tc>
          <w:tcPr>
            <w:tcW w:type="dxa" w:w="2494"/>
          </w:tcPr>
          <w:p>
            <w:pPr>
              <w:spacing w:line="240" w:lineRule="auto" w:after="0" w:before="0"/>
              <w:ind w:firstLine="0"/>
              <w:jc w:val="left"/>
            </w:pPr>
            <w:r>
              <w:rPr>
                <w:rFonts w:ascii="Times New Roman" w:hAnsi="Times New Roman"/>
                <w:b w:val="0"/>
                <w:sz w:val="24"/>
              </w:rPr>
              <w:t>Инкишоф</w:t>
            </w:r>
          </w:p>
        </w:tc>
        <w:tc>
          <w:tcPr>
            <w:tcW w:type="dxa" w:w="5669"/>
          </w:tcPr>
          <w:p>
            <w:pPr>
              <w:spacing w:line="240" w:lineRule="auto" w:after="0" w:before="0"/>
              <w:ind w:firstLine="0"/>
              <w:jc w:val="left"/>
            </w:pPr>
            <w:r>
              <w:rPr>
                <w:rFonts w:ascii="Times New Roman" w:hAnsi="Times New Roman"/>
                <w:b w:val="0"/>
                <w:sz w:val="24"/>
              </w:rPr>
              <w:t>Пуршавии вазифаҳо</w:t>
            </w:r>
          </w:p>
        </w:tc>
      </w:tr>
      <w:tr>
        <w:tc>
          <w:tcPr>
            <w:tcW w:type="dxa" w:w="2494"/>
          </w:tcPr>
          <w:p>
            <w:pPr>
              <w:spacing w:line="240" w:lineRule="auto" w:after="0" w:before="0"/>
              <w:ind w:firstLine="0"/>
              <w:jc w:val="left"/>
            </w:pPr>
            <w:r>
              <w:rPr>
                <w:rFonts w:ascii="Times New Roman" w:hAnsi="Times New Roman"/>
                <w:b w:val="0"/>
                <w:sz w:val="24"/>
              </w:rPr>
              <w:t>Гушадор</w:t>
            </w:r>
          </w:p>
        </w:tc>
        <w:tc>
          <w:tcPr>
            <w:tcW w:type="dxa" w:w="5669"/>
          </w:tcPr>
          <w:p>
            <w:pPr>
              <w:spacing w:line="240" w:lineRule="auto" w:after="0" w:before="0"/>
              <w:ind w:firstLine="0"/>
              <w:jc w:val="left"/>
            </w:pPr>
            <w:r>
              <w:rPr>
                <w:rFonts w:ascii="Times New Roman" w:hAnsi="Times New Roman"/>
                <w:b w:val="0"/>
                <w:sz w:val="24"/>
              </w:rPr>
              <w:t>Пастшавии қад барои синну сол</w:t>
            </w:r>
          </w:p>
        </w:tc>
      </w:tr>
      <w:tr>
        <w:tc>
          <w:tcPr>
            <w:tcW w:type="dxa" w:w="2494"/>
          </w:tcPr>
          <w:p>
            <w:pPr>
              <w:spacing w:line="240" w:lineRule="auto" w:after="0" w:before="0"/>
              <w:ind w:firstLine="0"/>
              <w:jc w:val="left"/>
            </w:pPr>
            <w:r>
              <w:rPr>
                <w:rFonts w:ascii="Times New Roman" w:hAnsi="Times New Roman"/>
                <w:b w:val="0"/>
                <w:sz w:val="24"/>
              </w:rPr>
              <w:t>Камвазнӣ</w:t>
            </w:r>
          </w:p>
        </w:tc>
        <w:tc>
          <w:tcPr>
            <w:tcW w:type="dxa" w:w="5669"/>
          </w:tcPr>
          <w:p>
            <w:pPr>
              <w:spacing w:line="240" w:lineRule="auto" w:after="0" w:before="0"/>
              <w:ind w:firstLine="0"/>
              <w:jc w:val="left"/>
            </w:pPr>
            <w:r>
              <w:rPr>
                <w:rFonts w:ascii="Times New Roman" w:hAnsi="Times New Roman"/>
                <w:b w:val="0"/>
                <w:sz w:val="24"/>
              </w:rPr>
              <w:t>Вазни камтар аз −2 балли z</w:t>
            </w:r>
          </w:p>
        </w:tc>
      </w:tr>
      <w:tr>
        <w:tc>
          <w:tcPr>
            <w:tcW w:type="dxa" w:w="2494"/>
          </w:tcPr>
          <w:p>
            <w:pPr>
              <w:spacing w:line="240" w:lineRule="auto" w:after="0" w:before="0"/>
              <w:ind w:firstLine="0"/>
              <w:jc w:val="left"/>
            </w:pPr>
            <w:r>
              <w:rPr>
                <w:rFonts w:ascii="Times New Roman" w:hAnsi="Times New Roman"/>
                <w:b w:val="0"/>
                <w:sz w:val="24"/>
              </w:rPr>
              <w:t>Балли z</w:t>
            </w:r>
          </w:p>
        </w:tc>
        <w:tc>
          <w:tcPr>
            <w:tcW w:type="dxa" w:w="5669"/>
          </w:tcPr>
          <w:p>
            <w:pPr>
              <w:spacing w:line="240" w:lineRule="auto" w:after="0" w:before="0"/>
              <w:ind w:firstLine="0"/>
              <w:jc w:val="left"/>
            </w:pPr>
            <w:r>
              <w:rPr>
                <w:rFonts w:ascii="Times New Roman" w:hAnsi="Times New Roman"/>
                <w:b w:val="0"/>
                <w:sz w:val="24"/>
              </w:rPr>
              <w:t>Фарқ аз меъёри 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истилоҳоти асосиро нишон медиҳанд [3, 557-б.].</w:t>
      </w:r>
    </w:p>
    <w:p>
      <w:pPr>
        <w:spacing w:line="240" w:lineRule="auto" w:after="0"/>
        <w:ind w:firstLine="0"/>
        <w:jc w:val="center"/>
      </w:pPr>
      <w:r>
        <w:rPr>
          <w:rFonts w:ascii="Times New Roman" w:hAnsi="Times New Roman"/>
          <w:b/>
          <w:i w:val="0"/>
          <w:sz w:val="24"/>
        </w:rPr>
        <w:t>Ҷадвали А.2 — Истилоҳоти иловагӣ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494"/>
            <w:shd w:val="clear" w:fill="EDEDED"/>
          </w:tcPr>
          <w:p>
            <w:pPr>
              <w:spacing w:line="240" w:lineRule="auto" w:after="0" w:before="0"/>
              <w:ind w:firstLine="0"/>
              <w:jc w:val="left"/>
            </w:pPr>
            <w:r>
              <w:rPr>
                <w:rFonts w:ascii="Times New Roman" w:hAnsi="Times New Roman"/>
                <w:b/>
                <w:sz w:val="24"/>
              </w:rPr>
              <w:t>Истилоҳ</w:t>
            </w:r>
          </w:p>
        </w:tc>
        <w:tc>
          <w:tcPr>
            <w:tcW w:type="dxa" w:w="5669"/>
            <w:shd w:val="clear" w:fill="EDEDED"/>
          </w:tcPr>
          <w:p>
            <w:pPr>
              <w:spacing w:line="240" w:lineRule="auto" w:after="0" w:before="0"/>
              <w:ind w:firstLine="0"/>
              <w:jc w:val="left"/>
            </w:pPr>
            <w:r>
              <w:rPr>
                <w:rFonts w:ascii="Times New Roman" w:hAnsi="Times New Roman"/>
                <w:b/>
                <w:sz w:val="24"/>
              </w:rPr>
              <w:t>Маъно</w:t>
            </w:r>
          </w:p>
        </w:tc>
      </w:tr>
      <w:tr>
        <w:tc>
          <w:tcPr>
            <w:tcW w:type="dxa" w:w="2494"/>
          </w:tcPr>
          <w:p>
            <w:pPr>
              <w:spacing w:line="240" w:lineRule="auto" w:after="0" w:before="0"/>
              <w:ind w:firstLine="0"/>
              <w:jc w:val="left"/>
            </w:pPr>
            <w:r>
              <w:rPr>
                <w:rFonts w:ascii="Times New Roman" w:hAnsi="Times New Roman"/>
                <w:b w:val="0"/>
                <w:sz w:val="24"/>
              </w:rPr>
              <w:t>Таннер</w:t>
            </w:r>
          </w:p>
        </w:tc>
        <w:tc>
          <w:tcPr>
            <w:tcW w:type="dxa" w:w="5669"/>
          </w:tcPr>
          <w:p>
            <w:pPr>
              <w:spacing w:line="240" w:lineRule="auto" w:after="0" w:before="0"/>
              <w:ind w:firstLine="0"/>
              <w:jc w:val="left"/>
            </w:pPr>
            <w:r>
              <w:rPr>
                <w:rFonts w:ascii="Times New Roman" w:hAnsi="Times New Roman"/>
                <w:b w:val="0"/>
                <w:sz w:val="24"/>
              </w:rPr>
              <w:t>Зинаҳои инкишофи ҷинсӣ</w:t>
            </w:r>
          </w:p>
        </w:tc>
      </w:tr>
      <w:tr>
        <w:tc>
          <w:tcPr>
            <w:tcW w:type="dxa" w:w="2494"/>
          </w:tcPr>
          <w:p>
            <w:pPr>
              <w:spacing w:line="240" w:lineRule="auto" w:after="0" w:before="0"/>
              <w:ind w:firstLine="0"/>
              <w:jc w:val="left"/>
            </w:pPr>
            <w:r>
              <w:rPr>
                <w:rFonts w:ascii="Times New Roman" w:hAnsi="Times New Roman"/>
                <w:b w:val="0"/>
                <w:sz w:val="24"/>
              </w:rPr>
              <w:t>Миеллинизатсия</w:t>
            </w:r>
          </w:p>
        </w:tc>
        <w:tc>
          <w:tcPr>
            <w:tcW w:type="dxa" w:w="5669"/>
          </w:tcPr>
          <w:p>
            <w:pPr>
              <w:spacing w:line="240" w:lineRule="auto" w:after="0" w:before="0"/>
              <w:ind w:firstLine="0"/>
              <w:jc w:val="left"/>
            </w:pPr>
            <w:r>
              <w:rPr>
                <w:rFonts w:ascii="Times New Roman" w:hAnsi="Times New Roman"/>
                <w:b w:val="0"/>
                <w:sz w:val="24"/>
              </w:rPr>
              <w:t>Пӯшидани нервони асаб</w:t>
            </w:r>
          </w:p>
        </w:tc>
      </w:tr>
      <w:tr>
        <w:tc>
          <w:tcPr>
            <w:tcW w:type="dxa" w:w="2494"/>
          </w:tcPr>
          <w:p>
            <w:pPr>
              <w:spacing w:line="240" w:lineRule="auto" w:after="0" w:before="0"/>
              <w:ind w:firstLine="0"/>
              <w:jc w:val="left"/>
            </w:pPr>
            <w:r>
              <w:rPr>
                <w:rFonts w:ascii="Times New Roman" w:hAnsi="Times New Roman"/>
                <w:b w:val="0"/>
                <w:sz w:val="24"/>
              </w:rPr>
              <w:t>Фонтанелла</w:t>
            </w:r>
          </w:p>
        </w:tc>
        <w:tc>
          <w:tcPr>
            <w:tcW w:type="dxa" w:w="5669"/>
          </w:tcPr>
          <w:p>
            <w:pPr>
              <w:spacing w:line="240" w:lineRule="auto" w:after="0" w:before="0"/>
              <w:ind w:firstLine="0"/>
              <w:jc w:val="left"/>
            </w:pPr>
            <w:r>
              <w:rPr>
                <w:rFonts w:ascii="Times New Roman" w:hAnsi="Times New Roman"/>
                <w:b w:val="0"/>
                <w:sz w:val="24"/>
              </w:rPr>
              <w:t>Ҷои нарми сари навзод</w:t>
            </w:r>
          </w:p>
        </w:tc>
      </w:tr>
      <w:tr>
        <w:tc>
          <w:tcPr>
            <w:tcW w:type="dxa" w:w="2494"/>
          </w:tcPr>
          <w:p>
            <w:pPr>
              <w:spacing w:line="240" w:lineRule="auto" w:after="0" w:before="0"/>
              <w:ind w:firstLine="0"/>
              <w:jc w:val="left"/>
            </w:pPr>
            <w:r>
              <w:rPr>
                <w:rFonts w:ascii="Times New Roman" w:hAnsi="Times New Roman"/>
                <w:b w:val="0"/>
                <w:sz w:val="24"/>
              </w:rPr>
              <w:t>Менархе</w:t>
            </w:r>
          </w:p>
        </w:tc>
        <w:tc>
          <w:tcPr>
            <w:tcW w:type="dxa" w:w="5669"/>
          </w:tcPr>
          <w:p>
            <w:pPr>
              <w:spacing w:line="240" w:lineRule="auto" w:after="0" w:before="0"/>
              <w:ind w:firstLine="0"/>
              <w:jc w:val="left"/>
            </w:pPr>
            <w:r>
              <w:rPr>
                <w:rFonts w:ascii="Times New Roman" w:hAnsi="Times New Roman"/>
                <w:b w:val="0"/>
                <w:sz w:val="24"/>
              </w:rPr>
              <w:t>Аввалин ҳайз</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истилоҳоти иловагиро нишон медиҳанд [3, 558-б.].</w:t>
      </w:r>
    </w:p>
    <w:p>
      <w:pPr>
        <w:spacing w:line="360" w:lineRule="auto" w:after="0"/>
        <w:ind w:firstLine="0"/>
        <w:jc w:val="center"/>
      </w:pPr>
      <w:r>
        <w:rPr>
          <w:rFonts w:ascii="Times New Roman" w:hAnsi="Times New Roman"/>
          <w:b/>
          <w:i w:val="0"/>
          <w:sz w:val="28"/>
        </w:rPr>
        <w:t>Замимаи Б. Ҷадвалҳои меъёрӣ</w:t>
      </w:r>
    </w:p>
    <w:p>
      <w:pPr>
        <w:spacing w:line="360" w:lineRule="auto" w:after="0"/>
        <w:ind w:firstLine="709"/>
        <w:jc w:val="both"/>
      </w:pPr>
      <w:r>
        <w:rPr>
          <w:rFonts w:ascii="Times New Roman" w:hAnsi="Times New Roman"/>
          <w:b w:val="0"/>
          <w:i w:val="0"/>
          <w:sz w:val="28"/>
        </w:rPr>
        <w:t>Дар ин замина меъёрҳои асосии кӯдакӣ оварда шудаанд. Ҳамин ҷадвалҳо барои ҳисобҳои зуд истифода мешаванд [3, 559-б.].</w:t>
      </w:r>
    </w:p>
    <w:p>
      <w:pPr>
        <w:spacing w:line="240" w:lineRule="auto" w:after="0"/>
        <w:ind w:firstLine="0"/>
        <w:jc w:val="center"/>
      </w:pPr>
      <w:r>
        <w:rPr>
          <w:rFonts w:ascii="Times New Roman" w:hAnsi="Times New Roman"/>
          <w:b/>
          <w:i w:val="0"/>
          <w:sz w:val="24"/>
        </w:rPr>
        <w:t>Ҷадвали Б.1 — Нишондиҳандаҳои асосӣ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1 сол</w:t>
            </w:r>
          </w:p>
        </w:tc>
        <w:tc>
          <w:tcPr>
            <w:tcW w:type="dxa" w:w="2268"/>
            <w:shd w:val="clear" w:fill="EDEDED"/>
          </w:tcPr>
          <w:p>
            <w:pPr>
              <w:spacing w:line="240" w:lineRule="auto" w:after="0" w:before="0"/>
              <w:ind w:firstLine="0"/>
              <w:jc w:val="left"/>
            </w:pPr>
            <w:r>
              <w:rPr>
                <w:rFonts w:ascii="Times New Roman" w:hAnsi="Times New Roman"/>
                <w:b/>
                <w:sz w:val="24"/>
              </w:rPr>
              <w:t>5 сол</w:t>
            </w:r>
          </w:p>
        </w:tc>
        <w:tc>
          <w:tcPr>
            <w:tcW w:type="dxa" w:w="2381"/>
            <w:shd w:val="clear" w:fill="EDEDED"/>
          </w:tcPr>
          <w:p>
            <w:pPr>
              <w:spacing w:line="240" w:lineRule="auto" w:after="0" w:before="0"/>
              <w:ind w:firstLine="0"/>
              <w:jc w:val="left"/>
            </w:pPr>
            <w:r>
              <w:rPr>
                <w:rFonts w:ascii="Times New Roman" w:hAnsi="Times New Roman"/>
                <w:b/>
                <w:sz w:val="24"/>
              </w:rPr>
              <w:t>12 сол</w:t>
            </w:r>
          </w:p>
        </w:tc>
      </w:tr>
      <w:tr>
        <w:tc>
          <w:tcPr>
            <w:tcW w:type="dxa" w:w="2268"/>
          </w:tcPr>
          <w:p>
            <w:pPr>
              <w:spacing w:line="240" w:lineRule="auto" w:after="0" w:before="0"/>
              <w:ind w:firstLine="0"/>
              <w:jc w:val="left"/>
            </w:pPr>
            <w:r>
              <w:rPr>
                <w:rFonts w:ascii="Times New Roman" w:hAnsi="Times New Roman"/>
                <w:b w:val="0"/>
                <w:sz w:val="24"/>
              </w:rPr>
              <w:t>Вазн, кг</w:t>
            </w:r>
          </w:p>
        </w:tc>
        <w:tc>
          <w:tcPr>
            <w:tcW w:type="dxa" w:w="2268"/>
          </w:tcPr>
          <w:p>
            <w:pPr>
              <w:spacing w:line="240" w:lineRule="auto" w:after="0" w:before="0"/>
              <w:ind w:firstLine="0"/>
              <w:jc w:val="left"/>
            </w:pPr>
            <w:r>
              <w:rPr>
                <w:rFonts w:ascii="Times New Roman" w:hAnsi="Times New Roman"/>
                <w:b w:val="0"/>
                <w:sz w:val="24"/>
              </w:rPr>
              <w:t>10,0</w:t>
            </w:r>
          </w:p>
        </w:tc>
        <w:tc>
          <w:tcPr>
            <w:tcW w:type="dxa" w:w="2268"/>
          </w:tcPr>
          <w:p>
            <w:pPr>
              <w:spacing w:line="240" w:lineRule="auto" w:after="0" w:before="0"/>
              <w:ind w:firstLine="0"/>
              <w:jc w:val="left"/>
            </w:pPr>
            <w:r>
              <w:rPr>
                <w:rFonts w:ascii="Times New Roman" w:hAnsi="Times New Roman"/>
                <w:b w:val="0"/>
                <w:sz w:val="24"/>
              </w:rPr>
              <w:t>18,0</w:t>
            </w:r>
          </w:p>
        </w:tc>
        <w:tc>
          <w:tcPr>
            <w:tcW w:type="dxa" w:w="2381"/>
          </w:tcPr>
          <w:p>
            <w:pPr>
              <w:spacing w:line="240" w:lineRule="auto" w:after="0" w:before="0"/>
              <w:ind w:firstLine="0"/>
              <w:jc w:val="left"/>
            </w:pPr>
            <w:r>
              <w:rPr>
                <w:rFonts w:ascii="Times New Roman" w:hAnsi="Times New Roman"/>
                <w:b w:val="0"/>
                <w:sz w:val="24"/>
              </w:rPr>
              <w:t>38,0</w:t>
            </w:r>
          </w:p>
        </w:tc>
      </w:tr>
      <w:tr>
        <w:tc>
          <w:tcPr>
            <w:tcW w:type="dxa" w:w="2268"/>
          </w:tcPr>
          <w:p>
            <w:pPr>
              <w:spacing w:line="240" w:lineRule="auto" w:after="0" w:before="0"/>
              <w:ind w:firstLine="0"/>
              <w:jc w:val="left"/>
            </w:pPr>
            <w:r>
              <w:rPr>
                <w:rFonts w:ascii="Times New Roman" w:hAnsi="Times New Roman"/>
                <w:b w:val="0"/>
                <w:sz w:val="24"/>
              </w:rPr>
              <w:t>Қад, см</w:t>
            </w:r>
          </w:p>
        </w:tc>
        <w:tc>
          <w:tcPr>
            <w:tcW w:type="dxa" w:w="2268"/>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108</w:t>
            </w:r>
          </w:p>
        </w:tc>
        <w:tc>
          <w:tcPr>
            <w:tcW w:type="dxa" w:w="2381"/>
          </w:tcPr>
          <w:p>
            <w:pPr>
              <w:spacing w:line="240" w:lineRule="auto" w:after="0" w:before="0"/>
              <w:ind w:firstLine="0"/>
              <w:jc w:val="left"/>
            </w:pPr>
            <w:r>
              <w:rPr>
                <w:rFonts w:ascii="Times New Roman" w:hAnsi="Times New Roman"/>
                <w:b w:val="0"/>
                <w:sz w:val="24"/>
              </w:rPr>
              <w:t>150</w:t>
            </w:r>
          </w:p>
        </w:tc>
      </w:tr>
      <w:tr>
        <w:tc>
          <w:tcPr>
            <w:tcW w:type="dxa" w:w="2268"/>
          </w:tcPr>
          <w:p>
            <w:pPr>
              <w:spacing w:line="240" w:lineRule="auto" w:after="0" w:before="0"/>
              <w:ind w:firstLine="0"/>
              <w:jc w:val="left"/>
            </w:pPr>
            <w:r>
              <w:rPr>
                <w:rFonts w:ascii="Times New Roman" w:hAnsi="Times New Roman"/>
                <w:b w:val="0"/>
                <w:sz w:val="24"/>
              </w:rPr>
              <w:t>Меъи сар, см</w:t>
            </w:r>
          </w:p>
        </w:tc>
        <w:tc>
          <w:tcPr>
            <w:tcW w:type="dxa" w:w="2268"/>
          </w:tcPr>
          <w:p>
            <w:pPr>
              <w:spacing w:line="240" w:lineRule="auto" w:after="0" w:before="0"/>
              <w:ind w:firstLine="0"/>
              <w:jc w:val="left"/>
            </w:pPr>
            <w:r>
              <w:rPr>
                <w:rFonts w:ascii="Times New Roman" w:hAnsi="Times New Roman"/>
                <w:b w:val="0"/>
                <w:sz w:val="24"/>
              </w:rPr>
              <w:t>46</w:t>
            </w:r>
          </w:p>
        </w:tc>
        <w:tc>
          <w:tcPr>
            <w:tcW w:type="dxa" w:w="2268"/>
          </w:tcPr>
          <w:p>
            <w:pPr>
              <w:spacing w:line="240" w:lineRule="auto" w:after="0" w:before="0"/>
              <w:ind w:firstLine="0"/>
              <w:jc w:val="left"/>
            </w:pPr>
            <w:r>
              <w:rPr>
                <w:rFonts w:ascii="Times New Roman" w:hAnsi="Times New Roman"/>
                <w:b w:val="0"/>
                <w:sz w:val="24"/>
              </w:rPr>
              <w:t>51</w:t>
            </w:r>
          </w:p>
        </w:tc>
        <w:tc>
          <w:tcPr>
            <w:tcW w:type="dxa" w:w="2381"/>
          </w:tcPr>
          <w:p>
            <w:pPr>
              <w:spacing w:line="240" w:lineRule="auto" w:after="0" w:before="0"/>
              <w:ind w:firstLine="0"/>
              <w:jc w:val="left"/>
            </w:pPr>
            <w:r>
              <w:rPr>
                <w:rFonts w:ascii="Times New Roman" w:hAnsi="Times New Roman"/>
                <w:b w:val="0"/>
                <w:sz w:val="24"/>
              </w:rPr>
              <w:t>52</w:t>
            </w:r>
          </w:p>
        </w:tc>
      </w:tr>
      <w:tr>
        <w:tc>
          <w:tcPr>
            <w:tcW w:type="dxa" w:w="2268"/>
          </w:tcPr>
          <w:p>
            <w:pPr>
              <w:spacing w:line="240" w:lineRule="auto" w:after="0" w:before="0"/>
              <w:ind w:firstLine="0"/>
              <w:jc w:val="left"/>
            </w:pPr>
            <w:r>
              <w:rPr>
                <w:rFonts w:ascii="Times New Roman" w:hAnsi="Times New Roman"/>
                <w:b w:val="0"/>
                <w:sz w:val="24"/>
              </w:rPr>
              <w:t>Набз</w:t>
            </w:r>
          </w:p>
        </w:tc>
        <w:tc>
          <w:tcPr>
            <w:tcW w:type="dxa" w:w="2268"/>
          </w:tcPr>
          <w:p>
            <w:pPr>
              <w:spacing w:line="240" w:lineRule="auto" w:after="0" w:before="0"/>
              <w:ind w:firstLine="0"/>
              <w:jc w:val="left"/>
            </w:pPr>
            <w:r>
              <w:rPr>
                <w:rFonts w:ascii="Times New Roman" w:hAnsi="Times New Roman"/>
                <w:b w:val="0"/>
                <w:sz w:val="24"/>
              </w:rPr>
              <w:t>120</w:t>
            </w:r>
          </w:p>
        </w:tc>
        <w:tc>
          <w:tcPr>
            <w:tcW w:type="dxa" w:w="2268"/>
          </w:tcPr>
          <w:p>
            <w:pPr>
              <w:spacing w:line="240" w:lineRule="auto" w:after="0" w:before="0"/>
              <w:ind w:firstLine="0"/>
              <w:jc w:val="left"/>
            </w:pPr>
            <w:r>
              <w:rPr>
                <w:rFonts w:ascii="Times New Roman" w:hAnsi="Times New Roman"/>
                <w:b w:val="0"/>
                <w:sz w:val="24"/>
              </w:rPr>
              <w:t>95</w:t>
            </w:r>
          </w:p>
        </w:tc>
        <w:tc>
          <w:tcPr>
            <w:tcW w:type="dxa" w:w="2381"/>
          </w:tcPr>
          <w:p>
            <w:pPr>
              <w:spacing w:line="240" w:lineRule="auto" w:after="0" w:before="0"/>
              <w:ind w:firstLine="0"/>
              <w:jc w:val="left"/>
            </w:pPr>
            <w:r>
              <w:rPr>
                <w:rFonts w:ascii="Times New Roman" w:hAnsi="Times New Roman"/>
                <w:b w:val="0"/>
                <w:sz w:val="24"/>
              </w:rPr>
              <w:t>80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меъёрҳоро нишон медиҳанд [3, 560-б.].</w:t>
      </w:r>
    </w:p>
    <w:p>
      <w:pPr>
        <w:spacing w:line="240" w:lineRule="auto" w:after="0"/>
        <w:ind w:firstLine="0"/>
        <w:jc w:val="center"/>
      </w:pPr>
      <w:r>
        <w:rPr>
          <w:rFonts w:ascii="Times New Roman" w:hAnsi="Times New Roman"/>
          <w:b/>
          <w:i w:val="0"/>
          <w:sz w:val="24"/>
        </w:rPr>
        <w:t>Ҷадвали Б.2 — Меъёрҳои ғизоӣ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Меъёр</w:t>
            </w:r>
          </w:p>
        </w:tc>
        <w:tc>
          <w:tcPr>
            <w:tcW w:type="dxa" w:w="2268"/>
            <w:shd w:val="clear" w:fill="EDEDED"/>
          </w:tcPr>
          <w:p>
            <w:pPr>
              <w:spacing w:line="240" w:lineRule="auto" w:after="0" w:before="0"/>
              <w:ind w:firstLine="0"/>
              <w:jc w:val="left"/>
            </w:pPr>
            <w:r>
              <w:rPr>
                <w:rFonts w:ascii="Times New Roman" w:hAnsi="Times New Roman"/>
                <w:b/>
                <w:sz w:val="24"/>
              </w:rPr>
              <w:t>1–3 сол</w:t>
            </w:r>
          </w:p>
        </w:tc>
        <w:tc>
          <w:tcPr>
            <w:tcW w:type="dxa" w:w="2268"/>
            <w:shd w:val="clear" w:fill="EDEDED"/>
          </w:tcPr>
          <w:p>
            <w:pPr>
              <w:spacing w:line="240" w:lineRule="auto" w:after="0" w:before="0"/>
              <w:ind w:firstLine="0"/>
              <w:jc w:val="left"/>
            </w:pPr>
            <w:r>
              <w:rPr>
                <w:rFonts w:ascii="Times New Roman" w:hAnsi="Times New Roman"/>
                <w:b/>
                <w:sz w:val="24"/>
              </w:rPr>
              <w:t>7–10 сол</w:t>
            </w:r>
          </w:p>
        </w:tc>
        <w:tc>
          <w:tcPr>
            <w:tcW w:type="dxa" w:w="2268"/>
            <w:shd w:val="clear" w:fill="EDEDED"/>
          </w:tcPr>
          <w:p>
            <w:pPr>
              <w:spacing w:line="240" w:lineRule="auto" w:after="0" w:before="0"/>
              <w:ind w:firstLine="0"/>
              <w:jc w:val="left"/>
            </w:pPr>
            <w:r>
              <w:rPr>
                <w:rFonts w:ascii="Times New Roman" w:hAnsi="Times New Roman"/>
                <w:b/>
                <w:sz w:val="24"/>
              </w:rPr>
              <w:t>Наврасон</w:t>
            </w:r>
          </w:p>
        </w:tc>
      </w:tr>
      <w:tr>
        <w:tc>
          <w:tcPr>
            <w:tcW w:type="dxa" w:w="2268"/>
          </w:tcPr>
          <w:p>
            <w:pPr>
              <w:spacing w:line="240" w:lineRule="auto" w:after="0" w:before="0"/>
              <w:ind w:firstLine="0"/>
              <w:jc w:val="left"/>
            </w:pPr>
            <w:r>
              <w:rPr>
                <w:rFonts w:ascii="Times New Roman" w:hAnsi="Times New Roman"/>
                <w:b w:val="0"/>
                <w:sz w:val="24"/>
              </w:rPr>
              <w:t>Энергия, ккал</w:t>
            </w:r>
          </w:p>
        </w:tc>
        <w:tc>
          <w:tcPr>
            <w:tcW w:type="dxa" w:w="2268"/>
          </w:tcPr>
          <w:p>
            <w:pPr>
              <w:spacing w:line="240" w:lineRule="auto" w:after="0" w:before="0"/>
              <w:ind w:firstLine="0"/>
              <w:jc w:val="left"/>
            </w:pPr>
            <w:r>
              <w:rPr>
                <w:rFonts w:ascii="Times New Roman" w:hAnsi="Times New Roman"/>
                <w:b w:val="0"/>
                <w:sz w:val="24"/>
              </w:rPr>
              <w:t>1200</w:t>
            </w:r>
          </w:p>
        </w:tc>
        <w:tc>
          <w:tcPr>
            <w:tcW w:type="dxa" w:w="2268"/>
          </w:tcPr>
          <w:p>
            <w:pPr>
              <w:spacing w:line="240" w:lineRule="auto" w:after="0" w:before="0"/>
              <w:ind w:firstLine="0"/>
              <w:jc w:val="left"/>
            </w:pPr>
            <w:r>
              <w:rPr>
                <w:rFonts w:ascii="Times New Roman" w:hAnsi="Times New Roman"/>
                <w:b w:val="0"/>
                <w:sz w:val="24"/>
              </w:rPr>
              <w:t>1900</w:t>
            </w:r>
          </w:p>
        </w:tc>
        <w:tc>
          <w:tcPr>
            <w:tcW w:type="dxa" w:w="2268"/>
          </w:tcPr>
          <w:p>
            <w:pPr>
              <w:spacing w:line="240" w:lineRule="auto" w:after="0" w:before="0"/>
              <w:ind w:firstLine="0"/>
              <w:jc w:val="left"/>
            </w:pPr>
            <w:r>
              <w:rPr>
                <w:rFonts w:ascii="Times New Roman" w:hAnsi="Times New Roman"/>
                <w:b w:val="0"/>
                <w:sz w:val="24"/>
              </w:rPr>
              <w:t>2200–2800</w:t>
            </w:r>
          </w:p>
        </w:tc>
      </w:tr>
      <w:tr>
        <w:tc>
          <w:tcPr>
            <w:tcW w:type="dxa" w:w="2268"/>
          </w:tcPr>
          <w:p>
            <w:pPr>
              <w:spacing w:line="240" w:lineRule="auto" w:after="0" w:before="0"/>
              <w:ind w:firstLine="0"/>
              <w:jc w:val="left"/>
            </w:pPr>
            <w:r>
              <w:rPr>
                <w:rFonts w:ascii="Times New Roman" w:hAnsi="Times New Roman"/>
                <w:b w:val="0"/>
                <w:sz w:val="24"/>
              </w:rPr>
              <w:t>Сафеда, г</w:t>
            </w:r>
          </w:p>
        </w:tc>
        <w:tc>
          <w:tcPr>
            <w:tcW w:type="dxa" w:w="2268"/>
          </w:tcPr>
          <w:p>
            <w:pPr>
              <w:spacing w:line="240" w:lineRule="auto" w:after="0" w:before="0"/>
              <w:ind w:firstLine="0"/>
              <w:jc w:val="left"/>
            </w:pPr>
            <w:r>
              <w:rPr>
                <w:rFonts w:ascii="Times New Roman" w:hAnsi="Times New Roman"/>
                <w:b w:val="0"/>
                <w:sz w:val="24"/>
              </w:rPr>
              <w:t>25</w:t>
            </w:r>
          </w:p>
        </w:tc>
        <w:tc>
          <w:tcPr>
            <w:tcW w:type="dxa" w:w="2268"/>
          </w:tcPr>
          <w:p>
            <w:pPr>
              <w:spacing w:line="240" w:lineRule="auto" w:after="0" w:before="0"/>
              <w:ind w:firstLine="0"/>
              <w:jc w:val="left"/>
            </w:pPr>
            <w:r>
              <w:rPr>
                <w:rFonts w:ascii="Times New Roman" w:hAnsi="Times New Roman"/>
                <w:b w:val="0"/>
                <w:sz w:val="24"/>
              </w:rPr>
              <w:t>35</w:t>
            </w:r>
          </w:p>
        </w:tc>
        <w:tc>
          <w:tcPr>
            <w:tcW w:type="dxa" w:w="2268"/>
          </w:tcPr>
          <w:p>
            <w:pPr>
              <w:spacing w:line="240" w:lineRule="auto" w:after="0" w:before="0"/>
              <w:ind w:firstLine="0"/>
              <w:jc w:val="left"/>
            </w:pPr>
            <w:r>
              <w:rPr>
                <w:rFonts w:ascii="Times New Roman" w:hAnsi="Times New Roman"/>
                <w:b w:val="0"/>
                <w:sz w:val="24"/>
              </w:rPr>
              <w:t>45–52</w:t>
            </w:r>
          </w:p>
        </w:tc>
      </w:tr>
      <w:tr>
        <w:tc>
          <w:tcPr>
            <w:tcW w:type="dxa" w:w="2268"/>
          </w:tcPr>
          <w:p>
            <w:pPr>
              <w:spacing w:line="240" w:lineRule="auto" w:after="0" w:before="0"/>
              <w:ind w:firstLine="0"/>
              <w:jc w:val="left"/>
            </w:pPr>
            <w:r>
              <w:rPr>
                <w:rFonts w:ascii="Times New Roman" w:hAnsi="Times New Roman"/>
                <w:b w:val="0"/>
                <w:sz w:val="24"/>
              </w:rPr>
              <w:t>Об, л</w:t>
            </w:r>
          </w:p>
        </w:tc>
        <w:tc>
          <w:tcPr>
            <w:tcW w:type="dxa" w:w="2268"/>
          </w:tcPr>
          <w:p>
            <w:pPr>
              <w:spacing w:line="240" w:lineRule="auto" w:after="0" w:before="0"/>
              <w:ind w:firstLine="0"/>
              <w:jc w:val="left"/>
            </w:pPr>
            <w:r>
              <w:rPr>
                <w:rFonts w:ascii="Times New Roman" w:hAnsi="Times New Roman"/>
                <w:b w:val="0"/>
                <w:sz w:val="24"/>
              </w:rPr>
              <w:t>1,0</w:t>
            </w:r>
          </w:p>
        </w:tc>
        <w:tc>
          <w:tcPr>
            <w:tcW w:type="dxa" w:w="2268"/>
          </w:tcPr>
          <w:p>
            <w:pPr>
              <w:spacing w:line="240" w:lineRule="auto" w:after="0" w:before="0"/>
              <w:ind w:firstLine="0"/>
              <w:jc w:val="left"/>
            </w:pPr>
            <w:r>
              <w:rPr>
                <w:rFonts w:ascii="Times New Roman" w:hAnsi="Times New Roman"/>
                <w:b w:val="0"/>
                <w:sz w:val="24"/>
              </w:rPr>
              <w:t>1,5</w:t>
            </w:r>
          </w:p>
        </w:tc>
        <w:tc>
          <w:tcPr>
            <w:tcW w:type="dxa" w:w="2268"/>
          </w:tcPr>
          <w:p>
            <w:pPr>
              <w:spacing w:line="240" w:lineRule="auto" w:after="0" w:before="0"/>
              <w:ind w:firstLine="0"/>
              <w:jc w:val="left"/>
            </w:pPr>
            <w:r>
              <w:rPr>
                <w:rFonts w:ascii="Times New Roman" w:hAnsi="Times New Roman"/>
                <w:b w:val="0"/>
                <w:sz w:val="24"/>
              </w:rPr>
              <w:t>1,8–2,2</w:t>
            </w:r>
          </w:p>
        </w:tc>
      </w:tr>
      <w:tr>
        <w:tc>
          <w:tcPr>
            <w:tcW w:type="dxa" w:w="2268"/>
          </w:tcPr>
          <w:p>
            <w:pPr>
              <w:spacing w:line="240" w:lineRule="auto" w:after="0" w:before="0"/>
              <w:ind w:firstLine="0"/>
              <w:jc w:val="left"/>
            </w:pPr>
            <w:r>
              <w:rPr>
                <w:rFonts w:ascii="Times New Roman" w:hAnsi="Times New Roman"/>
                <w:b w:val="0"/>
                <w:sz w:val="24"/>
              </w:rPr>
              <w:t>Витамини D, МЕ</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400</w:t>
            </w:r>
          </w:p>
        </w:tc>
        <w:tc>
          <w:tcPr>
            <w:tcW w:type="dxa" w:w="2268"/>
          </w:tcPr>
          <w:p>
            <w:pPr>
              <w:spacing w:line="240" w:lineRule="auto" w:after="0" w:before="0"/>
              <w:ind w:firstLine="0"/>
              <w:jc w:val="left"/>
            </w:pPr>
            <w:r>
              <w:rPr>
                <w:rFonts w:ascii="Times New Roman" w:hAnsi="Times New Roman"/>
                <w:b w:val="0"/>
                <w:sz w:val="24"/>
              </w:rPr>
              <w:t>400</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меъёрҳои ғизоиро нишон медиҳанд [3, 561-б.].</w:t>
      </w:r>
    </w:p>
    <w:p>
      <w:pPr>
        <w:spacing w:line="360" w:lineRule="auto" w:after="0"/>
        <w:ind w:firstLine="0"/>
        <w:jc w:val="center"/>
      </w:pPr>
      <w:r>
        <w:rPr>
          <w:rFonts w:ascii="Times New Roman" w:hAnsi="Times New Roman"/>
          <w:b/>
          <w:i w:val="0"/>
          <w:sz w:val="28"/>
        </w:rPr>
        <w:t>Замимаи В. Намунаи ҳисоби пурра</w:t>
      </w:r>
    </w:p>
    <w:p>
      <w:pPr>
        <w:spacing w:line="360" w:lineRule="auto" w:after="0"/>
        <w:ind w:firstLine="709"/>
        <w:jc w:val="both"/>
      </w:pPr>
      <w:r>
        <w:rPr>
          <w:rFonts w:ascii="Times New Roman" w:hAnsi="Times New Roman"/>
          <w:b w:val="0"/>
          <w:i w:val="0"/>
          <w:sz w:val="28"/>
        </w:rPr>
        <w:t>Дар ин замина як ҳисоби пурра қадам ба қадам оварда мешавад. Ҳамин тарз донишҷӯ тартиби корро мефаҳмад [3, 562-б.].</w:t>
      </w:r>
    </w:p>
    <w:p>
      <w:pPr>
        <w:spacing w:line="240" w:lineRule="auto" w:after="0"/>
        <w:ind w:firstLine="0"/>
        <w:jc w:val="center"/>
      </w:pPr>
      <w:r>
        <w:rPr>
          <w:rFonts w:ascii="Times New Roman" w:hAnsi="Times New Roman"/>
          <w:b/>
          <w:i w:val="0"/>
          <w:sz w:val="24"/>
        </w:rPr>
        <w:t>Ҷадвали В.1 — Ҳисоби намунавӣ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Қадам</w:t>
            </w:r>
          </w:p>
        </w:tc>
        <w:tc>
          <w:tcPr>
            <w:tcW w:type="dxa" w:w="3402"/>
            <w:shd w:val="clear" w:fill="EDEDED"/>
          </w:tcPr>
          <w:p>
            <w:pPr>
              <w:spacing w:line="240" w:lineRule="auto" w:after="0" w:before="0"/>
              <w:ind w:firstLine="0"/>
              <w:jc w:val="left"/>
            </w:pPr>
            <w:r>
              <w:rPr>
                <w:rFonts w:ascii="Times New Roman" w:hAnsi="Times New Roman"/>
                <w:b/>
                <w:sz w:val="24"/>
              </w:rPr>
              <w:t>Амал</w:t>
            </w:r>
          </w:p>
        </w:tc>
        <w:tc>
          <w:tcPr>
            <w:tcW w:type="dxa" w:w="1928"/>
            <w:shd w:val="clear" w:fill="EDEDED"/>
          </w:tcPr>
          <w:p>
            <w:pPr>
              <w:spacing w:line="240" w:lineRule="auto" w:after="0" w:before="0"/>
              <w:ind w:firstLine="0"/>
              <w:jc w:val="left"/>
            </w:pPr>
            <w:r>
              <w:rPr>
                <w:rFonts w:ascii="Times New Roman" w:hAnsi="Times New Roman"/>
                <w:b/>
                <w:sz w:val="24"/>
              </w:rPr>
              <w:t>Натиҷа</w:t>
            </w:r>
          </w:p>
        </w:tc>
        <w:tc>
          <w:tcPr>
            <w:tcW w:type="dxa" w:w="1928"/>
            <w:shd w:val="clear" w:fill="EDEDED"/>
          </w:tcPr>
          <w:p>
            <w:pPr>
              <w:spacing w:line="240" w:lineRule="auto" w:after="0" w:before="0"/>
              <w:ind w:firstLine="0"/>
              <w:jc w:val="left"/>
            </w:pPr>
            <w:r>
              <w:rPr>
                <w:rFonts w:ascii="Times New Roman" w:hAnsi="Times New Roman"/>
                <w:b/>
                <w:sz w:val="24"/>
              </w:rPr>
              <w:t>Воҳид</w:t>
            </w:r>
          </w:p>
        </w:tc>
      </w:tr>
      <w:tr>
        <w:tc>
          <w:tcPr>
            <w:tcW w:type="dxa" w:w="1928"/>
          </w:tcPr>
          <w:p>
            <w:pPr>
              <w:spacing w:line="240" w:lineRule="auto" w:after="0" w:before="0"/>
              <w:ind w:firstLine="0"/>
              <w:jc w:val="left"/>
            </w:pPr>
            <w:r>
              <w:rPr>
                <w:rFonts w:ascii="Times New Roman" w:hAnsi="Times New Roman"/>
                <w:b w:val="0"/>
                <w:sz w:val="24"/>
              </w:rPr>
              <w:t>1</w:t>
            </w:r>
          </w:p>
        </w:tc>
        <w:tc>
          <w:tcPr>
            <w:tcW w:type="dxa" w:w="3402"/>
          </w:tcPr>
          <w:p>
            <w:pPr>
              <w:spacing w:line="240" w:lineRule="auto" w:after="0" w:before="0"/>
              <w:ind w:firstLine="0"/>
              <w:jc w:val="left"/>
            </w:pPr>
            <w:r>
              <w:rPr>
                <w:rFonts w:ascii="Times New Roman" w:hAnsi="Times New Roman"/>
                <w:b w:val="0"/>
                <w:sz w:val="24"/>
              </w:rPr>
              <w:t>3300 + 800 × 6 + 400 × 2</w:t>
            </w:r>
          </w:p>
        </w:tc>
        <w:tc>
          <w:tcPr>
            <w:tcW w:type="dxa" w:w="1928"/>
          </w:tcPr>
          <w:p>
            <w:pPr>
              <w:spacing w:line="240" w:lineRule="auto" w:after="0" w:before="0"/>
              <w:ind w:firstLine="0"/>
              <w:jc w:val="left"/>
            </w:pPr>
            <w:r>
              <w:rPr>
                <w:rFonts w:ascii="Times New Roman" w:hAnsi="Times New Roman"/>
                <w:b w:val="0"/>
                <w:sz w:val="24"/>
              </w:rPr>
              <w:t>8900</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2</w:t>
            </w:r>
          </w:p>
        </w:tc>
        <w:tc>
          <w:tcPr>
            <w:tcW w:type="dxa" w:w="3402"/>
          </w:tcPr>
          <w:p>
            <w:pPr>
              <w:spacing w:line="240" w:lineRule="auto" w:after="0" w:before="0"/>
              <w:ind w:firstLine="0"/>
              <w:jc w:val="left"/>
            </w:pPr>
            <w:r>
              <w:rPr>
                <w:rFonts w:ascii="Times New Roman" w:hAnsi="Times New Roman"/>
                <w:b w:val="0"/>
                <w:sz w:val="24"/>
              </w:rPr>
              <w:t>87 + 7 × (5 − 2)</w:t>
            </w:r>
          </w:p>
        </w:tc>
        <w:tc>
          <w:tcPr>
            <w:tcW w:type="dxa" w:w="1928"/>
          </w:tcPr>
          <w:p>
            <w:pPr>
              <w:spacing w:line="240" w:lineRule="auto" w:after="0" w:before="0"/>
              <w:ind w:firstLine="0"/>
              <w:jc w:val="left"/>
            </w:pPr>
            <w:r>
              <w:rPr>
                <w:rFonts w:ascii="Times New Roman" w:hAnsi="Times New Roman"/>
                <w:b w:val="0"/>
                <w:sz w:val="24"/>
              </w:rPr>
              <w:t>108</w:t>
            </w:r>
          </w:p>
        </w:tc>
        <w:tc>
          <w:tcPr>
            <w:tcW w:type="dxa" w:w="1928"/>
          </w:tcPr>
          <w:p>
            <w:pPr>
              <w:spacing w:line="240" w:lineRule="auto" w:after="0" w:before="0"/>
              <w:ind w:firstLine="0"/>
              <w:jc w:val="left"/>
            </w:pPr>
            <w:r>
              <w:rPr>
                <w:rFonts w:ascii="Times New Roman" w:hAnsi="Times New Roman"/>
                <w:b w:val="0"/>
                <w:sz w:val="24"/>
              </w:rPr>
              <w:t>см</w:t>
            </w:r>
          </w:p>
        </w:tc>
      </w:tr>
      <w:tr>
        <w:tc>
          <w:tcPr>
            <w:tcW w:type="dxa" w:w="1928"/>
          </w:tcPr>
          <w:p>
            <w:pPr>
              <w:spacing w:line="240" w:lineRule="auto" w:after="0" w:before="0"/>
              <w:ind w:firstLine="0"/>
              <w:jc w:val="left"/>
            </w:pPr>
            <w:r>
              <w:rPr>
                <w:rFonts w:ascii="Times New Roman" w:hAnsi="Times New Roman"/>
                <w:b w:val="0"/>
                <w:sz w:val="24"/>
              </w:rPr>
              <w:t>3</w:t>
            </w:r>
          </w:p>
        </w:tc>
        <w:tc>
          <w:tcPr>
            <w:tcW w:type="dxa" w:w="3402"/>
          </w:tcPr>
          <w:p>
            <w:pPr>
              <w:spacing w:line="240" w:lineRule="auto" w:after="0" w:before="0"/>
              <w:ind w:firstLine="0"/>
              <w:jc w:val="left"/>
            </w:pPr>
            <w:r>
              <w:rPr>
                <w:rFonts w:ascii="Times New Roman" w:hAnsi="Times New Roman"/>
                <w:b w:val="0"/>
                <w:sz w:val="24"/>
              </w:rPr>
              <w:t>1000 + 100 × (5 − 1)</w:t>
            </w:r>
          </w:p>
        </w:tc>
        <w:tc>
          <w:tcPr>
            <w:tcW w:type="dxa" w:w="1928"/>
          </w:tcPr>
          <w:p>
            <w:pPr>
              <w:spacing w:line="240" w:lineRule="auto" w:after="0" w:before="0"/>
              <w:ind w:firstLine="0"/>
              <w:jc w:val="left"/>
            </w:pPr>
            <w:r>
              <w:rPr>
                <w:rFonts w:ascii="Times New Roman" w:hAnsi="Times New Roman"/>
                <w:b w:val="0"/>
                <w:sz w:val="24"/>
              </w:rPr>
              <w:t>1400</w:t>
            </w:r>
          </w:p>
        </w:tc>
        <w:tc>
          <w:tcPr>
            <w:tcW w:type="dxa" w:w="1928"/>
          </w:tcPr>
          <w:p>
            <w:pPr>
              <w:spacing w:line="240" w:lineRule="auto" w:after="0" w:before="0"/>
              <w:ind w:firstLine="0"/>
              <w:jc w:val="left"/>
            </w:pPr>
            <w:r>
              <w:rPr>
                <w:rFonts w:ascii="Times New Roman" w:hAnsi="Times New Roman"/>
                <w:b w:val="0"/>
                <w:sz w:val="24"/>
              </w:rPr>
              <w:t>ккал</w:t>
            </w:r>
          </w:p>
        </w:tc>
      </w:tr>
      <w:tr>
        <w:tc>
          <w:tcPr>
            <w:tcW w:type="dxa" w:w="1928"/>
          </w:tcPr>
          <w:p>
            <w:pPr>
              <w:spacing w:line="240" w:lineRule="auto" w:after="0" w:before="0"/>
              <w:ind w:firstLine="0"/>
              <w:jc w:val="left"/>
            </w:pPr>
            <w:r>
              <w:rPr>
                <w:rFonts w:ascii="Times New Roman" w:hAnsi="Times New Roman"/>
                <w:b w:val="0"/>
                <w:sz w:val="24"/>
              </w:rPr>
              <w:t>4</w:t>
            </w:r>
          </w:p>
        </w:tc>
        <w:tc>
          <w:tcPr>
            <w:tcW w:type="dxa" w:w="3402"/>
          </w:tcPr>
          <w:p>
            <w:pPr>
              <w:spacing w:line="240" w:lineRule="auto" w:after="0" w:before="0"/>
              <w:ind w:firstLine="0"/>
              <w:jc w:val="left"/>
            </w:pPr>
            <w:r>
              <w:rPr>
                <w:rFonts w:ascii="Times New Roman" w:hAnsi="Times New Roman"/>
                <w:b w:val="0"/>
                <w:sz w:val="24"/>
              </w:rPr>
              <w:t>20 × 1,0</w:t>
            </w:r>
          </w:p>
        </w:tc>
        <w:tc>
          <w:tcPr>
            <w:tcW w:type="dxa" w:w="1928"/>
          </w:tcPr>
          <w:p>
            <w:pPr>
              <w:spacing w:line="240" w:lineRule="auto" w:after="0" w:before="0"/>
              <w:ind w:firstLine="0"/>
              <w:jc w:val="left"/>
            </w:pPr>
            <w:r>
              <w:rPr>
                <w:rFonts w:ascii="Times New Roman" w:hAnsi="Times New Roman"/>
                <w:b w:val="0"/>
                <w:sz w:val="24"/>
              </w:rPr>
              <w:t>20</w:t>
            </w:r>
          </w:p>
        </w:tc>
        <w:tc>
          <w:tcPr>
            <w:tcW w:type="dxa" w:w="1928"/>
          </w:tcPr>
          <w:p>
            <w:pPr>
              <w:spacing w:line="240" w:lineRule="auto" w:after="0" w:before="0"/>
              <w:ind w:firstLine="0"/>
              <w:jc w:val="left"/>
            </w:pPr>
            <w:r>
              <w:rPr>
                <w:rFonts w:ascii="Times New Roman" w:hAnsi="Times New Roman"/>
                <w:b w:val="0"/>
                <w:sz w:val="24"/>
              </w:rPr>
              <w:t>г</w:t>
            </w:r>
          </w:p>
        </w:tc>
      </w:tr>
      <w:tr>
        <w:tc>
          <w:tcPr>
            <w:tcW w:type="dxa" w:w="1928"/>
          </w:tcPr>
          <w:p>
            <w:pPr>
              <w:spacing w:line="240" w:lineRule="auto" w:after="0" w:before="0"/>
              <w:ind w:firstLine="0"/>
              <w:jc w:val="left"/>
            </w:pPr>
            <w:r>
              <w:rPr>
                <w:rFonts w:ascii="Times New Roman" w:hAnsi="Times New Roman"/>
                <w:b w:val="0"/>
                <w:sz w:val="24"/>
              </w:rPr>
              <w:t>5</w:t>
            </w:r>
          </w:p>
        </w:tc>
        <w:tc>
          <w:tcPr>
            <w:tcW w:type="dxa" w:w="3402"/>
          </w:tcPr>
          <w:p>
            <w:pPr>
              <w:spacing w:line="240" w:lineRule="auto" w:after="0" w:before="0"/>
              <w:ind w:firstLine="0"/>
              <w:jc w:val="left"/>
            </w:pPr>
            <w:r>
              <w:rPr>
                <w:rFonts w:ascii="Times New Roman" w:hAnsi="Times New Roman"/>
                <w:b w:val="0"/>
                <w:sz w:val="24"/>
              </w:rPr>
              <w:t>34 / 1,40²</w:t>
            </w:r>
          </w:p>
        </w:tc>
        <w:tc>
          <w:tcPr>
            <w:tcW w:type="dxa" w:w="1928"/>
          </w:tcPr>
          <w:p>
            <w:pPr>
              <w:spacing w:line="240" w:lineRule="auto" w:after="0" w:before="0"/>
              <w:ind w:firstLine="0"/>
              <w:jc w:val="left"/>
            </w:pPr>
            <w:r>
              <w:rPr>
                <w:rFonts w:ascii="Times New Roman" w:hAnsi="Times New Roman"/>
                <w:b w:val="0"/>
                <w:sz w:val="24"/>
              </w:rPr>
              <w:t>17,3</w:t>
            </w:r>
          </w:p>
        </w:tc>
        <w:tc>
          <w:tcPr>
            <w:tcW w:type="dxa" w:w="1928"/>
          </w:tcPr>
          <w:p>
            <w:pPr>
              <w:spacing w:line="240" w:lineRule="auto" w:after="0" w:before="0"/>
              <w:ind w:firstLine="0"/>
              <w:jc w:val="left"/>
            </w:pPr>
            <w:r>
              <w:rPr>
                <w:rFonts w:ascii="Times New Roman" w:hAnsi="Times New Roman"/>
                <w:b w:val="0"/>
                <w:sz w:val="24"/>
              </w:rPr>
              <w:t>кг/м²</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қадам ҳисоби пурраро нишон медиҳанд [3, 563-б.].</w:t>
      </w:r>
    </w:p>
    <w:p>
      <w:pPr>
        <w:spacing w:line="360" w:lineRule="auto" w:after="0"/>
        <w:ind w:firstLine="709"/>
        <w:jc w:val="both"/>
      </w:pPr>
      <w:r>
        <w:rPr>
          <w:rFonts w:ascii="Times New Roman" w:hAnsi="Times New Roman"/>
          <w:b w:val="0"/>
          <w:i w:val="0"/>
          <w:sz w:val="28"/>
        </w:rPr>
        <w:t>Ҳар қадам бояд дар варақаи алоҳида сабт шавад. Ҳамин тарз хатои ҳисоб зуд пайдо мешавад. Ҳамин нуқта барои кормандон муҳим аст [3, 564-б.].</w:t>
      </w:r>
    </w:p>
    <w:p>
      <w:pPr>
        <w:spacing w:line="360" w:lineRule="auto" w:after="0"/>
        <w:ind w:firstLine="0"/>
        <w:jc w:val="center"/>
      </w:pPr>
      <w:r>
        <w:rPr>
          <w:rFonts w:ascii="Times New Roman" w:hAnsi="Times New Roman"/>
          <w:b/>
          <w:i w:val="0"/>
          <w:sz w:val="28"/>
        </w:rPr>
        <w:t>Замимаи Г. Саволҳо барои худсанҷӣ</w:t>
      </w:r>
    </w:p>
    <w:p>
      <w:pPr>
        <w:spacing w:line="360" w:lineRule="auto" w:after="0"/>
        <w:ind w:firstLine="709"/>
        <w:jc w:val="both"/>
      </w:pPr>
      <w:r>
        <w:rPr>
          <w:rFonts w:ascii="Times New Roman" w:hAnsi="Times New Roman"/>
          <w:b w:val="0"/>
          <w:i w:val="0"/>
          <w:sz w:val="28"/>
        </w:rPr>
        <w:t>Саволҳои ин замима барои санҷиши дониш пешбинӣ шудаанд. Ҳар савол ба як бахши кор мувофиқ аст [3, 565-б.].</w:t>
      </w:r>
    </w:p>
    <w:p>
      <w:pPr>
        <w:spacing w:line="240" w:lineRule="auto" w:after="0"/>
        <w:ind w:firstLine="0"/>
        <w:jc w:val="center"/>
      </w:pPr>
      <w:r>
        <w:rPr>
          <w:rFonts w:ascii="Times New Roman" w:hAnsi="Times New Roman"/>
          <w:b/>
          <w:i w:val="0"/>
          <w:sz w:val="24"/>
        </w:rPr>
        <w:t>Ҷадвали Г.1 — Саволҳо ва бахшҳо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361"/>
            <w:shd w:val="clear" w:fill="EDEDED"/>
          </w:tcPr>
          <w:p>
            <w:pPr>
              <w:spacing w:line="240" w:lineRule="auto" w:after="0" w:before="0"/>
              <w:ind w:firstLine="0"/>
              <w:jc w:val="left"/>
            </w:pPr>
            <w:r>
              <w:rPr>
                <w:rFonts w:ascii="Times New Roman" w:hAnsi="Times New Roman"/>
                <w:b/>
                <w:sz w:val="24"/>
              </w:rPr>
              <w:t>№</w:t>
            </w:r>
          </w:p>
        </w:tc>
        <w:tc>
          <w:tcPr>
            <w:tcW w:type="dxa" w:w="4762"/>
            <w:shd w:val="clear" w:fill="EDEDED"/>
          </w:tcPr>
          <w:p>
            <w:pPr>
              <w:spacing w:line="240" w:lineRule="auto" w:after="0" w:before="0"/>
              <w:ind w:firstLine="0"/>
              <w:jc w:val="left"/>
            </w:pPr>
            <w:r>
              <w:rPr>
                <w:rFonts w:ascii="Times New Roman" w:hAnsi="Times New Roman"/>
                <w:b/>
                <w:sz w:val="24"/>
              </w:rPr>
              <w:t>Савол</w:t>
            </w:r>
          </w:p>
        </w:tc>
        <w:tc>
          <w:tcPr>
            <w:tcW w:type="dxa" w:w="2268"/>
            <w:shd w:val="clear" w:fill="EDEDED"/>
          </w:tcPr>
          <w:p>
            <w:pPr>
              <w:spacing w:line="240" w:lineRule="auto" w:after="0" w:before="0"/>
              <w:ind w:firstLine="0"/>
              <w:jc w:val="left"/>
            </w:pPr>
            <w:r>
              <w:rPr>
                <w:rFonts w:ascii="Times New Roman" w:hAnsi="Times New Roman"/>
                <w:b/>
                <w:sz w:val="24"/>
              </w:rPr>
              <w:t>Бахш</w:t>
            </w:r>
          </w:p>
        </w:tc>
      </w:tr>
      <w:tr>
        <w:tc>
          <w:tcPr>
            <w:tcW w:type="dxa" w:w="1361"/>
          </w:tcPr>
          <w:p>
            <w:pPr>
              <w:spacing w:line="240" w:lineRule="auto" w:after="0" w:before="0"/>
              <w:ind w:firstLine="0"/>
              <w:jc w:val="left"/>
            </w:pPr>
            <w:r>
              <w:rPr>
                <w:rFonts w:ascii="Times New Roman" w:hAnsi="Times New Roman"/>
                <w:b w:val="0"/>
                <w:sz w:val="24"/>
              </w:rPr>
              <w:t>1</w:t>
            </w:r>
          </w:p>
        </w:tc>
        <w:tc>
          <w:tcPr>
            <w:tcW w:type="dxa" w:w="4762"/>
          </w:tcPr>
          <w:p>
            <w:pPr>
              <w:spacing w:line="240" w:lineRule="auto" w:after="0" w:before="0"/>
              <w:ind w:firstLine="0"/>
              <w:jc w:val="left"/>
            </w:pPr>
            <w:r>
              <w:rPr>
                <w:rFonts w:ascii="Times New Roman" w:hAnsi="Times New Roman"/>
                <w:b w:val="0"/>
                <w:sz w:val="24"/>
              </w:rPr>
              <w:t>Давраҳои инкишоф кадомҳоянд?</w:t>
            </w:r>
          </w:p>
        </w:tc>
        <w:tc>
          <w:tcPr>
            <w:tcW w:type="dxa" w:w="2268"/>
          </w:tcPr>
          <w:p>
            <w:pPr>
              <w:spacing w:line="240" w:lineRule="auto" w:after="0" w:before="0"/>
              <w:ind w:firstLine="0"/>
              <w:jc w:val="left"/>
            </w:pPr>
            <w:r>
              <w:rPr>
                <w:rFonts w:ascii="Times New Roman" w:hAnsi="Times New Roman"/>
                <w:b w:val="0"/>
                <w:sz w:val="24"/>
              </w:rPr>
              <w:t>1.1</w:t>
            </w:r>
          </w:p>
        </w:tc>
      </w:tr>
      <w:tr>
        <w:tc>
          <w:tcPr>
            <w:tcW w:type="dxa" w:w="1361"/>
          </w:tcPr>
          <w:p>
            <w:pPr>
              <w:spacing w:line="240" w:lineRule="auto" w:after="0" w:before="0"/>
              <w:ind w:firstLine="0"/>
              <w:jc w:val="left"/>
            </w:pPr>
            <w:r>
              <w:rPr>
                <w:rFonts w:ascii="Times New Roman" w:hAnsi="Times New Roman"/>
                <w:b w:val="0"/>
                <w:sz w:val="24"/>
              </w:rPr>
              <w:t>2</w:t>
            </w:r>
          </w:p>
        </w:tc>
        <w:tc>
          <w:tcPr>
            <w:tcW w:type="dxa" w:w="4762"/>
          </w:tcPr>
          <w:p>
            <w:pPr>
              <w:spacing w:line="240" w:lineRule="auto" w:after="0" w:before="0"/>
              <w:ind w:firstLine="0"/>
              <w:jc w:val="left"/>
            </w:pPr>
            <w:r>
              <w:rPr>
                <w:rFonts w:ascii="Times New Roman" w:hAnsi="Times New Roman"/>
                <w:b w:val="0"/>
                <w:sz w:val="24"/>
              </w:rPr>
              <w:t>Вазн дар як солӣ чанд баробар мешавад?</w:t>
            </w:r>
          </w:p>
        </w:tc>
        <w:tc>
          <w:tcPr>
            <w:tcW w:type="dxa" w:w="2268"/>
          </w:tcPr>
          <w:p>
            <w:pPr>
              <w:spacing w:line="240" w:lineRule="auto" w:after="0" w:before="0"/>
              <w:ind w:firstLine="0"/>
              <w:jc w:val="left"/>
            </w:pPr>
            <w:r>
              <w:rPr>
                <w:rFonts w:ascii="Times New Roman" w:hAnsi="Times New Roman"/>
                <w:b w:val="0"/>
                <w:sz w:val="24"/>
              </w:rPr>
              <w:t>1.2</w:t>
            </w:r>
          </w:p>
        </w:tc>
      </w:tr>
      <w:tr>
        <w:tc>
          <w:tcPr>
            <w:tcW w:type="dxa" w:w="1361"/>
          </w:tcPr>
          <w:p>
            <w:pPr>
              <w:spacing w:line="240" w:lineRule="auto" w:after="0" w:before="0"/>
              <w:ind w:firstLine="0"/>
              <w:jc w:val="left"/>
            </w:pPr>
            <w:r>
              <w:rPr>
                <w:rFonts w:ascii="Times New Roman" w:hAnsi="Times New Roman"/>
                <w:b w:val="0"/>
                <w:sz w:val="24"/>
              </w:rPr>
              <w:t>3</w:t>
            </w:r>
          </w:p>
        </w:tc>
        <w:tc>
          <w:tcPr>
            <w:tcW w:type="dxa" w:w="4762"/>
          </w:tcPr>
          <w:p>
            <w:pPr>
              <w:spacing w:line="240" w:lineRule="auto" w:after="0" w:before="0"/>
              <w:ind w:firstLine="0"/>
              <w:jc w:val="left"/>
            </w:pPr>
            <w:r>
              <w:rPr>
                <w:rFonts w:ascii="Times New Roman" w:hAnsi="Times New Roman"/>
                <w:b w:val="0"/>
                <w:sz w:val="24"/>
              </w:rPr>
              <w:t>Зинаҳои Таннер чанданд?</w:t>
            </w:r>
          </w:p>
        </w:tc>
        <w:tc>
          <w:tcPr>
            <w:tcW w:type="dxa" w:w="2268"/>
          </w:tcPr>
          <w:p>
            <w:pPr>
              <w:spacing w:line="240" w:lineRule="auto" w:after="0" w:before="0"/>
              <w:ind w:firstLine="0"/>
              <w:jc w:val="left"/>
            </w:pPr>
            <w:r>
              <w:rPr>
                <w:rFonts w:ascii="Times New Roman" w:hAnsi="Times New Roman"/>
                <w:b w:val="0"/>
                <w:sz w:val="24"/>
              </w:rPr>
              <w:t>2.1</w:t>
            </w:r>
          </w:p>
        </w:tc>
      </w:tr>
      <w:tr>
        <w:tc>
          <w:tcPr>
            <w:tcW w:type="dxa" w:w="1361"/>
          </w:tcPr>
          <w:p>
            <w:pPr>
              <w:spacing w:line="240" w:lineRule="auto" w:after="0" w:before="0"/>
              <w:ind w:firstLine="0"/>
              <w:jc w:val="left"/>
            </w:pPr>
            <w:r>
              <w:rPr>
                <w:rFonts w:ascii="Times New Roman" w:hAnsi="Times New Roman"/>
                <w:b w:val="0"/>
                <w:sz w:val="24"/>
              </w:rPr>
              <w:t>4</w:t>
            </w:r>
          </w:p>
        </w:tc>
        <w:tc>
          <w:tcPr>
            <w:tcW w:type="dxa" w:w="4762"/>
          </w:tcPr>
          <w:p>
            <w:pPr>
              <w:spacing w:line="240" w:lineRule="auto" w:after="0" w:before="0"/>
              <w:ind w:firstLine="0"/>
              <w:jc w:val="left"/>
            </w:pPr>
            <w:r>
              <w:rPr>
                <w:rFonts w:ascii="Times New Roman" w:hAnsi="Times New Roman"/>
                <w:b w:val="0"/>
                <w:sz w:val="24"/>
              </w:rPr>
              <w:t>Меъёри ҳаракат чанд аст?</w:t>
            </w:r>
          </w:p>
        </w:tc>
        <w:tc>
          <w:tcPr>
            <w:tcW w:type="dxa" w:w="2268"/>
          </w:tcPr>
          <w:p>
            <w:pPr>
              <w:spacing w:line="240" w:lineRule="auto" w:after="0" w:before="0"/>
              <w:ind w:firstLine="0"/>
              <w:jc w:val="left"/>
            </w:pPr>
            <w:r>
              <w:rPr>
                <w:rFonts w:ascii="Times New Roman" w:hAnsi="Times New Roman"/>
                <w:b w:val="0"/>
                <w:sz w:val="24"/>
              </w:rPr>
              <w:t>2.8</w:t>
            </w:r>
          </w:p>
        </w:tc>
      </w:tr>
      <w:tr>
        <w:tc>
          <w:tcPr>
            <w:tcW w:type="dxa" w:w="1361"/>
          </w:tcPr>
          <w:p>
            <w:pPr>
              <w:spacing w:line="240" w:lineRule="auto" w:after="0" w:before="0"/>
              <w:ind w:firstLine="0"/>
              <w:jc w:val="left"/>
            </w:pPr>
            <w:r>
              <w:rPr>
                <w:rFonts w:ascii="Times New Roman" w:hAnsi="Times New Roman"/>
                <w:b w:val="0"/>
                <w:sz w:val="24"/>
              </w:rPr>
              <w:t>5</w:t>
            </w:r>
          </w:p>
        </w:tc>
        <w:tc>
          <w:tcPr>
            <w:tcW w:type="dxa" w:w="4762"/>
          </w:tcPr>
          <w:p>
            <w:pPr>
              <w:spacing w:line="240" w:lineRule="auto" w:after="0" w:before="0"/>
              <w:ind w:firstLine="0"/>
              <w:jc w:val="left"/>
            </w:pPr>
            <w:r>
              <w:rPr>
                <w:rFonts w:ascii="Times New Roman" w:hAnsi="Times New Roman"/>
                <w:b w:val="0"/>
                <w:sz w:val="24"/>
              </w:rPr>
              <w:t>Модел аз чанд нишондиҳанда иборат аст?</w:t>
            </w:r>
          </w:p>
        </w:tc>
        <w:tc>
          <w:tcPr>
            <w:tcW w:type="dxa" w:w="2268"/>
          </w:tcPr>
          <w:p>
            <w:pPr>
              <w:spacing w:line="240" w:lineRule="auto" w:after="0" w:before="0"/>
              <w:ind w:firstLine="0"/>
              <w:jc w:val="left"/>
            </w:pPr>
            <w:r>
              <w:rPr>
                <w:rFonts w:ascii="Times New Roman" w:hAnsi="Times New Roman"/>
                <w:b w:val="0"/>
                <w:sz w:val="24"/>
              </w:rPr>
              <w:t>3.1</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панҷ сатр саволҳои асосиро нишон медиҳанд [3, 566-б.].</w:t>
      </w:r>
    </w:p>
    <w:p>
      <w:pPr>
        <w:spacing w:line="360" w:lineRule="auto" w:after="0"/>
        <w:ind w:firstLine="0"/>
        <w:jc w:val="center"/>
      </w:pPr>
      <w:r>
        <w:rPr>
          <w:rFonts w:ascii="Times New Roman" w:hAnsi="Times New Roman"/>
          <w:b/>
          <w:i w:val="0"/>
          <w:sz w:val="28"/>
        </w:rPr>
        <w:t>Замимаи Д. Нақшаи протоколи арзёбӣ</w:t>
      </w:r>
    </w:p>
    <w:p>
      <w:pPr>
        <w:spacing w:line="360" w:lineRule="auto" w:after="0"/>
        <w:ind w:firstLine="709"/>
        <w:jc w:val="both"/>
      </w:pPr>
      <w:r>
        <w:rPr>
          <w:rFonts w:ascii="Times New Roman" w:hAnsi="Times New Roman"/>
          <w:b w:val="0"/>
          <w:i w:val="0"/>
          <w:sz w:val="28"/>
        </w:rPr>
        <w:t>Ин замина нақшаи варақаи арзёбиро медиҳад. Ҳамин варақа дар амал пур карда мешавад [3, 567-б.].</w:t>
      </w:r>
    </w:p>
    <w:p>
      <w:pPr>
        <w:spacing w:line="240" w:lineRule="auto" w:after="0"/>
        <w:ind w:firstLine="0"/>
        <w:jc w:val="center"/>
      </w:pPr>
      <w:r>
        <w:rPr>
          <w:rFonts w:ascii="Times New Roman" w:hAnsi="Times New Roman"/>
          <w:b/>
          <w:i w:val="0"/>
          <w:sz w:val="24"/>
        </w:rPr>
        <w:t>Ҷадвали Д.1 — Нақшаи варақаи арзёбӣ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701"/>
            <w:shd w:val="clear" w:fill="EDEDED"/>
          </w:tcPr>
          <w:p>
            <w:pPr>
              <w:spacing w:line="240" w:lineRule="auto" w:after="0" w:before="0"/>
              <w:ind w:firstLine="0"/>
              <w:jc w:val="left"/>
            </w:pPr>
            <w:r>
              <w:rPr>
                <w:rFonts w:ascii="Times New Roman" w:hAnsi="Times New Roman"/>
                <w:b/>
                <w:sz w:val="24"/>
              </w:rPr>
              <w:t>Бахш</w:t>
            </w:r>
          </w:p>
        </w:tc>
        <w:tc>
          <w:tcPr>
            <w:tcW w:type="dxa" w:w="2835"/>
            <w:shd w:val="clear" w:fill="EDEDED"/>
          </w:tcPr>
          <w:p>
            <w:pPr>
              <w:spacing w:line="240" w:lineRule="auto" w:after="0" w:before="0"/>
              <w:ind w:firstLine="0"/>
              <w:jc w:val="left"/>
            </w:pPr>
            <w:r>
              <w:rPr>
                <w:rFonts w:ascii="Times New Roman" w:hAnsi="Times New Roman"/>
                <w:b/>
                <w:sz w:val="24"/>
              </w:rPr>
              <w:t>Мазмун</w:t>
            </w:r>
          </w:p>
        </w:tc>
        <w:tc>
          <w:tcPr>
            <w:tcW w:type="dxa" w:w="2268"/>
            <w:shd w:val="clear" w:fill="EDEDED"/>
          </w:tcPr>
          <w:p>
            <w:pPr>
              <w:spacing w:line="240" w:lineRule="auto" w:after="0" w:before="0"/>
              <w:ind w:firstLine="0"/>
              <w:jc w:val="left"/>
            </w:pPr>
            <w:r>
              <w:rPr>
                <w:rFonts w:ascii="Times New Roman" w:hAnsi="Times New Roman"/>
                <w:b/>
                <w:sz w:val="24"/>
              </w:rPr>
              <w:t>Сабт</w:t>
            </w:r>
          </w:p>
        </w:tc>
        <w:tc>
          <w:tcPr>
            <w:tcW w:type="dxa" w:w="2154"/>
            <w:shd w:val="clear" w:fill="EDEDED"/>
          </w:tcPr>
          <w:p>
            <w:pPr>
              <w:spacing w:line="240" w:lineRule="auto" w:after="0" w:before="0"/>
              <w:ind w:firstLine="0"/>
              <w:jc w:val="left"/>
            </w:pPr>
            <w:r>
              <w:rPr>
                <w:rFonts w:ascii="Times New Roman" w:hAnsi="Times New Roman"/>
                <w:b/>
                <w:sz w:val="24"/>
              </w:rPr>
              <w:t>Баҳо</w:t>
            </w:r>
          </w:p>
        </w:tc>
      </w:tr>
      <w:tr>
        <w:tc>
          <w:tcPr>
            <w:tcW w:type="dxa" w:w="1701"/>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Маълумоти умумӣ</w:t>
            </w:r>
          </w:p>
        </w:tc>
        <w:tc>
          <w:tcPr>
            <w:tcW w:type="dxa" w:w="2268"/>
          </w:tcPr>
          <w:p>
            <w:pPr>
              <w:spacing w:line="240" w:lineRule="auto" w:after="0" w:before="0"/>
              <w:ind w:firstLine="0"/>
              <w:jc w:val="left"/>
            </w:pPr>
            <w:r>
              <w:rPr>
                <w:rFonts w:ascii="Times New Roman" w:hAnsi="Times New Roman"/>
                <w:b w:val="0"/>
                <w:sz w:val="24"/>
              </w:rPr>
              <w:t>Ном, синну сол</w:t>
            </w:r>
          </w:p>
        </w:tc>
        <w:tc>
          <w:tcPr>
            <w:tcW w:type="dxa" w:w="2154"/>
          </w:tcPr>
          <w:p>
            <w:pPr>
              <w:spacing w:line="240" w:lineRule="auto" w:after="0" w:before="0"/>
              <w:ind w:firstLine="0"/>
              <w:jc w:val="left"/>
            </w:pPr>
            <w:r>
              <w:rPr>
                <w:rFonts w:ascii="Times New Roman" w:hAnsi="Times New Roman"/>
                <w:b w:val="0"/>
                <w:sz w:val="24"/>
              </w:rPr>
              <w:t>—</w:t>
            </w:r>
          </w:p>
        </w:tc>
      </w:tr>
      <w:tr>
        <w:tc>
          <w:tcPr>
            <w:tcW w:type="dxa" w:w="1701"/>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Антропометрия</w:t>
            </w:r>
          </w:p>
        </w:tc>
        <w:tc>
          <w:tcPr>
            <w:tcW w:type="dxa" w:w="2268"/>
          </w:tcPr>
          <w:p>
            <w:pPr>
              <w:spacing w:line="240" w:lineRule="auto" w:after="0" w:before="0"/>
              <w:ind w:firstLine="0"/>
              <w:jc w:val="left"/>
            </w:pPr>
            <w:r>
              <w:rPr>
                <w:rFonts w:ascii="Times New Roman" w:hAnsi="Times New Roman"/>
                <w:b w:val="0"/>
                <w:sz w:val="24"/>
              </w:rPr>
              <w:t>Вазн, қад, сар</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Инкишоф ва ваксинасия</w:t>
            </w:r>
          </w:p>
        </w:tc>
        <w:tc>
          <w:tcPr>
            <w:tcW w:type="dxa" w:w="2268"/>
          </w:tcPr>
          <w:p>
            <w:pPr>
              <w:spacing w:line="240" w:lineRule="auto" w:after="0" w:before="0"/>
              <w:ind w:firstLine="0"/>
              <w:jc w:val="left"/>
            </w:pPr>
            <w:r>
              <w:rPr>
                <w:rFonts w:ascii="Times New Roman" w:hAnsi="Times New Roman"/>
                <w:b w:val="0"/>
                <w:sz w:val="24"/>
              </w:rPr>
              <w:t>Тестҳо, расписӣ</w:t>
            </w:r>
          </w:p>
        </w:tc>
        <w:tc>
          <w:tcPr>
            <w:tcW w:type="dxa" w:w="2154"/>
          </w:tcPr>
          <w:p>
            <w:pPr>
              <w:spacing w:line="240" w:lineRule="auto" w:after="0" w:before="0"/>
              <w:ind w:firstLine="0"/>
              <w:jc w:val="left"/>
            </w:pPr>
            <w:r>
              <w:rPr>
                <w:rFonts w:ascii="Times New Roman" w:hAnsi="Times New Roman"/>
                <w:b w:val="0"/>
                <w:sz w:val="24"/>
              </w:rPr>
              <w:t>0–8</w:t>
            </w:r>
          </w:p>
        </w:tc>
      </w:tr>
      <w:tr>
        <w:tc>
          <w:tcPr>
            <w:tcW w:type="dxa" w:w="1701"/>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Хулоса</w:t>
            </w:r>
          </w:p>
        </w:tc>
        <w:tc>
          <w:tcPr>
            <w:tcW w:type="dxa" w:w="2268"/>
          </w:tcPr>
          <w:p>
            <w:pPr>
              <w:spacing w:line="240" w:lineRule="auto" w:after="0" w:before="0"/>
              <w:ind w:firstLine="0"/>
              <w:jc w:val="left"/>
            </w:pPr>
            <w:r>
              <w:rPr>
                <w:rFonts w:ascii="Times New Roman" w:hAnsi="Times New Roman"/>
                <w:b w:val="0"/>
                <w:sz w:val="24"/>
              </w:rPr>
              <w:t>Гурӯҳ, тавсия</w:t>
            </w:r>
          </w:p>
        </w:tc>
        <w:tc>
          <w:tcPr>
            <w:tcW w:type="dxa" w:w="2154"/>
          </w:tcPr>
          <w:p>
            <w:pPr>
              <w:spacing w:line="240" w:lineRule="auto" w:after="0" w:before="0"/>
              <w:ind w:firstLine="0"/>
              <w:jc w:val="left"/>
            </w:pPr>
            <w:r>
              <w:rPr>
                <w:rFonts w:ascii="Times New Roman" w:hAnsi="Times New Roman"/>
                <w:b w:val="0"/>
                <w:sz w:val="24"/>
              </w:rPr>
              <w:t>0–4</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нақшаи варақаро нишон медиҳанд [3, 568-б.].</w:t>
      </w:r>
    </w:p>
    <w:p>
      <w:pPr>
        <w:spacing w:line="360" w:lineRule="auto" w:after="0"/>
        <w:ind w:firstLine="0"/>
        <w:jc w:val="center"/>
      </w:pPr>
      <w:r>
        <w:rPr>
          <w:rFonts w:ascii="Times New Roman" w:hAnsi="Times New Roman"/>
          <w:b/>
          <w:i w:val="0"/>
          <w:sz w:val="28"/>
        </w:rPr>
        <w:t>Замимаи Е. Ҷадвалҳои иловагии ҳисоб</w:t>
      </w:r>
    </w:p>
    <w:p>
      <w:pPr>
        <w:spacing w:line="360" w:lineRule="auto" w:after="0"/>
        <w:ind w:firstLine="709"/>
        <w:jc w:val="both"/>
      </w:pPr>
      <w:r>
        <w:rPr>
          <w:rFonts w:ascii="Times New Roman" w:hAnsi="Times New Roman"/>
          <w:b w:val="0"/>
          <w:i w:val="0"/>
          <w:sz w:val="28"/>
        </w:rPr>
        <w:t>Дар ин замина ду ҷадвали кӯмакӣ барои ҳисобҳои зуд оварда шудаанд [3, 569-б.].</w:t>
      </w:r>
    </w:p>
    <w:p>
      <w:pPr>
        <w:spacing w:line="240" w:lineRule="auto" w:after="0"/>
        <w:ind w:firstLine="0"/>
        <w:jc w:val="center"/>
      </w:pPr>
      <w:r>
        <w:rPr>
          <w:rFonts w:ascii="Times New Roman" w:hAnsi="Times New Roman"/>
          <w:b/>
          <w:i w:val="0"/>
          <w:sz w:val="24"/>
        </w:rPr>
        <w:t>Ҷадвали Е.1 — Вазн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Меъёр, кг</w:t>
            </w:r>
          </w:p>
        </w:tc>
        <w:tc>
          <w:tcPr>
            <w:tcW w:type="dxa" w:w="2041"/>
            <w:shd w:val="clear" w:fill="EDEDED"/>
          </w:tcPr>
          <w:p>
            <w:pPr>
              <w:spacing w:line="240" w:lineRule="auto" w:after="0" w:before="0"/>
              <w:ind w:firstLine="0"/>
              <w:jc w:val="left"/>
            </w:pPr>
            <w:r>
              <w:rPr>
                <w:rFonts w:ascii="Times New Roman" w:hAnsi="Times New Roman"/>
                <w:b/>
                <w:sz w:val="24"/>
              </w:rPr>
              <w:t>Кам, кг</w:t>
            </w:r>
          </w:p>
        </w:tc>
        <w:tc>
          <w:tcPr>
            <w:tcW w:type="dxa" w:w="1814"/>
            <w:shd w:val="clear" w:fill="EDEDED"/>
          </w:tcPr>
          <w:p>
            <w:pPr>
              <w:spacing w:line="240" w:lineRule="auto" w:after="0" w:before="0"/>
              <w:ind w:firstLine="0"/>
              <w:jc w:val="left"/>
            </w:pPr>
            <w:r>
              <w:rPr>
                <w:rFonts w:ascii="Times New Roman" w:hAnsi="Times New Roman"/>
                <w:b/>
                <w:sz w:val="24"/>
              </w:rPr>
              <w:t>Эзоҳ</w:t>
            </w:r>
          </w:p>
        </w:tc>
      </w:tr>
      <w:tr>
        <w:tc>
          <w:tcPr>
            <w:tcW w:type="dxa" w:w="2041"/>
          </w:tcPr>
          <w:p>
            <w:pPr>
              <w:spacing w:line="240" w:lineRule="auto" w:after="0" w:before="0"/>
              <w:ind w:firstLine="0"/>
              <w:jc w:val="left"/>
            </w:pPr>
            <w:r>
              <w:rPr>
                <w:rFonts w:ascii="Times New Roman" w:hAnsi="Times New Roman"/>
                <w:b w:val="0"/>
                <w:sz w:val="24"/>
              </w:rPr>
              <w:t>1 сол</w:t>
            </w:r>
          </w:p>
        </w:tc>
        <w:tc>
          <w:tcPr>
            <w:tcW w:type="dxa" w:w="2041"/>
          </w:tcPr>
          <w:p>
            <w:pPr>
              <w:spacing w:line="240" w:lineRule="auto" w:after="0" w:before="0"/>
              <w:ind w:firstLine="0"/>
              <w:jc w:val="left"/>
            </w:pPr>
            <w:r>
              <w:rPr>
                <w:rFonts w:ascii="Times New Roman" w:hAnsi="Times New Roman"/>
                <w:b w:val="0"/>
                <w:sz w:val="24"/>
              </w:rPr>
              <w:t>10,0</w:t>
            </w:r>
          </w:p>
        </w:tc>
        <w:tc>
          <w:tcPr>
            <w:tcW w:type="dxa" w:w="2041"/>
          </w:tcPr>
          <w:p>
            <w:pPr>
              <w:spacing w:line="240" w:lineRule="auto" w:after="0" w:before="0"/>
              <w:ind w:firstLine="0"/>
              <w:jc w:val="left"/>
            </w:pPr>
            <w:r>
              <w:rPr>
                <w:rFonts w:ascii="Times New Roman" w:hAnsi="Times New Roman"/>
                <w:b w:val="0"/>
                <w:sz w:val="24"/>
              </w:rPr>
              <w:t>7,5</w:t>
            </w:r>
          </w:p>
        </w:tc>
        <w:tc>
          <w:tcPr>
            <w:tcW w:type="dxa" w:w="1814"/>
          </w:tcPr>
          <w:p>
            <w:pPr>
              <w:spacing w:line="240" w:lineRule="auto" w:after="0" w:before="0"/>
              <w:ind w:firstLine="0"/>
              <w:jc w:val="left"/>
            </w:pPr>
            <w:r>
              <w:rPr>
                <w:rFonts w:ascii="Times New Roman" w:hAnsi="Times New Roman"/>
                <w:b w:val="0"/>
                <w:sz w:val="24"/>
              </w:rPr>
              <w:t>−25 %</w:t>
            </w:r>
          </w:p>
        </w:tc>
      </w:tr>
      <w:tr>
        <w:tc>
          <w:tcPr>
            <w:tcW w:type="dxa" w:w="2041"/>
          </w:tcPr>
          <w:p>
            <w:pPr>
              <w:spacing w:line="240" w:lineRule="auto" w:after="0" w:before="0"/>
              <w:ind w:firstLine="0"/>
              <w:jc w:val="left"/>
            </w:pPr>
            <w:r>
              <w:rPr>
                <w:rFonts w:ascii="Times New Roman" w:hAnsi="Times New Roman"/>
                <w:b w:val="0"/>
                <w:sz w:val="24"/>
              </w:rPr>
              <w:t>5 сол</w:t>
            </w:r>
          </w:p>
        </w:tc>
        <w:tc>
          <w:tcPr>
            <w:tcW w:type="dxa" w:w="2041"/>
          </w:tcPr>
          <w:p>
            <w:pPr>
              <w:spacing w:line="240" w:lineRule="auto" w:after="0" w:before="0"/>
              <w:ind w:firstLine="0"/>
              <w:jc w:val="left"/>
            </w:pPr>
            <w:r>
              <w:rPr>
                <w:rFonts w:ascii="Times New Roman" w:hAnsi="Times New Roman"/>
                <w:b w:val="0"/>
                <w:sz w:val="24"/>
              </w:rPr>
              <w:t>18,0</w:t>
            </w:r>
          </w:p>
        </w:tc>
        <w:tc>
          <w:tcPr>
            <w:tcW w:type="dxa" w:w="2041"/>
          </w:tcPr>
          <w:p>
            <w:pPr>
              <w:spacing w:line="240" w:lineRule="auto" w:after="0" w:before="0"/>
              <w:ind w:firstLine="0"/>
              <w:jc w:val="left"/>
            </w:pPr>
            <w:r>
              <w:rPr>
                <w:rFonts w:ascii="Times New Roman" w:hAnsi="Times New Roman"/>
                <w:b w:val="0"/>
                <w:sz w:val="24"/>
              </w:rPr>
              <w:t>13,5</w:t>
            </w:r>
          </w:p>
        </w:tc>
        <w:tc>
          <w:tcPr>
            <w:tcW w:type="dxa" w:w="1814"/>
          </w:tcPr>
          <w:p>
            <w:pPr>
              <w:spacing w:line="240" w:lineRule="auto" w:after="0" w:before="0"/>
              <w:ind w:firstLine="0"/>
              <w:jc w:val="left"/>
            </w:pPr>
            <w:r>
              <w:rPr>
                <w:rFonts w:ascii="Times New Roman" w:hAnsi="Times New Roman"/>
                <w:b w:val="0"/>
                <w:sz w:val="24"/>
              </w:rPr>
              <w:t>−25 %</w:t>
            </w:r>
          </w:p>
        </w:tc>
      </w:tr>
      <w:tr>
        <w:tc>
          <w:tcPr>
            <w:tcW w:type="dxa" w:w="2041"/>
          </w:tcPr>
          <w:p>
            <w:pPr>
              <w:spacing w:line="240" w:lineRule="auto" w:after="0" w:before="0"/>
              <w:ind w:firstLine="0"/>
              <w:jc w:val="left"/>
            </w:pPr>
            <w:r>
              <w:rPr>
                <w:rFonts w:ascii="Times New Roman" w:hAnsi="Times New Roman"/>
                <w:b w:val="0"/>
                <w:sz w:val="24"/>
              </w:rPr>
              <w:t>10 сол</w:t>
            </w:r>
          </w:p>
        </w:tc>
        <w:tc>
          <w:tcPr>
            <w:tcW w:type="dxa" w:w="2041"/>
          </w:tcPr>
          <w:p>
            <w:pPr>
              <w:spacing w:line="240" w:lineRule="auto" w:after="0" w:before="0"/>
              <w:ind w:firstLine="0"/>
              <w:jc w:val="left"/>
            </w:pPr>
            <w:r>
              <w:rPr>
                <w:rFonts w:ascii="Times New Roman" w:hAnsi="Times New Roman"/>
                <w:b w:val="0"/>
                <w:sz w:val="24"/>
              </w:rPr>
              <w:t>31,0</w:t>
            </w:r>
          </w:p>
        </w:tc>
        <w:tc>
          <w:tcPr>
            <w:tcW w:type="dxa" w:w="2041"/>
          </w:tcPr>
          <w:p>
            <w:pPr>
              <w:spacing w:line="240" w:lineRule="auto" w:after="0" w:before="0"/>
              <w:ind w:firstLine="0"/>
              <w:jc w:val="left"/>
            </w:pPr>
            <w:r>
              <w:rPr>
                <w:rFonts w:ascii="Times New Roman" w:hAnsi="Times New Roman"/>
                <w:b w:val="0"/>
                <w:sz w:val="24"/>
              </w:rPr>
              <w:t>23,3</w:t>
            </w:r>
          </w:p>
        </w:tc>
        <w:tc>
          <w:tcPr>
            <w:tcW w:type="dxa" w:w="1814"/>
          </w:tcPr>
          <w:p>
            <w:pPr>
              <w:spacing w:line="240" w:lineRule="auto" w:after="0" w:before="0"/>
              <w:ind w:firstLine="0"/>
              <w:jc w:val="left"/>
            </w:pPr>
            <w:r>
              <w:rPr>
                <w:rFonts w:ascii="Times New Roman" w:hAnsi="Times New Roman"/>
                <w:b w:val="0"/>
                <w:sz w:val="24"/>
              </w:rPr>
              <w:t>−25 %</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зудро нишон медиҳанд [3, 570-б.].</w:t>
      </w:r>
    </w:p>
    <w:p>
      <w:pPr>
        <w:spacing w:line="240" w:lineRule="auto" w:after="0"/>
        <w:ind w:firstLine="0"/>
        <w:jc w:val="center"/>
      </w:pPr>
      <w:r>
        <w:rPr>
          <w:rFonts w:ascii="Times New Roman" w:hAnsi="Times New Roman"/>
          <w:b/>
          <w:i w:val="0"/>
          <w:sz w:val="24"/>
        </w:rPr>
        <w:t>Ҷадвали Е.2 — Қад аз рӯи синну сол</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Синну сол</w:t>
            </w:r>
          </w:p>
        </w:tc>
        <w:tc>
          <w:tcPr>
            <w:tcW w:type="dxa" w:w="2041"/>
            <w:shd w:val="clear" w:fill="EDEDED"/>
          </w:tcPr>
          <w:p>
            <w:pPr>
              <w:spacing w:line="240" w:lineRule="auto" w:after="0" w:before="0"/>
              <w:ind w:firstLine="0"/>
              <w:jc w:val="left"/>
            </w:pPr>
            <w:r>
              <w:rPr>
                <w:rFonts w:ascii="Times New Roman" w:hAnsi="Times New Roman"/>
                <w:b/>
                <w:sz w:val="24"/>
              </w:rPr>
              <w:t>Меъёр, см</w:t>
            </w:r>
          </w:p>
        </w:tc>
        <w:tc>
          <w:tcPr>
            <w:tcW w:type="dxa" w:w="2041"/>
            <w:shd w:val="clear" w:fill="EDEDED"/>
          </w:tcPr>
          <w:p>
            <w:pPr>
              <w:spacing w:line="240" w:lineRule="auto" w:after="0" w:before="0"/>
              <w:ind w:firstLine="0"/>
              <w:jc w:val="left"/>
            </w:pPr>
            <w:r>
              <w:rPr>
                <w:rFonts w:ascii="Times New Roman" w:hAnsi="Times New Roman"/>
                <w:b/>
                <w:sz w:val="24"/>
              </w:rPr>
              <w:t>Формула</w:t>
            </w:r>
          </w:p>
        </w:tc>
        <w:tc>
          <w:tcPr>
            <w:tcW w:type="dxa" w:w="2041"/>
            <w:shd w:val="clear" w:fill="EDEDED"/>
          </w:tcPr>
          <w:p>
            <w:pPr>
              <w:spacing w:line="240" w:lineRule="auto" w:after="0" w:before="0"/>
              <w:ind w:firstLine="0"/>
              <w:jc w:val="left"/>
            </w:pPr>
            <w:r>
              <w:rPr>
                <w:rFonts w:ascii="Times New Roman" w:hAnsi="Times New Roman"/>
                <w:b/>
                <w:sz w:val="24"/>
              </w:rPr>
              <w:t>Эзоҳ</w:t>
            </w:r>
          </w:p>
        </w:tc>
      </w:tr>
      <w:tr>
        <w:tc>
          <w:tcPr>
            <w:tcW w:type="dxa" w:w="1928"/>
          </w:tcPr>
          <w:p>
            <w:pPr>
              <w:spacing w:line="240" w:lineRule="auto" w:after="0" w:before="0"/>
              <w:ind w:firstLine="0"/>
              <w:jc w:val="left"/>
            </w:pPr>
            <w:r>
              <w:rPr>
                <w:rFonts w:ascii="Times New Roman" w:hAnsi="Times New Roman"/>
                <w:b w:val="0"/>
                <w:sz w:val="24"/>
              </w:rPr>
              <w:t>2 сол</w:t>
            </w:r>
          </w:p>
        </w:tc>
        <w:tc>
          <w:tcPr>
            <w:tcW w:type="dxa" w:w="2041"/>
          </w:tcPr>
          <w:p>
            <w:pPr>
              <w:spacing w:line="240" w:lineRule="auto" w:after="0" w:before="0"/>
              <w:ind w:firstLine="0"/>
              <w:jc w:val="left"/>
            </w:pPr>
            <w:r>
              <w:rPr>
                <w:rFonts w:ascii="Times New Roman" w:hAnsi="Times New Roman"/>
                <w:b w:val="0"/>
                <w:sz w:val="24"/>
              </w:rPr>
              <w:t>87</w:t>
            </w:r>
          </w:p>
        </w:tc>
        <w:tc>
          <w:tcPr>
            <w:tcW w:type="dxa" w:w="2041"/>
          </w:tcPr>
          <w:p>
            <w:pPr>
              <w:spacing w:line="240" w:lineRule="auto" w:after="0" w:before="0"/>
              <w:ind w:firstLine="0"/>
              <w:jc w:val="left"/>
            </w:pPr>
            <w:r>
              <w:rPr>
                <w:rFonts w:ascii="Times New Roman" w:hAnsi="Times New Roman"/>
                <w:b w:val="0"/>
                <w:sz w:val="24"/>
              </w:rPr>
              <w:t>Аввала</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1928"/>
          </w:tcPr>
          <w:p>
            <w:pPr>
              <w:spacing w:line="240" w:lineRule="auto" w:after="0" w:before="0"/>
              <w:ind w:firstLine="0"/>
              <w:jc w:val="left"/>
            </w:pPr>
            <w:r>
              <w:rPr>
                <w:rFonts w:ascii="Times New Roman" w:hAnsi="Times New Roman"/>
                <w:b w:val="0"/>
                <w:sz w:val="24"/>
              </w:rPr>
              <w:t>5 сол</w:t>
            </w:r>
          </w:p>
        </w:tc>
        <w:tc>
          <w:tcPr>
            <w:tcW w:type="dxa" w:w="2041"/>
          </w:tcPr>
          <w:p>
            <w:pPr>
              <w:spacing w:line="240" w:lineRule="auto" w:after="0" w:before="0"/>
              <w:ind w:firstLine="0"/>
              <w:jc w:val="left"/>
            </w:pPr>
            <w:r>
              <w:rPr>
                <w:rFonts w:ascii="Times New Roman" w:hAnsi="Times New Roman"/>
                <w:b w:val="0"/>
                <w:sz w:val="24"/>
              </w:rPr>
              <w:t>108</w:t>
            </w:r>
          </w:p>
        </w:tc>
        <w:tc>
          <w:tcPr>
            <w:tcW w:type="dxa" w:w="2041"/>
          </w:tcPr>
          <w:p>
            <w:pPr>
              <w:spacing w:line="240" w:lineRule="auto" w:after="0" w:before="0"/>
              <w:ind w:firstLine="0"/>
              <w:jc w:val="left"/>
            </w:pPr>
            <w:r>
              <w:rPr>
                <w:rFonts w:ascii="Times New Roman" w:hAnsi="Times New Roman"/>
                <w:b w:val="0"/>
                <w:sz w:val="24"/>
              </w:rPr>
              <w:t>87 + 7 × 3</w:t>
            </w:r>
          </w:p>
        </w:tc>
        <w:tc>
          <w:tcPr>
            <w:tcW w:type="dxa" w:w="2041"/>
          </w:tcPr>
          <w:p>
            <w:pPr>
              <w:spacing w:line="240" w:lineRule="auto" w:after="0" w:before="0"/>
              <w:ind w:firstLine="0"/>
              <w:jc w:val="left"/>
            </w:pPr>
            <w:r>
              <w:rPr>
                <w:rFonts w:ascii="Times New Roman" w:hAnsi="Times New Roman"/>
                <w:b w:val="0"/>
                <w:sz w:val="24"/>
              </w:rPr>
              <w:t>Меъёр</w:t>
            </w:r>
          </w:p>
        </w:tc>
      </w:tr>
      <w:tr>
        <w:tc>
          <w:tcPr>
            <w:tcW w:type="dxa" w:w="1928"/>
          </w:tcPr>
          <w:p>
            <w:pPr>
              <w:spacing w:line="240" w:lineRule="auto" w:after="0" w:before="0"/>
              <w:ind w:firstLine="0"/>
              <w:jc w:val="left"/>
            </w:pPr>
            <w:r>
              <w:rPr>
                <w:rFonts w:ascii="Times New Roman" w:hAnsi="Times New Roman"/>
                <w:b w:val="0"/>
                <w:sz w:val="24"/>
              </w:rPr>
              <w:t>10 сол</w:t>
            </w:r>
          </w:p>
        </w:tc>
        <w:tc>
          <w:tcPr>
            <w:tcW w:type="dxa" w:w="2041"/>
          </w:tcPr>
          <w:p>
            <w:pPr>
              <w:spacing w:line="240" w:lineRule="auto" w:after="0" w:before="0"/>
              <w:ind w:firstLine="0"/>
              <w:jc w:val="left"/>
            </w:pPr>
            <w:r>
              <w:rPr>
                <w:rFonts w:ascii="Times New Roman" w:hAnsi="Times New Roman"/>
                <w:b w:val="0"/>
                <w:sz w:val="24"/>
              </w:rPr>
              <w:t>143</w:t>
            </w:r>
          </w:p>
        </w:tc>
        <w:tc>
          <w:tcPr>
            <w:tcW w:type="dxa" w:w="2041"/>
          </w:tcPr>
          <w:p>
            <w:pPr>
              <w:spacing w:line="240" w:lineRule="auto" w:after="0" w:before="0"/>
              <w:ind w:firstLine="0"/>
              <w:jc w:val="left"/>
            </w:pPr>
            <w:r>
              <w:rPr>
                <w:rFonts w:ascii="Times New Roman" w:hAnsi="Times New Roman"/>
                <w:b w:val="0"/>
                <w:sz w:val="24"/>
              </w:rPr>
              <w:t>87 + 7 × 8</w:t>
            </w:r>
          </w:p>
        </w:tc>
        <w:tc>
          <w:tcPr>
            <w:tcW w:type="dxa" w:w="2041"/>
          </w:tcPr>
          <w:p>
            <w:pPr>
              <w:spacing w:line="240" w:lineRule="auto" w:after="0" w:before="0"/>
              <w:ind w:firstLine="0"/>
              <w:jc w:val="left"/>
            </w:pPr>
            <w:r>
              <w:rPr>
                <w:rFonts w:ascii="Times New Roman" w:hAnsi="Times New Roman"/>
                <w:b w:val="0"/>
                <w:sz w:val="24"/>
              </w:rPr>
              <w:t>Меъёр</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се сатр ҳисоби қадро нишон медиҳанд [3, 571-б.].</w:t>
      </w:r>
    </w:p>
    <w:p>
      <w:pPr>
        <w:spacing w:line="360" w:lineRule="auto" w:after="0"/>
        <w:ind w:firstLine="0"/>
        <w:jc w:val="center"/>
      </w:pPr>
      <w:r>
        <w:rPr>
          <w:rFonts w:ascii="Times New Roman" w:hAnsi="Times New Roman"/>
          <w:b/>
          <w:i w:val="0"/>
          <w:sz w:val="28"/>
        </w:rPr>
        <w:t>Замимаи Ж. Нишондиҳандаҳои иловагӣ</w:t>
      </w:r>
    </w:p>
    <w:p>
      <w:pPr>
        <w:spacing w:line="360" w:lineRule="auto" w:after="0"/>
        <w:ind w:firstLine="709"/>
        <w:jc w:val="both"/>
      </w:pPr>
      <w:r>
        <w:rPr>
          <w:rFonts w:ascii="Times New Roman" w:hAnsi="Times New Roman"/>
          <w:b w:val="0"/>
          <w:i w:val="0"/>
          <w:sz w:val="28"/>
        </w:rPr>
        <w:t>Дар ин замина ду ҷадвали иловагӣ оварда шудаанд [3, 572-б.].</w:t>
      </w:r>
    </w:p>
    <w:p>
      <w:pPr>
        <w:spacing w:line="240" w:lineRule="auto" w:after="0"/>
        <w:ind w:firstLine="0"/>
        <w:jc w:val="center"/>
      </w:pPr>
      <w:r>
        <w:rPr>
          <w:rFonts w:ascii="Times New Roman" w:hAnsi="Times New Roman"/>
          <w:b/>
          <w:i w:val="0"/>
          <w:sz w:val="24"/>
        </w:rPr>
        <w:t>Ҷадвали Ж.1 — Аломатҳои хатар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Аломат</w:t>
            </w:r>
          </w:p>
        </w:tc>
        <w:tc>
          <w:tcPr>
            <w:tcW w:type="dxa" w:w="2268"/>
            <w:shd w:val="clear" w:fill="EDEDED"/>
          </w:tcPr>
          <w:p>
            <w:pPr>
              <w:spacing w:line="240" w:lineRule="auto" w:after="0" w:before="0"/>
              <w:ind w:firstLine="0"/>
              <w:jc w:val="left"/>
            </w:pPr>
            <w:r>
              <w:rPr>
                <w:rFonts w:ascii="Times New Roman" w:hAnsi="Times New Roman"/>
                <w:b/>
                <w:sz w:val="24"/>
              </w:rPr>
              <w:t>Сабаб</w:t>
            </w:r>
          </w:p>
        </w:tc>
        <w:tc>
          <w:tcPr>
            <w:tcW w:type="dxa" w:w="2268"/>
            <w:shd w:val="clear" w:fill="EDEDED"/>
          </w:tcPr>
          <w:p>
            <w:pPr>
              <w:spacing w:line="240" w:lineRule="auto" w:after="0" w:before="0"/>
              <w:ind w:firstLine="0"/>
              <w:jc w:val="left"/>
            </w:pPr>
            <w:r>
              <w:rPr>
                <w:rFonts w:ascii="Times New Roman" w:hAnsi="Times New Roman"/>
                <w:b/>
                <w:sz w:val="24"/>
              </w:rPr>
              <w:t>Амал</w:t>
            </w:r>
          </w:p>
        </w:tc>
        <w:tc>
          <w:tcPr>
            <w:tcW w:type="dxa" w:w="2041"/>
            <w:shd w:val="clear" w:fill="EDEDED"/>
          </w:tcPr>
          <w:p>
            <w:pPr>
              <w:spacing w:line="240" w:lineRule="auto" w:after="0" w:before="0"/>
              <w:ind w:firstLine="0"/>
              <w:jc w:val="left"/>
            </w:pPr>
            <w:r>
              <w:rPr>
                <w:rFonts w:ascii="Times New Roman" w:hAnsi="Times New Roman"/>
                <w:b/>
                <w:sz w:val="24"/>
              </w:rPr>
              <w:t>Хатар</w:t>
            </w:r>
          </w:p>
        </w:tc>
      </w:tr>
      <w:tr>
        <w:tc>
          <w:tcPr>
            <w:tcW w:type="dxa" w:w="2268"/>
          </w:tcPr>
          <w:p>
            <w:pPr>
              <w:spacing w:line="240" w:lineRule="auto" w:after="0" w:before="0"/>
              <w:ind w:firstLine="0"/>
              <w:jc w:val="left"/>
            </w:pPr>
            <w:r>
              <w:rPr>
                <w:rFonts w:ascii="Times New Roman" w:hAnsi="Times New Roman"/>
                <w:b w:val="0"/>
                <w:sz w:val="24"/>
              </w:rPr>
              <w:t>Вазни зиёд таъхир</w:t>
            </w:r>
          </w:p>
        </w:tc>
        <w:tc>
          <w:tcPr>
            <w:tcW w:type="dxa" w:w="2268"/>
          </w:tcPr>
          <w:p>
            <w:pPr>
              <w:spacing w:line="240" w:lineRule="auto" w:after="0" w:before="0"/>
              <w:ind w:firstLine="0"/>
              <w:jc w:val="left"/>
            </w:pPr>
            <w:r>
              <w:rPr>
                <w:rFonts w:ascii="Times New Roman" w:hAnsi="Times New Roman"/>
                <w:b w:val="0"/>
                <w:sz w:val="24"/>
              </w:rPr>
              <w:t>Ғизо</w:t>
            </w:r>
          </w:p>
        </w:tc>
        <w:tc>
          <w:tcPr>
            <w:tcW w:type="dxa" w:w="2268"/>
          </w:tcPr>
          <w:p>
            <w:pPr>
              <w:spacing w:line="240" w:lineRule="auto" w:after="0" w:before="0"/>
              <w:ind w:firstLine="0"/>
              <w:jc w:val="left"/>
            </w:pPr>
            <w:r>
              <w:rPr>
                <w:rFonts w:ascii="Times New Roman" w:hAnsi="Times New Roman"/>
                <w:b w:val="0"/>
                <w:sz w:val="24"/>
              </w:rPr>
              <w:t>Арзёбӣ</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Таъхири сухан</w:t>
            </w:r>
          </w:p>
        </w:tc>
        <w:tc>
          <w:tcPr>
            <w:tcW w:type="dxa" w:w="2268"/>
          </w:tcPr>
          <w:p>
            <w:pPr>
              <w:spacing w:line="240" w:lineRule="auto" w:after="0" w:before="0"/>
              <w:ind w:firstLine="0"/>
              <w:jc w:val="left"/>
            </w:pPr>
            <w:r>
              <w:rPr>
                <w:rFonts w:ascii="Times New Roman" w:hAnsi="Times New Roman"/>
                <w:b w:val="0"/>
                <w:sz w:val="24"/>
              </w:rPr>
              <w:t>Асаб</w:t>
            </w:r>
          </w:p>
        </w:tc>
        <w:tc>
          <w:tcPr>
            <w:tcW w:type="dxa" w:w="2268"/>
          </w:tcPr>
          <w:p>
            <w:pPr>
              <w:spacing w:line="240" w:lineRule="auto" w:after="0" w:before="0"/>
              <w:ind w:firstLine="0"/>
              <w:jc w:val="left"/>
            </w:pPr>
            <w:r>
              <w:rPr>
                <w:rFonts w:ascii="Times New Roman" w:hAnsi="Times New Roman"/>
                <w:b w:val="0"/>
                <w:sz w:val="24"/>
              </w:rPr>
              <w:t>Тестҳо</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Ҳарорати баланд</w:t>
            </w:r>
          </w:p>
        </w:tc>
        <w:tc>
          <w:tcPr>
            <w:tcW w:type="dxa" w:w="2268"/>
          </w:tcPr>
          <w:p>
            <w:pPr>
              <w:spacing w:line="240" w:lineRule="auto" w:after="0" w:before="0"/>
              <w:ind w:firstLine="0"/>
              <w:jc w:val="left"/>
            </w:pPr>
            <w:r>
              <w:rPr>
                <w:rFonts w:ascii="Times New Roman" w:hAnsi="Times New Roman"/>
                <w:b w:val="0"/>
                <w:sz w:val="24"/>
              </w:rPr>
              <w:t>Сироят</w:t>
            </w:r>
          </w:p>
        </w:tc>
        <w:tc>
          <w:tcPr>
            <w:tcW w:type="dxa" w:w="2268"/>
          </w:tcPr>
          <w:p>
            <w:pPr>
              <w:spacing w:line="240" w:lineRule="auto" w:after="0" w:before="0"/>
              <w:ind w:firstLine="0"/>
              <w:jc w:val="left"/>
            </w:pPr>
            <w:r>
              <w:rPr>
                <w:rFonts w:ascii="Times New Roman" w:hAnsi="Times New Roman"/>
                <w:b w:val="0"/>
                <w:sz w:val="24"/>
              </w:rPr>
              <w:t>Духтур</w:t>
            </w:r>
          </w:p>
        </w:tc>
        <w:tc>
          <w:tcPr>
            <w:tcW w:type="dxa" w:w="2041"/>
          </w:tcPr>
          <w:p>
            <w:pPr>
              <w:spacing w:line="240" w:lineRule="auto" w:after="0" w:before="0"/>
              <w:ind w:firstLine="0"/>
              <w:jc w:val="left"/>
            </w:pPr>
            <w:r>
              <w:rPr>
                <w:rFonts w:ascii="Times New Roman" w:hAnsi="Times New Roman"/>
                <w:b w:val="0"/>
                <w:sz w:val="24"/>
              </w:rPr>
              <w:t>Баланд</w:t>
            </w:r>
          </w:p>
        </w:tc>
      </w:tr>
      <w:tr>
        <w:tc>
          <w:tcPr>
            <w:tcW w:type="dxa" w:w="2268"/>
          </w:tcPr>
          <w:p>
            <w:pPr>
              <w:spacing w:line="240" w:lineRule="auto" w:after="0" w:before="0"/>
              <w:ind w:firstLine="0"/>
              <w:jc w:val="left"/>
            </w:pPr>
            <w:r>
              <w:rPr>
                <w:rFonts w:ascii="Times New Roman" w:hAnsi="Times New Roman"/>
                <w:b w:val="0"/>
                <w:sz w:val="24"/>
              </w:rPr>
              <w:t>Ҷои нарми сар</w:t>
            </w:r>
          </w:p>
        </w:tc>
        <w:tc>
          <w:tcPr>
            <w:tcW w:type="dxa" w:w="2268"/>
          </w:tcPr>
          <w:p>
            <w:pPr>
              <w:spacing w:line="240" w:lineRule="auto" w:after="0" w:before="0"/>
              <w:ind w:firstLine="0"/>
              <w:jc w:val="left"/>
            </w:pPr>
            <w:r>
              <w:rPr>
                <w:rFonts w:ascii="Times New Roman" w:hAnsi="Times New Roman"/>
                <w:b w:val="0"/>
                <w:sz w:val="24"/>
              </w:rPr>
              <w:t>Витамини D</w:t>
            </w:r>
          </w:p>
        </w:tc>
        <w:tc>
          <w:tcPr>
            <w:tcW w:type="dxa" w:w="2268"/>
          </w:tcPr>
          <w:p>
            <w:pPr>
              <w:spacing w:line="240" w:lineRule="auto" w:after="0" w:before="0"/>
              <w:ind w:firstLine="0"/>
              <w:jc w:val="left"/>
            </w:pPr>
            <w:r>
              <w:rPr>
                <w:rFonts w:ascii="Times New Roman" w:hAnsi="Times New Roman"/>
                <w:b w:val="0"/>
                <w:sz w:val="24"/>
              </w:rPr>
              <w:t>Ченкунӣ</w:t>
            </w:r>
          </w:p>
        </w:tc>
        <w:tc>
          <w:tcPr>
            <w:tcW w:type="dxa" w:w="2041"/>
          </w:tcPr>
          <w:p>
            <w:pPr>
              <w:spacing w:line="240" w:lineRule="auto" w:after="0" w:before="0"/>
              <w:ind w:firstLine="0"/>
              <w:jc w:val="left"/>
            </w:pPr>
            <w:r>
              <w:rPr>
                <w:rFonts w:ascii="Times New Roman" w:hAnsi="Times New Roman"/>
                <w:b w:val="0"/>
                <w:sz w:val="24"/>
              </w:rPr>
              <w:t>Миёна</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аломатҳоро нишон медиҳанд [3, 573-б.].</w:t>
      </w:r>
    </w:p>
    <w:p>
      <w:pPr>
        <w:spacing w:line="240" w:lineRule="auto" w:after="0"/>
        <w:ind w:firstLine="0"/>
        <w:jc w:val="center"/>
      </w:pPr>
      <w:r>
        <w:rPr>
          <w:rFonts w:ascii="Times New Roman" w:hAnsi="Times New Roman"/>
          <w:b/>
          <w:i w:val="0"/>
          <w:sz w:val="24"/>
        </w:rPr>
        <w:t>Ҷадвали Ж.2 — Тавсияҳои пешгирӣ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Тавсия</w:t>
            </w:r>
          </w:p>
        </w:tc>
        <w:tc>
          <w:tcPr>
            <w:tcW w:type="dxa" w:w="2041"/>
            <w:shd w:val="clear" w:fill="EDEDED"/>
          </w:tcPr>
          <w:p>
            <w:pPr>
              <w:spacing w:line="240" w:lineRule="auto" w:after="0" w:before="0"/>
              <w:ind w:firstLine="0"/>
              <w:jc w:val="left"/>
            </w:pPr>
            <w:r>
              <w:rPr>
                <w:rFonts w:ascii="Times New Roman" w:hAnsi="Times New Roman"/>
                <w:b/>
                <w:sz w:val="24"/>
              </w:rPr>
              <w:t>Назорат</w:t>
            </w:r>
          </w:p>
        </w:tc>
      </w:tr>
      <w:tr>
        <w:tc>
          <w:tcPr>
            <w:tcW w:type="dxa" w:w="2154"/>
          </w:tcPr>
          <w:p>
            <w:pPr>
              <w:spacing w:line="240" w:lineRule="auto" w:after="0" w:before="0"/>
              <w:ind w:firstLine="0"/>
              <w:jc w:val="left"/>
            </w:pPr>
            <w:r>
              <w:rPr>
                <w:rFonts w:ascii="Times New Roman" w:hAnsi="Times New Roman"/>
                <w:b w:val="0"/>
                <w:sz w:val="24"/>
              </w:rPr>
              <w:t>Ширмак</w:t>
            </w:r>
          </w:p>
        </w:tc>
        <w:tc>
          <w:tcPr>
            <w:tcW w:type="dxa" w:w="2268"/>
          </w:tcPr>
          <w:p>
            <w:pPr>
              <w:spacing w:line="240" w:lineRule="auto" w:after="0" w:before="0"/>
              <w:ind w:firstLine="0"/>
              <w:jc w:val="left"/>
            </w:pPr>
            <w:r>
              <w:rPr>
                <w:rFonts w:ascii="Times New Roman" w:hAnsi="Times New Roman"/>
                <w:b w:val="0"/>
                <w:sz w:val="24"/>
              </w:rPr>
              <w:t>Камвазнӣ</w:t>
            </w:r>
          </w:p>
        </w:tc>
        <w:tc>
          <w:tcPr>
            <w:tcW w:type="dxa" w:w="2268"/>
          </w:tcPr>
          <w:p>
            <w:pPr>
              <w:spacing w:line="240" w:lineRule="auto" w:after="0" w:before="0"/>
              <w:ind w:firstLine="0"/>
              <w:jc w:val="left"/>
            </w:pPr>
            <w:r>
              <w:rPr>
                <w:rFonts w:ascii="Times New Roman" w:hAnsi="Times New Roman"/>
                <w:b w:val="0"/>
                <w:sz w:val="24"/>
              </w:rPr>
              <w:t>Шири модар</w:t>
            </w:r>
          </w:p>
        </w:tc>
        <w:tc>
          <w:tcPr>
            <w:tcW w:type="dxa" w:w="2041"/>
          </w:tcPr>
          <w:p>
            <w:pPr>
              <w:spacing w:line="240" w:lineRule="auto" w:after="0" w:before="0"/>
              <w:ind w:firstLine="0"/>
              <w:jc w:val="left"/>
            </w:pPr>
            <w:r>
              <w:rPr>
                <w:rFonts w:ascii="Times New Roman" w:hAnsi="Times New Roman"/>
                <w:b w:val="0"/>
                <w:sz w:val="24"/>
              </w:rPr>
              <w:t>Ҳар моҳ</w:t>
            </w:r>
          </w:p>
        </w:tc>
      </w:tr>
      <w:tr>
        <w:tc>
          <w:tcPr>
            <w:tcW w:type="dxa" w:w="2154"/>
          </w:tcPr>
          <w:p>
            <w:pPr>
              <w:spacing w:line="240" w:lineRule="auto" w:after="0" w:before="0"/>
              <w:ind w:firstLine="0"/>
              <w:jc w:val="left"/>
            </w:pPr>
            <w:r>
              <w:rPr>
                <w:rFonts w:ascii="Times New Roman" w:hAnsi="Times New Roman"/>
                <w:b w:val="0"/>
                <w:sz w:val="24"/>
              </w:rPr>
              <w:t>Мактаббача</w:t>
            </w:r>
          </w:p>
        </w:tc>
        <w:tc>
          <w:tcPr>
            <w:tcW w:type="dxa" w:w="2268"/>
          </w:tcPr>
          <w:p>
            <w:pPr>
              <w:spacing w:line="240" w:lineRule="auto" w:after="0" w:before="0"/>
              <w:ind w:firstLine="0"/>
              <w:jc w:val="left"/>
            </w:pPr>
            <w:r>
              <w:rPr>
                <w:rFonts w:ascii="Times New Roman" w:hAnsi="Times New Roman"/>
                <w:b w:val="0"/>
                <w:sz w:val="24"/>
              </w:rPr>
              <w:t>Камҳаракат</w:t>
            </w:r>
          </w:p>
        </w:tc>
        <w:tc>
          <w:tcPr>
            <w:tcW w:type="dxa" w:w="2268"/>
          </w:tcPr>
          <w:p>
            <w:pPr>
              <w:spacing w:line="240" w:lineRule="auto" w:after="0" w:before="0"/>
              <w:ind w:firstLine="0"/>
              <w:jc w:val="left"/>
            </w:pPr>
            <w:r>
              <w:rPr>
                <w:rFonts w:ascii="Times New Roman" w:hAnsi="Times New Roman"/>
                <w:b w:val="0"/>
                <w:sz w:val="24"/>
              </w:rPr>
              <w:t>60 дақ/рӯз</w:t>
            </w:r>
          </w:p>
        </w:tc>
        <w:tc>
          <w:tcPr>
            <w:tcW w:type="dxa" w:w="2041"/>
          </w:tcPr>
          <w:p>
            <w:pPr>
              <w:spacing w:line="240" w:lineRule="auto" w:after="0" w:before="0"/>
              <w:ind w:firstLine="0"/>
              <w:jc w:val="left"/>
            </w:pPr>
            <w:r>
              <w:rPr>
                <w:rFonts w:ascii="Times New Roman" w:hAnsi="Times New Roman"/>
                <w:b w:val="0"/>
                <w:sz w:val="24"/>
              </w:rPr>
              <w:t>Ҳар рӯз</w:t>
            </w:r>
          </w:p>
        </w:tc>
      </w:tr>
      <w:tr>
        <w:tc>
          <w:tcPr>
            <w:tcW w:type="dxa" w:w="2154"/>
          </w:tcPr>
          <w:p>
            <w:pPr>
              <w:spacing w:line="240" w:lineRule="auto" w:after="0" w:before="0"/>
              <w:ind w:firstLine="0"/>
              <w:jc w:val="left"/>
            </w:pPr>
            <w:r>
              <w:rPr>
                <w:rFonts w:ascii="Times New Roman" w:hAnsi="Times New Roman"/>
                <w:b w:val="0"/>
                <w:sz w:val="24"/>
              </w:rPr>
              <w:t>Наврасон</w:t>
            </w:r>
          </w:p>
        </w:tc>
        <w:tc>
          <w:tcPr>
            <w:tcW w:type="dxa" w:w="2268"/>
          </w:tcPr>
          <w:p>
            <w:pPr>
              <w:spacing w:line="240" w:lineRule="auto" w:after="0" w:before="0"/>
              <w:ind w:firstLine="0"/>
              <w:jc w:val="left"/>
            </w:pPr>
            <w:r>
              <w:rPr>
                <w:rFonts w:ascii="Times New Roman" w:hAnsi="Times New Roman"/>
                <w:b w:val="0"/>
                <w:sz w:val="24"/>
              </w:rPr>
              <w:t>Экрани зиёд</w:t>
            </w:r>
          </w:p>
        </w:tc>
        <w:tc>
          <w:tcPr>
            <w:tcW w:type="dxa" w:w="2268"/>
          </w:tcPr>
          <w:p>
            <w:pPr>
              <w:spacing w:line="240" w:lineRule="auto" w:after="0" w:before="0"/>
              <w:ind w:firstLine="0"/>
              <w:jc w:val="left"/>
            </w:pPr>
            <w:r>
              <w:rPr>
                <w:rFonts w:ascii="Times New Roman" w:hAnsi="Times New Roman"/>
                <w:b w:val="0"/>
                <w:sz w:val="24"/>
              </w:rPr>
              <w:t>Камтар аз 2 соат</w:t>
            </w:r>
          </w:p>
        </w:tc>
        <w:tc>
          <w:tcPr>
            <w:tcW w:type="dxa" w:w="2041"/>
          </w:tcPr>
          <w:p>
            <w:pPr>
              <w:spacing w:line="240" w:lineRule="auto" w:after="0" w:before="0"/>
              <w:ind w:firstLine="0"/>
              <w:jc w:val="left"/>
            </w:pPr>
            <w:r>
              <w:rPr>
                <w:rFonts w:ascii="Times New Roman" w:hAnsi="Times New Roman"/>
                <w:b w:val="0"/>
                <w:sz w:val="24"/>
              </w:rPr>
              <w:t>Ҳар рӯз</w:t>
            </w:r>
          </w:p>
        </w:tc>
      </w:tr>
      <w:tr>
        <w:tc>
          <w:tcPr>
            <w:tcW w:type="dxa" w:w="2154"/>
          </w:tcPr>
          <w:p>
            <w:pPr>
              <w:spacing w:line="240" w:lineRule="auto" w:after="0" w:before="0"/>
              <w:ind w:firstLine="0"/>
              <w:jc w:val="left"/>
            </w:pPr>
            <w:r>
              <w:rPr>
                <w:rFonts w:ascii="Times New Roman" w:hAnsi="Times New Roman"/>
                <w:b w:val="0"/>
                <w:sz w:val="24"/>
              </w:rPr>
              <w:t>Ҳама</w:t>
            </w:r>
          </w:p>
        </w:tc>
        <w:tc>
          <w:tcPr>
            <w:tcW w:type="dxa" w:w="2268"/>
          </w:tcPr>
          <w:p>
            <w:pPr>
              <w:spacing w:line="240" w:lineRule="auto" w:after="0" w:before="0"/>
              <w:ind w:firstLine="0"/>
              <w:jc w:val="left"/>
            </w:pPr>
            <w:r>
              <w:rPr>
                <w:rFonts w:ascii="Times New Roman" w:hAnsi="Times New Roman"/>
                <w:b w:val="0"/>
                <w:sz w:val="24"/>
              </w:rPr>
              <w:t>Ваксинасия</w:t>
            </w:r>
          </w:p>
        </w:tc>
        <w:tc>
          <w:tcPr>
            <w:tcW w:type="dxa" w:w="2268"/>
          </w:tcPr>
          <w:p>
            <w:pPr>
              <w:spacing w:line="240" w:lineRule="auto" w:after="0" w:before="0"/>
              <w:ind w:firstLine="0"/>
              <w:jc w:val="left"/>
            </w:pPr>
            <w:r>
              <w:rPr>
                <w:rFonts w:ascii="Times New Roman" w:hAnsi="Times New Roman"/>
                <w:b w:val="0"/>
                <w:sz w:val="24"/>
              </w:rPr>
              <w:t>Расписӣ</w:t>
            </w:r>
          </w:p>
        </w:tc>
        <w:tc>
          <w:tcPr>
            <w:tcW w:type="dxa" w:w="2041"/>
          </w:tcPr>
          <w:p>
            <w:pPr>
              <w:spacing w:line="240" w:lineRule="auto" w:after="0" w:before="0"/>
              <w:ind w:firstLine="0"/>
              <w:jc w:val="left"/>
            </w:pPr>
            <w:r>
              <w:rPr>
                <w:rFonts w:ascii="Times New Roman" w:hAnsi="Times New Roman"/>
                <w:b w:val="0"/>
                <w:sz w:val="24"/>
              </w:rPr>
              <w:t>Ҳар моҳ</w:t>
            </w:r>
          </w:p>
        </w:tc>
      </w:tr>
    </w:tbl>
    <w:p>
      <w:pPr>
        <w:spacing w:line="240" w:lineRule="auto" w:after="0"/>
        <w:ind w:firstLine="0"/>
      </w:pPr>
      <w:r>
        <w:rPr>
          <w:sz w:val="12"/>
        </w:rPr>
      </w:r>
    </w:p>
    <w:p>
      <w:pPr>
        <w:spacing w:line="240" w:lineRule="auto" w:after="0"/>
        <w:ind w:firstLine="709"/>
        <w:jc w:val="both"/>
      </w:pPr>
      <w:r>
        <w:rPr>
          <w:rFonts w:ascii="Times New Roman" w:hAnsi="Times New Roman"/>
          <w:b w:val="0"/>
          <w:i w:val="0"/>
          <w:sz w:val="24"/>
        </w:rPr>
        <w:t>Ҳамин чаҳор сатр тавсияҳоро нишон медиҳанд [3, 574-б.].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World Health Organization. Child health: fact sheets and recommendations. — Geneva: WHO, 2024. — URL: https://www.who.int/health-topics/child-health (санаи муроҷиат: 21.10.2026).</w:t>
      </w:r>
    </w:p>
    <w:p>
      <w:pPr>
        <w:spacing w:line="360" w:lineRule="auto" w:after="0"/>
        <w:ind w:firstLine="0"/>
        <w:jc w:val="left"/>
      </w:pPr>
      <w:r>
        <w:rPr>
          <w:rFonts w:ascii="Times New Roman" w:hAnsi="Times New Roman"/>
          <w:b w:val="0"/>
          <w:i w:val="0"/>
          <w:sz w:val="28"/>
        </w:rPr>
        <w:t>2. Норкиев Ҷ. Н. ва ҳаммуаллифон. Физиологияи одам: дар 2 ҷилд. Ҷилди 2. — Душанбе: Маориф, 2001. — С. 530–560.</w:t>
      </w:r>
    </w:p>
    <w:p>
      <w:pPr>
        <w:spacing w:line="360" w:lineRule="auto" w:after="0"/>
        <w:ind w:firstLine="0"/>
        <w:jc w:val="left"/>
      </w:pPr>
      <w:r>
        <w:rPr>
          <w:rFonts w:ascii="Times New Roman" w:hAnsi="Times New Roman"/>
          <w:b w:val="0"/>
          <w:i w:val="0"/>
          <w:sz w:val="28"/>
        </w:rPr>
        <w:t>3. Материалҳои лабораторияи физиологияи инсон (кӯдак ва наврас). — Хуҷанд: ДИДТ, 2026. — 255 варақ.</w:t>
      </w:r>
    </w:p>
    <w:p>
      <w:pPr>
        <w:spacing w:line="360" w:lineRule="auto" w:after="0"/>
        <w:ind w:firstLine="0"/>
        <w:jc w:val="left"/>
      </w:pPr>
      <w:r>
        <w:rPr>
          <w:rFonts w:ascii="Times New Roman" w:hAnsi="Times New Roman"/>
          <w:b w:val="0"/>
          <w:i w:val="0"/>
          <w:sz w:val="28"/>
        </w:rPr>
        <w:t>4. Sherwood L. Human Physiology: From Cells to Systems. 10th ed. — Boston: Cengage, 2022. — P. 885–910.</w:t>
      </w:r>
    </w:p>
    <w:p>
      <w:pPr>
        <w:spacing w:line="360" w:lineRule="auto" w:after="0"/>
        <w:ind w:firstLine="0"/>
        <w:jc w:val="left"/>
      </w:pPr>
      <w:r>
        <w:rPr>
          <w:rFonts w:ascii="Times New Roman" w:hAnsi="Times New Roman"/>
          <w:b w:val="0"/>
          <w:i w:val="0"/>
          <w:sz w:val="28"/>
        </w:rPr>
        <w:t>5. MSD Manual Professional Version. Pediatrics: growth and development. — Kenilworth: Merck and Co., 2024. — URL: https://www.msdmanuals.com/professional/pediatrics (санаи муроҷиат: 21.10.2026).</w:t>
      </w:r>
    </w:p>
    <w:p>
      <w:pPr>
        <w:spacing w:line="360" w:lineRule="auto" w:after="0"/>
        <w:ind w:firstLine="0"/>
        <w:jc w:val="left"/>
      </w:pPr>
      <w:r>
        <w:rPr>
          <w:rFonts w:ascii="Times New Roman" w:hAnsi="Times New Roman"/>
          <w:b w:val="0"/>
          <w:i w:val="0"/>
          <w:sz w:val="28"/>
        </w:rPr>
        <w:t>6. Boron W. F., Boulpaep E. L. Medical Physiology. 4th ed. — Philadelphia: Elsevier, 2023. — P. 1255–1285.</w:t>
      </w:r>
    </w:p>
    <w:p>
      <w:pPr>
        <w:spacing w:line="360" w:lineRule="auto" w:after="0"/>
        <w:ind w:firstLine="0"/>
        <w:jc w:val="left"/>
      </w:pPr>
      <w:r>
        <w:rPr>
          <w:rFonts w:ascii="Times New Roman" w:hAnsi="Times New Roman"/>
          <w:b w:val="0"/>
          <w:i w:val="0"/>
          <w:sz w:val="28"/>
        </w:rPr>
        <w:t>7. World Health Organization. WHO child growth standards and growth reference data. — Geneva: WHO, 2023. — URL: https://www.who.int/tools/child-growth-standards (санаи муроҷиат: 21.10.2026).</w:t>
      </w:r>
    </w:p>
    <w:p>
      <w:pPr>
        <w:spacing w:line="360" w:lineRule="auto" w:after="0"/>
        <w:ind w:firstLine="0"/>
        <w:jc w:val="left"/>
      </w:pPr>
      <w:r>
        <w:rPr>
          <w:rFonts w:ascii="Times New Roman" w:hAnsi="Times New Roman"/>
          <w:b w:val="0"/>
          <w:i w:val="0"/>
          <w:sz w:val="28"/>
        </w:rPr>
        <w:t>8. Ganong W. F. Review of Medical Physiology. 26th ed. — New York: McGraw-Hill Education, 2020. — P. 705–720.</w:t>
      </w:r>
    </w:p>
    <w:p>
      <w:pPr>
        <w:spacing w:line="360" w:lineRule="auto" w:after="0"/>
        <w:ind w:firstLine="0"/>
        <w:jc w:val="left"/>
      </w:pPr>
      <w:r>
        <w:rPr>
          <w:rFonts w:ascii="Times New Roman" w:hAnsi="Times New Roman"/>
          <w:b w:val="0"/>
          <w:i w:val="0"/>
          <w:sz w:val="28"/>
        </w:rPr>
        <w:t>9. Hall J. E., Hall M. E. Guyton and Hall Textbook of Medical Physiology. 15th ed. — Philadelphia: Elsevier, 2023. — P. 1285–1315.</w:t>
      </w:r>
    </w:p>
    <w:p>
      <w:pPr>
        <w:spacing w:line="360" w:lineRule="auto" w:after="0"/>
        <w:ind w:firstLine="0"/>
        <w:jc w:val="left"/>
      </w:pPr>
      <w:r>
        <w:rPr>
          <w:rFonts w:ascii="Times New Roman" w:hAnsi="Times New Roman"/>
          <w:b w:val="0"/>
          <w:i w:val="0"/>
          <w:sz w:val="28"/>
        </w:rPr>
        <w:t>10. UNICEF. Early childhood development and nutrition: programme guidance. — New York: UNICEF, 2023. — 105 p.</w:t>
      </w:r>
    </w:p>
    <w:p>
      <w:pPr>
        <w:spacing w:line="360" w:lineRule="auto" w:after="0"/>
        <w:ind w:firstLine="0"/>
        <w:jc w:val="left"/>
      </w:pPr>
      <w:r>
        <w:rPr>
          <w:rFonts w:ascii="Times New Roman" w:hAnsi="Times New Roman"/>
          <w:b w:val="0"/>
          <w:i w:val="0"/>
          <w:sz w:val="28"/>
        </w:rPr>
        <w:t>11. FAO/WHO. Energy and protein requirements of children and adolescents. — Rome: FAO, 2023. — 130 p.</w:t>
      </w:r>
    </w:p>
    <w:p>
      <w:pPr>
        <w:spacing w:line="360" w:lineRule="auto" w:after="0"/>
        <w:ind w:firstLine="0"/>
        <w:jc w:val="left"/>
      </w:pPr>
      <w:r>
        <w:rPr>
          <w:rFonts w:ascii="Times New Roman" w:hAnsi="Times New Roman"/>
          <w:b w:val="0"/>
          <w:i w:val="0"/>
          <w:sz w:val="28"/>
        </w:rPr>
        <w:t>12. OpenStax. Anatomy and Physiology 2e. — Houston: Rice University, 2018–2023. — Ch. 28: Development and Inheritance. — URL: https://openstax.org/books/anatomy-and-physiology-2e (санаи муроҷиат: 21.10.2026).</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