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sz w:val="24"/>
        </w:rPr>
        <w:t>Донишкадаи илмҳои дақиқ ва технологияи Тоҷикистон</w:t>
      </w:r>
    </w:p>
    <w:p>
      <w:pPr>
        <w:spacing w:after="200"/>
        <w:jc w:val="center"/>
      </w:pPr>
      <w:r>
        <w:rPr>
          <w:b/>
          <w:sz w:val="24"/>
        </w:rPr>
        <w:t>Кафедраи биохимия ва тиб</w:t>
      </w:r>
    </w:p>
    <w:p>
      <w:pPr>
        <w:spacing w:after="80"/>
        <w:jc w:val="center"/>
      </w:pPr>
      <w:r>
        <w:rPr>
          <w:b/>
          <w:sz w:val="32"/>
        </w:rPr>
        <w:t>РӮЙХАТИ МАВЗӮЪҲОИ КОРИ ДИПЛОМӢ</w:t>
      </w:r>
    </w:p>
    <w:p>
      <w:pPr>
        <w:spacing w:after="240"/>
        <w:jc w:val="center"/>
      </w:pPr>
      <w:r>
        <w:rPr>
          <w:b w:val="0"/>
          <w:sz w:val="26"/>
        </w:rPr>
        <w:t>барои ихтисоси «Биологияи тиббӣ»: гематология, биохимияи тиббӣ, генетикаи тиббӣ, бемориҳои дарунӣ ва патологияи умумӣ (200 мавзӯъ)</w:t>
      </w:r>
    </w:p>
    <w:p>
      <w:pPr>
        <w:spacing w:after="160"/>
        <w:jc w:val="both"/>
      </w:pPr>
      <w:r>
        <w:t>Рӯйхати зер барои донишҷӯёни ихтисоси «Биологияи тиббӣ» омода шудааст ва 200 мавзӯъи корҳои дипломиро дар бар мегирад. Мавзӯъҳо аз панҷ фанни актуалӣ — гематология, биохимияи тиббӣ, генетикаи тиббӣ, бемориҳои дарунӣ ва патологияи умумӣ гирифта шудаанд. Ҳар фан 40 мавзӯъро дар бар мегирад ва мавзӯъҳо бо рақами умумӣ аз 1 то 200 тартиб дода шудаанд. Ҳамаи мавзӯъҳо ба соли таҳсили 2026–2027 мутобиқсозӣ шудаанд ва бо адабиёти солҳои охир кор кардан мумкин аст. Донишҷӯ мавзӯъро бо машварати роҳбари илмӣ интихоб мекунад ва дар давраи тайёрӣ ҳадаф, вазифаҳо, методҳо ва манбаъҳои асосиро муайян менамояд.</w:t>
      </w:r>
    </w:p>
    <w:p>
      <w:pPr>
        <w:spacing w:before="200" w:after="80"/>
      </w:pPr>
      <w:r>
        <w:rPr>
          <w:b/>
          <w:sz w:val="26"/>
        </w:rPr>
        <w:t>1. Гематология (мавзӯъҳои 1–40)</w:t>
      </w:r>
    </w:p>
    <w:p>
      <w:pPr>
        <w:spacing w:after="40"/>
        <w:ind w:left="482" w:hanging="482"/>
        <w:jc w:val="both"/>
      </w:pPr>
      <w:r>
        <w:rPr>
          <w:sz w:val="24"/>
        </w:rPr>
        <w:t>1. Камхунии камобод: патогенез, маркерҳои мубодилаи оҳан ва пешгирӣ</w:t>
      </w:r>
    </w:p>
    <w:p>
      <w:pPr>
        <w:spacing w:after="40"/>
        <w:ind w:left="482" w:hanging="482"/>
        <w:jc w:val="both"/>
      </w:pPr>
      <w:r>
        <w:rPr>
          <w:sz w:val="24"/>
        </w:rPr>
        <w:t>2. Камхунии мегалобластӣ: нақши витаминаҳои B12 ва фолат дар эритропоэз</w:t>
      </w:r>
    </w:p>
    <w:p>
      <w:pPr>
        <w:spacing w:after="40"/>
        <w:ind w:left="482" w:hanging="482"/>
        <w:jc w:val="both"/>
      </w:pPr>
      <w:r>
        <w:rPr>
          <w:sz w:val="24"/>
        </w:rPr>
        <w:t>3. Сфероцитози ирсӣ: патохимияи мембранаи эритротсит ва механизми гемолиз</w:t>
      </w:r>
    </w:p>
    <w:p>
      <w:pPr>
        <w:spacing w:after="40"/>
        <w:ind w:left="482" w:hanging="482"/>
        <w:jc w:val="both"/>
      </w:pPr>
      <w:r>
        <w:rPr>
          <w:sz w:val="24"/>
        </w:rPr>
        <w:t>4. Талассемия: халали синтези занҷирҳои гемоглобин ва имкониятҳои муолиҷа</w:t>
      </w:r>
    </w:p>
    <w:p>
      <w:pPr>
        <w:spacing w:after="40"/>
        <w:ind w:left="482" w:hanging="482"/>
        <w:jc w:val="both"/>
      </w:pPr>
      <w:r>
        <w:rPr>
          <w:sz w:val="24"/>
        </w:rPr>
        <w:t>5. Камхунии апластикӣ: механизмҳои сустшавии хунсозӣ ва ташхиси муосир</w:t>
      </w:r>
    </w:p>
    <w:p>
      <w:pPr>
        <w:spacing w:after="40"/>
        <w:ind w:left="482" w:hanging="482"/>
        <w:jc w:val="both"/>
      </w:pPr>
      <w:r>
        <w:rPr>
          <w:sz w:val="24"/>
        </w:rPr>
        <w:t>6. Лейкозҳои тизшаванда: маркерҳои иммунофенотипӣ ва таҳлили цитогенетикӣ</w:t>
      </w:r>
    </w:p>
    <w:p>
      <w:pPr>
        <w:spacing w:after="40"/>
        <w:ind w:left="482" w:hanging="482"/>
        <w:jc w:val="both"/>
      </w:pPr>
      <w:r>
        <w:rPr>
          <w:sz w:val="24"/>
        </w:rPr>
        <w:t>7. Лимфомаи Ходжкин: маркерҳои иммунологӣ ва имкониятҳои ташхис</w:t>
      </w:r>
    </w:p>
    <w:p>
      <w:pPr>
        <w:spacing w:after="40"/>
        <w:ind w:left="482" w:hanging="482"/>
        <w:jc w:val="both"/>
      </w:pPr>
      <w:r>
        <w:rPr>
          <w:sz w:val="24"/>
        </w:rPr>
        <w:t>8. Тромбоцитопенияи иммуникӣ: патогенез ва усулҳои ташхиси лабораторӣ</w:t>
      </w:r>
    </w:p>
    <w:p>
      <w:pPr>
        <w:spacing w:after="40"/>
        <w:ind w:left="482" w:hanging="482"/>
        <w:jc w:val="both"/>
      </w:pPr>
      <w:r>
        <w:rPr>
          <w:sz w:val="24"/>
        </w:rPr>
        <w:t>9. Гемофилия: патохимияи лахтабандии хун ва табобати ҷонишинӣ</w:t>
      </w:r>
    </w:p>
    <w:p>
      <w:pPr>
        <w:spacing w:after="40"/>
        <w:ind w:left="482" w:hanging="482"/>
        <w:jc w:val="both"/>
      </w:pPr>
      <w:r>
        <w:rPr>
          <w:sz w:val="24"/>
        </w:rPr>
        <w:t>10. Синдроми ДВС: каскади лахтабандӣ ва нишондиҳандаҳои лабораторӣ</w:t>
      </w:r>
    </w:p>
    <w:p>
      <w:pPr>
        <w:spacing w:after="40"/>
        <w:ind w:left="482" w:hanging="482"/>
        <w:jc w:val="both"/>
      </w:pPr>
      <w:r>
        <w:rPr>
          <w:sz w:val="24"/>
        </w:rPr>
        <w:t>11. Полицитемияи ҳақиқӣ: мутатсияи JAK2 ва тафсири клиникии он</w:t>
      </w:r>
    </w:p>
    <w:p>
      <w:pPr>
        <w:spacing w:after="40"/>
        <w:ind w:left="482" w:hanging="482"/>
        <w:jc w:val="both"/>
      </w:pPr>
      <w:r>
        <w:rPr>
          <w:sz w:val="24"/>
        </w:rPr>
        <w:t>12. Гемоглобинопатияҳо: эпидемиология, скрининг ва имкониятҳои пешгирӣ</w:t>
      </w:r>
    </w:p>
    <w:p>
      <w:pPr>
        <w:spacing w:after="40"/>
        <w:ind w:left="482" w:hanging="482"/>
        <w:jc w:val="both"/>
      </w:pPr>
      <w:r>
        <w:rPr>
          <w:sz w:val="24"/>
        </w:rPr>
        <w:t>13. Трансфузияи хун: мутобиқсозии системаҳои ABO ва Rh, хатарҳои иммуникӣ</w:t>
      </w:r>
    </w:p>
    <w:p>
      <w:pPr>
        <w:spacing w:after="40"/>
        <w:ind w:left="482" w:hanging="482"/>
        <w:jc w:val="both"/>
      </w:pPr>
      <w:r>
        <w:rPr>
          <w:sz w:val="24"/>
        </w:rPr>
        <w:t>14. Д-димер ҳамчун маркери фибринолиз: тафсири клиникии натиҷаҳо</w:t>
      </w:r>
    </w:p>
    <w:p>
      <w:pPr>
        <w:spacing w:after="40"/>
        <w:ind w:left="482" w:hanging="482"/>
        <w:jc w:val="both"/>
      </w:pPr>
      <w:r>
        <w:rPr>
          <w:sz w:val="24"/>
        </w:rPr>
        <w:t>15. Нейтропения ва хатари инфекция: таҳлили лейкоформула</w:t>
      </w:r>
    </w:p>
    <w:p>
      <w:pPr>
        <w:spacing w:after="40"/>
        <w:ind w:left="482" w:hanging="482"/>
        <w:jc w:val="both"/>
      </w:pPr>
      <w:r>
        <w:rPr>
          <w:sz w:val="24"/>
        </w:rPr>
        <w:t>16. Эозинофилия: сабабҳои аллергӣ ва паразитӣ, тафсири лабораторӣ</w:t>
      </w:r>
    </w:p>
    <w:p>
      <w:pPr>
        <w:spacing w:after="40"/>
        <w:ind w:left="482" w:hanging="482"/>
        <w:jc w:val="both"/>
      </w:pPr>
      <w:r>
        <w:rPr>
          <w:sz w:val="24"/>
        </w:rPr>
        <w:t>17. Эритропоэтин ва мутобиқсозӣ ба баландӣ: хунсозӣ дар шароити кӯҳистон</w:t>
      </w:r>
    </w:p>
    <w:p>
      <w:pPr>
        <w:spacing w:after="40"/>
        <w:ind w:left="482" w:hanging="482"/>
        <w:jc w:val="both"/>
      </w:pPr>
      <w:r>
        <w:rPr>
          <w:sz w:val="24"/>
        </w:rPr>
        <w:t>18. Муолиҷаи антикоагулянтӣ ва назорати INR: механизмҳо ва усулҳои назорат</w:t>
      </w:r>
    </w:p>
    <w:p>
      <w:pPr>
        <w:spacing w:after="40"/>
        <w:ind w:left="482" w:hanging="482"/>
        <w:jc w:val="both"/>
      </w:pPr>
      <w:r>
        <w:rPr>
          <w:sz w:val="24"/>
        </w:rPr>
        <w:t>19. Гепсидин ва мубодилаи оҳан: камхунии дар бемориҳои илтиҳобӣ</w:t>
      </w:r>
    </w:p>
    <w:p>
      <w:pPr>
        <w:spacing w:after="40"/>
        <w:ind w:left="482" w:hanging="482"/>
        <w:jc w:val="both"/>
      </w:pPr>
      <w:r>
        <w:rPr>
          <w:sz w:val="24"/>
        </w:rPr>
        <w:t>20. Сифати таҳлилҳои гематологӣ: марҳилаҳои преаналитикӣ ва постаналитикӣ</w:t>
      </w:r>
    </w:p>
    <w:p>
      <w:pPr>
        <w:spacing w:after="40"/>
        <w:ind w:left="482" w:hanging="482"/>
        <w:jc w:val="both"/>
      </w:pPr>
      <w:r>
        <w:rPr>
          <w:sz w:val="24"/>
        </w:rPr>
        <w:t>21. Камхунии гемолитикии аутоиммунӣ: механизмҳо ва санҷиши Кумбс</w:t>
      </w:r>
    </w:p>
    <w:p>
      <w:pPr>
        <w:spacing w:after="40"/>
        <w:ind w:left="482" w:hanging="482"/>
        <w:jc w:val="both"/>
      </w:pPr>
      <w:r>
        <w:rPr>
          <w:sz w:val="24"/>
        </w:rPr>
        <w:t>22. Бемории миеломӣ: маркерҳои иммунохимиявӣ ва тафсири онҳо</w:t>
      </w:r>
    </w:p>
    <w:p>
      <w:pPr>
        <w:spacing w:after="40"/>
        <w:ind w:left="482" w:hanging="482"/>
        <w:jc w:val="both"/>
      </w:pPr>
      <w:r>
        <w:rPr>
          <w:sz w:val="24"/>
        </w:rPr>
        <w:t>23. Гемохроматоз: захирашавии ирсии оҳан ва механизмҳои осеб</w:t>
      </w:r>
    </w:p>
    <w:p>
      <w:pPr>
        <w:spacing w:after="40"/>
        <w:ind w:left="482" w:hanging="482"/>
        <w:jc w:val="both"/>
      </w:pPr>
      <w:r>
        <w:rPr>
          <w:sz w:val="24"/>
        </w:rPr>
        <w:t>24. Порфиринопатияҳо: мубодилаи ҳем ва нишонаҳои клиникӣ</w:t>
      </w:r>
    </w:p>
    <w:p>
      <w:pPr>
        <w:spacing w:after="40"/>
        <w:ind w:left="482" w:hanging="482"/>
        <w:jc w:val="both"/>
      </w:pPr>
      <w:r>
        <w:rPr>
          <w:sz w:val="24"/>
        </w:rPr>
        <w:t>25. Тромбофилияҳои ирсӣ: мутатсияҳои фактори V Лейден ва протромбин</w:t>
      </w:r>
    </w:p>
    <w:p>
      <w:pPr>
        <w:spacing w:after="40"/>
        <w:ind w:left="482" w:hanging="482"/>
        <w:jc w:val="both"/>
      </w:pPr>
      <w:r>
        <w:rPr>
          <w:sz w:val="24"/>
        </w:rPr>
        <w:t>26. Бемории фон Виллебранд: патохимия ва усулҳои ташхис</w:t>
      </w:r>
    </w:p>
    <w:p>
      <w:pPr>
        <w:spacing w:after="40"/>
        <w:ind w:left="482" w:hanging="482"/>
        <w:jc w:val="both"/>
      </w:pPr>
      <w:r>
        <w:rPr>
          <w:sz w:val="24"/>
        </w:rPr>
        <w:t>27. Синдроми гемолитикӣ-уремикӣ: патогенез ва ташхиси лабораторӣ</w:t>
      </w:r>
    </w:p>
    <w:p>
      <w:pPr>
        <w:spacing w:after="40"/>
        <w:ind w:left="482" w:hanging="482"/>
        <w:jc w:val="both"/>
      </w:pPr>
      <w:r>
        <w:rPr>
          <w:sz w:val="24"/>
        </w:rPr>
        <w:t>28. Лимфолейкози музмин: маркерҳои иммунофенотипӣ ва прогностика</w:t>
      </w:r>
    </w:p>
    <w:p>
      <w:pPr>
        <w:spacing w:after="40"/>
        <w:ind w:left="482" w:hanging="482"/>
        <w:jc w:val="both"/>
      </w:pPr>
      <w:r>
        <w:rPr>
          <w:sz w:val="24"/>
        </w:rPr>
        <w:t>29. Ретикулоситҳо ҳамчун нишондиҳандаи эритропоэз: тафсири клиникӣ</w:t>
      </w:r>
    </w:p>
    <w:p>
      <w:pPr>
        <w:spacing w:after="40"/>
        <w:ind w:left="482" w:hanging="482"/>
        <w:jc w:val="both"/>
      </w:pPr>
      <w:r>
        <w:rPr>
          <w:sz w:val="24"/>
        </w:rPr>
        <w:t>30. Меъёрҳои синнсолии формулаи хун: фарқи кӯдакона аз калонсолон</w:t>
      </w:r>
    </w:p>
    <w:p>
      <w:pPr>
        <w:spacing w:after="40"/>
        <w:ind w:left="482" w:hanging="482"/>
        <w:jc w:val="both"/>
      </w:pPr>
      <w:r>
        <w:rPr>
          <w:sz w:val="24"/>
        </w:rPr>
        <w:t>31. Вазъи гематологӣ дар минтақа: таҳлили маълумоти муассисаҳои тиббӣ</w:t>
      </w:r>
    </w:p>
    <w:p>
      <w:pPr>
        <w:spacing w:after="40"/>
        <w:ind w:left="482" w:hanging="482"/>
        <w:jc w:val="both"/>
      </w:pPr>
      <w:r>
        <w:rPr>
          <w:sz w:val="24"/>
        </w:rPr>
        <w:t>32. Камхунии ҳомилагӣ: механизмҳо, хатарҳо ва пешгирӣ</w:t>
      </w:r>
    </w:p>
    <w:p>
      <w:pPr>
        <w:spacing w:after="40"/>
        <w:ind w:left="482" w:hanging="482"/>
        <w:jc w:val="both"/>
      </w:pPr>
      <w:r>
        <w:rPr>
          <w:sz w:val="24"/>
        </w:rPr>
        <w:t>33. Муолиҷаи оҳандор ва назорати самараи он: гемоглобин ва ферритин</w:t>
      </w:r>
    </w:p>
    <w:p>
      <w:pPr>
        <w:spacing w:after="40"/>
        <w:ind w:left="482" w:hanging="482"/>
        <w:jc w:val="both"/>
      </w:pPr>
      <w:r>
        <w:rPr>
          <w:sz w:val="24"/>
        </w:rPr>
        <w:t>34. Камхунии дар бемориҳои музмини гурда: нақши эритропоэтин</w:t>
      </w:r>
    </w:p>
    <w:p>
      <w:pPr>
        <w:spacing w:after="40"/>
        <w:ind w:left="482" w:hanging="482"/>
        <w:jc w:val="both"/>
      </w:pPr>
      <w:r>
        <w:rPr>
          <w:sz w:val="24"/>
        </w:rPr>
        <w:t>35. Микроскопияи исмоши хун: техника ва хатогиҳои маъмул</w:t>
      </w:r>
    </w:p>
    <w:p>
      <w:pPr>
        <w:spacing w:after="40"/>
        <w:ind w:left="482" w:hanging="482"/>
        <w:jc w:val="both"/>
      </w:pPr>
      <w:r>
        <w:rPr>
          <w:sz w:val="24"/>
        </w:rPr>
        <w:t>36. Анализаторҳои гематологӣ: принципи корӣ ва назорати байналаборатӣ</w:t>
      </w:r>
    </w:p>
    <w:p>
      <w:pPr>
        <w:spacing w:after="40"/>
        <w:ind w:left="482" w:hanging="482"/>
        <w:jc w:val="both"/>
      </w:pPr>
      <w:r>
        <w:rPr>
          <w:sz w:val="24"/>
        </w:rPr>
        <w:t>37. Консерватсияи хун: тағйироти биохимиявии эритротситҳо дар замини нигоҳдорӣ</w:t>
      </w:r>
    </w:p>
    <w:p>
      <w:pPr>
        <w:spacing w:after="40"/>
        <w:ind w:left="482" w:hanging="482"/>
        <w:jc w:val="both"/>
      </w:pPr>
      <w:r>
        <w:rPr>
          <w:sz w:val="24"/>
        </w:rPr>
        <w:t>38. Ингибиторҳои фибринолиз ва хатари тромбоз: таҳлили адабиёти муосир</w:t>
      </w:r>
    </w:p>
    <w:p>
      <w:pPr>
        <w:spacing w:after="40"/>
        <w:ind w:left="482" w:hanging="482"/>
        <w:jc w:val="both"/>
      </w:pPr>
      <w:r>
        <w:rPr>
          <w:sz w:val="24"/>
        </w:rPr>
        <w:t>39. Пурпураи тромбоцитопении тромботикӣ: нақши ADAMTS13 ва ташхиси фавтӣ</w:t>
      </w:r>
    </w:p>
    <w:p>
      <w:pPr>
        <w:spacing w:after="40"/>
        <w:ind w:left="482" w:hanging="482"/>
        <w:jc w:val="both"/>
      </w:pPr>
      <w:r>
        <w:rPr>
          <w:sz w:val="24"/>
        </w:rPr>
        <w:t>40. Таъсири доруҳо ба формулаи хун: таҳлили адабиёти муосир</w:t>
      </w:r>
    </w:p>
    <w:p>
      <w:pPr>
        <w:spacing w:before="200" w:after="80"/>
      </w:pPr>
      <w:r>
        <w:rPr>
          <w:b/>
          <w:sz w:val="26"/>
        </w:rPr>
        <w:t>2. Биохимияи тиббӣ (мавзӯъҳои 41–80)</w:t>
      </w:r>
    </w:p>
    <w:p>
      <w:pPr>
        <w:spacing w:after="40"/>
        <w:ind w:left="482" w:hanging="482"/>
        <w:jc w:val="both"/>
      </w:pPr>
      <w:r>
        <w:rPr>
          <w:sz w:val="24"/>
        </w:rPr>
        <w:t>41. Нишондиҳандаҳои биохимиявии синдроми метаболик: таҳлили адабиёти муосир</w:t>
      </w:r>
    </w:p>
    <w:p>
      <w:pPr>
        <w:spacing w:after="40"/>
        <w:ind w:left="482" w:hanging="482"/>
        <w:jc w:val="both"/>
      </w:pPr>
      <w:r>
        <w:rPr>
          <w:sz w:val="24"/>
        </w:rPr>
        <w:t>42. Профили липидии хун ва хатари атеросклероз: тафсири липидограмма</w:t>
      </w:r>
    </w:p>
    <w:p>
      <w:pPr>
        <w:spacing w:after="40"/>
        <w:ind w:left="482" w:hanging="482"/>
        <w:jc w:val="both"/>
      </w:pPr>
      <w:r>
        <w:rPr>
          <w:sz w:val="24"/>
        </w:rPr>
        <w:t>43. Нишондиҳандаҳои вазифаи ҷигар: ферментҳо, билирубин ва сафедҳо</w:t>
      </w:r>
    </w:p>
    <w:p>
      <w:pPr>
        <w:spacing w:after="40"/>
        <w:ind w:left="482" w:hanging="482"/>
        <w:jc w:val="both"/>
      </w:pPr>
      <w:r>
        <w:rPr>
          <w:sz w:val="24"/>
        </w:rPr>
        <w:t>44. Нишондиҳандаҳои вазифаи гурда: креатинин, уреа ва суръати пуроии филтратсия</w:t>
      </w:r>
    </w:p>
    <w:p>
      <w:pPr>
        <w:spacing w:after="40"/>
        <w:ind w:left="482" w:hanging="482"/>
        <w:jc w:val="both"/>
      </w:pPr>
      <w:r>
        <w:rPr>
          <w:sz w:val="24"/>
        </w:rPr>
        <w:t>45. Мубодилаи оҳан дар организм: ферритин, трансферрин ва тафсири натиҷаҳо</w:t>
      </w:r>
    </w:p>
    <w:p>
      <w:pPr>
        <w:spacing w:after="40"/>
        <w:ind w:left="482" w:hanging="482"/>
        <w:jc w:val="both"/>
      </w:pPr>
      <w:r>
        <w:rPr>
          <w:sz w:val="24"/>
        </w:rPr>
        <w:t>46. Мувозинати кислотаю асос: газҳои хун ва тафсири клиникӣ</w:t>
      </w:r>
    </w:p>
    <w:p>
      <w:pPr>
        <w:spacing w:after="40"/>
        <w:ind w:left="482" w:hanging="482"/>
        <w:jc w:val="both"/>
      </w:pPr>
      <w:r>
        <w:rPr>
          <w:sz w:val="24"/>
        </w:rPr>
        <w:t>47. Халалҳои мубодилаи электролитҳо: натрий, калий ва хлор</w:t>
      </w:r>
    </w:p>
    <w:p>
      <w:pPr>
        <w:spacing w:after="40"/>
        <w:ind w:left="482" w:hanging="482"/>
        <w:jc w:val="both"/>
      </w:pPr>
      <w:r>
        <w:rPr>
          <w:sz w:val="24"/>
        </w:rPr>
        <w:t>48. Маркерҳои осеби миокард: тропонин ва динамикаи он дар инфаркт</w:t>
      </w:r>
    </w:p>
    <w:p>
      <w:pPr>
        <w:spacing w:after="40"/>
        <w:ind w:left="482" w:hanging="482"/>
        <w:jc w:val="both"/>
      </w:pPr>
      <w:r>
        <w:rPr>
          <w:sz w:val="24"/>
        </w:rPr>
        <w:t>49. Нишондиҳандаҳои осеби панкреас: амилаза ва липаза</w:t>
      </w:r>
    </w:p>
    <w:p>
      <w:pPr>
        <w:spacing w:after="40"/>
        <w:ind w:left="482" w:hanging="482"/>
        <w:jc w:val="both"/>
      </w:pPr>
      <w:r>
        <w:rPr>
          <w:sz w:val="24"/>
        </w:rPr>
        <w:t>50. HbA1c ва назорати диабет: усулҳои ченкунӣ ва меъёрҳо</w:t>
      </w:r>
    </w:p>
    <w:p>
      <w:pPr>
        <w:spacing w:after="40"/>
        <w:ind w:left="482" w:hanging="482"/>
        <w:jc w:val="both"/>
      </w:pPr>
      <w:r>
        <w:rPr>
          <w:sz w:val="24"/>
        </w:rPr>
        <w:t>51. Витамина D: мубодила, норасоӣ ва тавсияҳои муосири пур кардан</w:t>
      </w:r>
    </w:p>
    <w:p>
      <w:pPr>
        <w:spacing w:after="40"/>
        <w:ind w:left="482" w:hanging="482"/>
        <w:jc w:val="both"/>
      </w:pPr>
      <w:r>
        <w:rPr>
          <w:sz w:val="24"/>
        </w:rPr>
        <w:t>52. Гомоцистеин ва бемориҳои дилу раг: механизмҳо ва пешгирӣ</w:t>
      </w:r>
    </w:p>
    <w:p>
      <w:pPr>
        <w:spacing w:after="40"/>
        <w:ind w:left="482" w:hanging="482"/>
        <w:jc w:val="both"/>
      </w:pPr>
      <w:r>
        <w:rPr>
          <w:sz w:val="24"/>
        </w:rPr>
        <w:t>53. Мубодилаи пурин ва подагра: патохимия ва ташхиси лабораторӣ</w:t>
      </w:r>
    </w:p>
    <w:p>
      <w:pPr>
        <w:spacing w:after="40"/>
        <w:ind w:left="482" w:hanging="482"/>
        <w:jc w:val="both"/>
      </w:pPr>
      <w:r>
        <w:rPr>
          <w:sz w:val="24"/>
        </w:rPr>
        <w:t>54. Сафедҳои фазаи тизшаванда: CRP ва прокалцитонин дар таҷрибаи клиникӣ</w:t>
      </w:r>
    </w:p>
    <w:p>
      <w:pPr>
        <w:spacing w:after="40"/>
        <w:ind w:left="482" w:hanging="482"/>
        <w:jc w:val="both"/>
      </w:pPr>
      <w:r>
        <w:rPr>
          <w:sz w:val="24"/>
        </w:rPr>
        <w:t>55. Стресси оксидшавӣ ва системаи антиоксидантии организм</w:t>
      </w:r>
    </w:p>
    <w:p>
      <w:pPr>
        <w:spacing w:after="40"/>
        <w:ind w:left="482" w:hanging="482"/>
        <w:jc w:val="both"/>
      </w:pPr>
      <w:r>
        <w:rPr>
          <w:sz w:val="24"/>
        </w:rPr>
        <w:t>56. Тағйироти мубодилавӣ дар пиршавӣ: таҳлили адабиёти муосир</w:t>
      </w:r>
    </w:p>
    <w:p>
      <w:pPr>
        <w:spacing w:after="40"/>
        <w:ind w:left="482" w:hanging="482"/>
        <w:jc w:val="both"/>
      </w:pPr>
      <w:r>
        <w:rPr>
          <w:sz w:val="24"/>
        </w:rPr>
        <w:t>57. Маркерҳои варамӣ: имкониятҳо ва маҳдудияти онҳо дар ташхис</w:t>
      </w:r>
    </w:p>
    <w:p>
      <w:pPr>
        <w:spacing w:after="40"/>
        <w:ind w:left="482" w:hanging="482"/>
        <w:jc w:val="both"/>
      </w:pPr>
      <w:r>
        <w:rPr>
          <w:sz w:val="24"/>
        </w:rPr>
        <w:t>58. Мутобиқсозии биохимиявии организм ба машқи ҷисмонӣ</w:t>
      </w:r>
    </w:p>
    <w:p>
      <w:pPr>
        <w:spacing w:after="40"/>
        <w:ind w:left="482" w:hanging="482"/>
        <w:jc w:val="both"/>
      </w:pPr>
      <w:r>
        <w:rPr>
          <w:sz w:val="24"/>
        </w:rPr>
        <w:t>59. Мелатонин ва кортизол: мубодила дар ритми шабонарӯзӣ</w:t>
      </w:r>
    </w:p>
    <w:p>
      <w:pPr>
        <w:spacing w:after="40"/>
        <w:ind w:left="482" w:hanging="482"/>
        <w:jc w:val="both"/>
      </w:pPr>
      <w:r>
        <w:rPr>
          <w:sz w:val="24"/>
        </w:rPr>
        <w:t>60. Сифати таҳлилҳои биохимиявӣ: хатогиҳои марҳилаи пешазтаҳлил</w:t>
      </w:r>
    </w:p>
    <w:p>
      <w:pPr>
        <w:spacing w:after="40"/>
        <w:ind w:left="482" w:hanging="482"/>
        <w:jc w:val="both"/>
      </w:pPr>
      <w:r>
        <w:rPr>
          <w:sz w:val="24"/>
        </w:rPr>
        <w:t>61. Мубодилаи кальцийу фосфор: танзими паратгормон ва калцитонин</w:t>
      </w:r>
    </w:p>
    <w:p>
      <w:pPr>
        <w:spacing w:after="40"/>
        <w:ind w:left="482" w:hanging="482"/>
        <w:jc w:val="both"/>
      </w:pPr>
      <w:r>
        <w:rPr>
          <w:sz w:val="24"/>
        </w:rPr>
        <w:t>62. Нишондиҳандаҳои ҳолати ғизоӣ: албумин, преалбумин ва трансферрин</w:t>
      </w:r>
    </w:p>
    <w:p>
      <w:pPr>
        <w:spacing w:after="40"/>
        <w:ind w:left="482" w:hanging="482"/>
        <w:jc w:val="both"/>
      </w:pPr>
      <w:r>
        <w:rPr>
          <w:sz w:val="24"/>
        </w:rPr>
        <w:t>63. Мубодилаи мис ва рӯҳак: камӣ ва изофаи онҳо</w:t>
      </w:r>
    </w:p>
    <w:p>
      <w:pPr>
        <w:spacing w:after="40"/>
        <w:ind w:left="482" w:hanging="482"/>
        <w:jc w:val="both"/>
      </w:pPr>
      <w:r>
        <w:rPr>
          <w:sz w:val="24"/>
        </w:rPr>
        <w:t>64. Кислотаҳои чарби транс ва саломатии дил: механизмҳои осеб</w:t>
      </w:r>
    </w:p>
    <w:p>
      <w:pPr>
        <w:spacing w:after="40"/>
        <w:ind w:left="482" w:hanging="482"/>
        <w:jc w:val="both"/>
      </w:pPr>
      <w:r>
        <w:rPr>
          <w:sz w:val="24"/>
        </w:rPr>
        <w:t>65. Метаболомика: имкониятҳои методи муосир дар ташхис</w:t>
      </w:r>
    </w:p>
    <w:p>
      <w:pPr>
        <w:spacing w:after="40"/>
        <w:ind w:left="482" w:hanging="482"/>
        <w:jc w:val="both"/>
      </w:pPr>
      <w:r>
        <w:rPr>
          <w:sz w:val="24"/>
        </w:rPr>
        <w:t>66. Протеомика ва корбурди клиникии он: таҳлили адабиёти муосир</w:t>
      </w:r>
    </w:p>
    <w:p>
      <w:pPr>
        <w:spacing w:after="40"/>
        <w:ind w:left="482" w:hanging="482"/>
        <w:jc w:val="both"/>
      </w:pPr>
      <w:r>
        <w:rPr>
          <w:sz w:val="24"/>
        </w:rPr>
        <w:t>67. Таҳлили гормонҳои сипурз: тиреотропин, T3 ва T4</w:t>
      </w:r>
    </w:p>
    <w:p>
      <w:pPr>
        <w:spacing w:after="40"/>
        <w:ind w:left="482" w:hanging="482"/>
        <w:jc w:val="both"/>
      </w:pPr>
      <w:r>
        <w:rPr>
          <w:sz w:val="24"/>
        </w:rPr>
        <w:t>68. Кортизол ва мубодилаи моддаҳо дар стресс: таҳлили адабиёти муосир</w:t>
      </w:r>
    </w:p>
    <w:p>
      <w:pPr>
        <w:spacing w:after="40"/>
        <w:ind w:left="482" w:hanging="482"/>
        <w:jc w:val="both"/>
      </w:pPr>
      <w:r>
        <w:rPr>
          <w:sz w:val="24"/>
        </w:rPr>
        <w:t>69. Комплекси витаминаҳои B: вазифаи мубодилавӣ ва норасоӣ</w:t>
      </w:r>
    </w:p>
    <w:p>
      <w:pPr>
        <w:spacing w:after="40"/>
        <w:ind w:left="482" w:hanging="482"/>
        <w:jc w:val="both"/>
      </w:pPr>
      <w:r>
        <w:rPr>
          <w:sz w:val="24"/>
        </w:rPr>
        <w:t>70. Оксид азот ва вазифаи эндотелий: механизмҳо ва маркерҳо</w:t>
      </w:r>
    </w:p>
    <w:p>
      <w:pPr>
        <w:spacing w:after="40"/>
        <w:ind w:left="482" w:hanging="482"/>
        <w:jc w:val="both"/>
      </w:pPr>
      <w:r>
        <w:rPr>
          <w:sz w:val="24"/>
        </w:rPr>
        <w:t>71. Имуноҳисобкунии ферментӣ (ELISA): принцип ва корбурди ташхисӣ</w:t>
      </w:r>
    </w:p>
    <w:p>
      <w:pPr>
        <w:spacing w:after="40"/>
        <w:ind w:left="482" w:hanging="482"/>
        <w:jc w:val="both"/>
      </w:pPr>
      <w:r>
        <w:rPr>
          <w:sz w:val="24"/>
        </w:rPr>
        <w:t>72. Маркерҳои биохимиявии экранӣ дар ҳомилагӣ: AFP ва β-hCG</w:t>
      </w:r>
    </w:p>
    <w:p>
      <w:pPr>
        <w:spacing w:after="40"/>
        <w:ind w:left="482" w:hanging="482"/>
        <w:jc w:val="both"/>
      </w:pPr>
      <w:r>
        <w:rPr>
          <w:sz w:val="24"/>
        </w:rPr>
        <w:t>73. Скрининги биохимиявии навзодон: имкониятҳо ва тартиби амал</w:t>
      </w:r>
    </w:p>
    <w:p>
      <w:pPr>
        <w:spacing w:after="40"/>
        <w:ind w:left="482" w:hanging="482"/>
        <w:jc w:val="both"/>
      </w:pPr>
      <w:r>
        <w:rPr>
          <w:sz w:val="24"/>
        </w:rPr>
        <w:t>74. Мубодилаи этанол ва осеби ҷигар: механизмҳо ва маркерҳо</w:t>
      </w:r>
    </w:p>
    <w:p>
      <w:pPr>
        <w:spacing w:after="40"/>
        <w:ind w:left="482" w:hanging="482"/>
        <w:jc w:val="both"/>
      </w:pPr>
      <w:r>
        <w:rPr>
          <w:sz w:val="24"/>
        </w:rPr>
        <w:t>75. Мутобиқсозии биохимиявӣ ба иртифоъи кӯҳистон: таҳлили адабиёт</w:t>
      </w:r>
    </w:p>
    <w:p>
      <w:pPr>
        <w:spacing w:after="40"/>
        <w:ind w:left="482" w:hanging="482"/>
        <w:jc w:val="both"/>
      </w:pPr>
      <w:r>
        <w:rPr>
          <w:sz w:val="24"/>
        </w:rPr>
        <w:t>76. Гликозилатсияи сафедҳо: механизмҳои таъсири гипергликемияи музмин</w:t>
      </w:r>
    </w:p>
    <w:p>
      <w:pPr>
        <w:spacing w:after="40"/>
        <w:ind w:left="482" w:hanging="482"/>
        <w:jc w:val="both"/>
      </w:pPr>
      <w:r>
        <w:rPr>
          <w:sz w:val="24"/>
        </w:rPr>
        <w:t>77. Таҳлили биохимиявии оби нӯшокии минтақа: минералҳо ва сифат</w:t>
      </w:r>
    </w:p>
    <w:p>
      <w:pPr>
        <w:spacing w:after="40"/>
        <w:ind w:left="482" w:hanging="482"/>
        <w:jc w:val="both"/>
      </w:pPr>
      <w:r>
        <w:rPr>
          <w:sz w:val="24"/>
        </w:rPr>
        <w:t>78. Биохимияи микробиотаи рӯда: кислотаҳои чарби кӯтоҳзанҷир ва саломатӣ</w:t>
      </w:r>
    </w:p>
    <w:p>
      <w:pPr>
        <w:spacing w:after="40"/>
        <w:ind w:left="482" w:hanging="482"/>
        <w:jc w:val="both"/>
      </w:pPr>
      <w:r>
        <w:rPr>
          <w:sz w:val="24"/>
        </w:rPr>
        <w:t>79. Витамина K ва лахтабандии хун: механизмҳо ва корбурди клиникӣ</w:t>
      </w:r>
    </w:p>
    <w:p>
      <w:pPr>
        <w:spacing w:after="40"/>
        <w:ind w:left="482" w:hanging="482"/>
        <w:jc w:val="both"/>
      </w:pPr>
      <w:r>
        <w:rPr>
          <w:sz w:val="24"/>
        </w:rPr>
        <w:t>80. Камхунии варзишгарон: механизмҳои биохимиявӣ ва пешгирӣ</w:t>
      </w:r>
    </w:p>
    <w:p>
      <w:pPr>
        <w:spacing w:before="200" w:after="80"/>
      </w:pPr>
      <w:r>
        <w:rPr>
          <w:b/>
          <w:sz w:val="26"/>
        </w:rPr>
        <w:t>3. Генетикаи тиббӣ (мавзӯъҳои 81–120)</w:t>
      </w:r>
    </w:p>
    <w:p>
      <w:pPr>
        <w:spacing w:after="40"/>
        <w:ind w:left="482" w:hanging="482"/>
        <w:jc w:val="both"/>
      </w:pPr>
      <w:r>
        <w:rPr>
          <w:sz w:val="24"/>
        </w:rPr>
        <w:t>81. Мутатсияҳои генӣ ва бемориҳои ирсӣ: механизмҳо ва мисолҳои клиникӣ</w:t>
      </w:r>
    </w:p>
    <w:p>
      <w:pPr>
        <w:spacing w:after="40"/>
        <w:ind w:left="482" w:hanging="482"/>
        <w:jc w:val="both"/>
      </w:pPr>
      <w:r>
        <w:rPr>
          <w:sz w:val="24"/>
        </w:rPr>
        <w:t>82. Фенилкетонурия: генетика, скрининги навзодон ва нақшаи ғизоӣ</w:t>
      </w:r>
    </w:p>
    <w:p>
      <w:pPr>
        <w:spacing w:after="40"/>
        <w:ind w:left="482" w:hanging="482"/>
        <w:jc w:val="both"/>
      </w:pPr>
      <w:r>
        <w:rPr>
          <w:sz w:val="24"/>
        </w:rPr>
        <w:t>83. Синдроми Марфан: патогенези генетикӣ ва ташхиси клиникӣ</w:t>
      </w:r>
    </w:p>
    <w:p>
      <w:pPr>
        <w:spacing w:after="40"/>
        <w:ind w:left="482" w:hanging="482"/>
        <w:jc w:val="both"/>
      </w:pPr>
      <w:r>
        <w:rPr>
          <w:sz w:val="24"/>
        </w:rPr>
        <w:t>84. Муковисцидоз: асоси генетикӣ, патогенез ва имкониятҳои муосири табобат</w:t>
      </w:r>
    </w:p>
    <w:p>
      <w:pPr>
        <w:spacing w:after="40"/>
        <w:ind w:left="482" w:hanging="482"/>
        <w:jc w:val="both"/>
      </w:pPr>
      <w:r>
        <w:rPr>
          <w:sz w:val="24"/>
        </w:rPr>
        <w:t>85. Бемориҳои пайваст ба хромосомаи X: мисолҳои гемофилия ва дистрофияи мушакӣ</w:t>
      </w:r>
    </w:p>
    <w:p>
      <w:pPr>
        <w:spacing w:after="40"/>
        <w:ind w:left="482" w:hanging="482"/>
        <w:jc w:val="both"/>
      </w:pPr>
      <w:r>
        <w:rPr>
          <w:sz w:val="24"/>
        </w:rPr>
        <w:t>86. Аномалияҳои хромосомӣ: синдромҳои Даун, Эдвардс ва Патау — усулҳои ташхис</w:t>
      </w:r>
    </w:p>
    <w:p>
      <w:pPr>
        <w:spacing w:after="40"/>
        <w:ind w:left="482" w:hanging="482"/>
        <w:jc w:val="both"/>
      </w:pPr>
      <w:r>
        <w:rPr>
          <w:sz w:val="24"/>
        </w:rPr>
        <w:t>87. Мутатсияҳои митохондриявӣ ва бемориҳои ирсии онҳо</w:t>
      </w:r>
    </w:p>
    <w:p>
      <w:pPr>
        <w:spacing w:after="40"/>
        <w:ind w:left="482" w:hanging="482"/>
        <w:jc w:val="both"/>
      </w:pPr>
      <w:r>
        <w:rPr>
          <w:sz w:val="24"/>
        </w:rPr>
        <w:t>88. Ирсияти полигении бемориҳои маъмул: диабет ва фишори баланди хун</w:t>
      </w:r>
    </w:p>
    <w:p>
      <w:pPr>
        <w:spacing w:after="40"/>
        <w:ind w:left="482" w:hanging="482"/>
        <w:jc w:val="both"/>
      </w:pPr>
      <w:r>
        <w:rPr>
          <w:sz w:val="24"/>
        </w:rPr>
        <w:t>89. Фармакогенетика: таъсири генҳо ба самара ва бехатарии доруҳо</w:t>
      </w:r>
    </w:p>
    <w:p>
      <w:pPr>
        <w:spacing w:after="40"/>
        <w:ind w:left="482" w:hanging="482"/>
        <w:jc w:val="both"/>
      </w:pPr>
      <w:r>
        <w:rPr>
          <w:sz w:val="24"/>
        </w:rPr>
        <w:t>90. Мутатсияҳои BRCA1 ва BRCA2: хатари саратани сина ва стратегияи назорат</w:t>
      </w:r>
    </w:p>
    <w:p>
      <w:pPr>
        <w:spacing w:after="40"/>
        <w:ind w:left="482" w:hanging="482"/>
        <w:jc w:val="both"/>
      </w:pPr>
      <w:r>
        <w:rPr>
          <w:sz w:val="24"/>
        </w:rPr>
        <w:t>91. Секвенсиронии навбатӣ: имкониятҳо дар ташхиси бемориҳои ирсӣ</w:t>
      </w:r>
    </w:p>
    <w:p>
      <w:pPr>
        <w:spacing w:after="40"/>
        <w:ind w:left="482" w:hanging="482"/>
        <w:jc w:val="both"/>
      </w:pPr>
      <w:r>
        <w:rPr>
          <w:sz w:val="24"/>
        </w:rPr>
        <w:t>92. Технологияи CRISPR-Cas9: принцип ва перспективҳои табобати бемориҳои ирсӣ</w:t>
      </w:r>
    </w:p>
    <w:p>
      <w:pPr>
        <w:spacing w:after="40"/>
        <w:ind w:left="482" w:hanging="482"/>
        <w:jc w:val="both"/>
      </w:pPr>
      <w:r>
        <w:rPr>
          <w:sz w:val="24"/>
        </w:rPr>
        <w:t>93. Генотерапия: натиҷаҳои муосир ва масъалаҳои ахлоқӣ</w:t>
      </w:r>
    </w:p>
    <w:p>
      <w:pPr>
        <w:spacing w:after="40"/>
        <w:ind w:left="482" w:hanging="482"/>
        <w:jc w:val="both"/>
      </w:pPr>
      <w:r>
        <w:rPr>
          <w:sz w:val="24"/>
        </w:rPr>
        <w:t>94. Машварати генетикӣ: вазифаҳо, методҳо ва масъалаҳои ахлоқӣ</w:t>
      </w:r>
    </w:p>
    <w:p>
      <w:pPr>
        <w:spacing w:after="40"/>
        <w:ind w:left="482" w:hanging="482"/>
        <w:jc w:val="both"/>
      </w:pPr>
      <w:r>
        <w:rPr>
          <w:sz w:val="24"/>
        </w:rPr>
        <w:t>95. Скрининги пренаталӣ: усулҳо ва тафсири натиҷаҳо</w:t>
      </w:r>
    </w:p>
    <w:p>
      <w:pPr>
        <w:spacing w:after="40"/>
        <w:ind w:left="482" w:hanging="482"/>
        <w:jc w:val="both"/>
      </w:pPr>
      <w:r>
        <w:rPr>
          <w:sz w:val="24"/>
        </w:rPr>
        <w:t>96. Эпигенетика: метилатсияи ДНК ва бемориҳои мубодилавӣ</w:t>
      </w:r>
    </w:p>
    <w:p>
      <w:pPr>
        <w:spacing w:after="40"/>
        <w:ind w:left="482" w:hanging="482"/>
        <w:jc w:val="both"/>
      </w:pPr>
      <w:r>
        <w:rPr>
          <w:sz w:val="24"/>
        </w:rPr>
        <w:t>97. Полиморфизми генетикӣ ва мубодилаи дору: мисолҳои клиникӣ</w:t>
      </w:r>
    </w:p>
    <w:p>
      <w:pPr>
        <w:spacing w:after="40"/>
        <w:ind w:left="482" w:hanging="482"/>
        <w:jc w:val="both"/>
      </w:pPr>
      <w:r>
        <w:rPr>
          <w:sz w:val="24"/>
        </w:rPr>
        <w:t>98. Бемориҳои ирсии захирашавии лизосомӣ: патогенез ва табобати ҷонишинӣ</w:t>
      </w:r>
    </w:p>
    <w:p>
      <w:pPr>
        <w:spacing w:after="40"/>
        <w:ind w:left="482" w:hanging="482"/>
        <w:jc w:val="both"/>
      </w:pPr>
      <w:r>
        <w:rPr>
          <w:sz w:val="24"/>
        </w:rPr>
        <w:t>99. Системаи HLA ва мутобиқии генетикӣ дар трансплантатсия</w:t>
      </w:r>
    </w:p>
    <w:p>
      <w:pPr>
        <w:spacing w:after="40"/>
        <w:ind w:left="482" w:hanging="482"/>
        <w:jc w:val="both"/>
      </w:pPr>
      <w:r>
        <w:rPr>
          <w:sz w:val="24"/>
        </w:rPr>
        <w:t>100. Бонкҳои генетикӣ ва маълумотномаҳои молекулавӣ: имкониятҳо ва маҳдудиятҳо</w:t>
      </w:r>
    </w:p>
    <w:p>
      <w:pPr>
        <w:spacing w:after="40"/>
        <w:ind w:left="482" w:hanging="482"/>
        <w:jc w:val="both"/>
      </w:pPr>
      <w:r>
        <w:rPr>
          <w:sz w:val="24"/>
        </w:rPr>
        <w:t>101. Мутагенҳо: навъҳо, механизмҳо ва пешгирии таъсири онҳо</w:t>
      </w:r>
    </w:p>
    <w:p>
      <w:pPr>
        <w:spacing w:after="40"/>
        <w:ind w:left="482" w:hanging="482"/>
        <w:jc w:val="both"/>
      </w:pPr>
      <w:r>
        <w:rPr>
          <w:sz w:val="24"/>
        </w:rPr>
        <w:t>102. Нақшаҳои мероси Мендель: ҳисоби хатари генетикӣ дар оила</w:t>
      </w:r>
    </w:p>
    <w:p>
      <w:pPr>
        <w:spacing w:after="40"/>
        <w:ind w:left="482" w:hanging="482"/>
        <w:jc w:val="both"/>
      </w:pPr>
      <w:r>
        <w:rPr>
          <w:sz w:val="24"/>
        </w:rPr>
        <w:t>103. Пенетрантӣ ва тағйирпазирии экспрессивӣ: сабабҳои фарқи клиникӣ</w:t>
      </w:r>
    </w:p>
    <w:p>
      <w:pPr>
        <w:spacing w:after="40"/>
        <w:ind w:left="482" w:hanging="482"/>
        <w:jc w:val="both"/>
      </w:pPr>
      <w:r>
        <w:rPr>
          <w:sz w:val="24"/>
        </w:rPr>
        <w:t>104. Гетерогении генетикӣ: як беморӣ — генҳои гуногун</w:t>
      </w:r>
    </w:p>
    <w:p>
      <w:pPr>
        <w:spacing w:after="40"/>
        <w:ind w:left="482" w:hanging="482"/>
        <w:jc w:val="both"/>
      </w:pPr>
      <w:r>
        <w:rPr>
          <w:sz w:val="24"/>
        </w:rPr>
        <w:t>105. Мутатсияҳои динамикӣ: экспансияи триплет ва бемориҳои нейродегенеративӣ</w:t>
      </w:r>
    </w:p>
    <w:p>
      <w:pPr>
        <w:spacing w:after="40"/>
        <w:ind w:left="482" w:hanging="482"/>
        <w:jc w:val="both"/>
      </w:pPr>
      <w:r>
        <w:rPr>
          <w:sz w:val="24"/>
        </w:rPr>
        <w:t>106. Геномӣ импринтинг: синдромҳои Ангелман ва Прадер–Вилли</w:t>
      </w:r>
    </w:p>
    <w:p>
      <w:pPr>
        <w:spacing w:after="40"/>
        <w:ind w:left="482" w:hanging="482"/>
        <w:jc w:val="both"/>
      </w:pPr>
      <w:r>
        <w:rPr>
          <w:sz w:val="24"/>
        </w:rPr>
        <w:t>107. Мозаицизм: механизмҳо ва мисолҳои клиникӣ</w:t>
      </w:r>
    </w:p>
    <w:p>
      <w:pPr>
        <w:spacing w:after="40"/>
        <w:ind w:left="482" w:hanging="482"/>
        <w:jc w:val="both"/>
      </w:pPr>
      <w:r>
        <w:rPr>
          <w:sz w:val="24"/>
        </w:rPr>
        <w:t>108. Аномалияҳои хромосомаҳои ҷинсӣ: синдромҳои Клайнфелтер ва Тёрнер</w:t>
      </w:r>
    </w:p>
    <w:p>
      <w:pPr>
        <w:spacing w:after="40"/>
        <w:ind w:left="482" w:hanging="482"/>
        <w:jc w:val="both"/>
      </w:pPr>
      <w:r>
        <w:rPr>
          <w:sz w:val="24"/>
        </w:rPr>
        <w:t>109. Таҳлили кариотип: усул ва корбурди клиникӣ</w:t>
      </w:r>
    </w:p>
    <w:p>
      <w:pPr>
        <w:spacing w:after="40"/>
        <w:ind w:left="482" w:hanging="482"/>
        <w:jc w:val="both"/>
      </w:pPr>
      <w:r>
        <w:rPr>
          <w:sz w:val="24"/>
        </w:rPr>
        <w:t>110. Гибридизатсияи флуоресентӣ дар ҷои худ (FISH): корбурди ташхисӣ</w:t>
      </w:r>
    </w:p>
    <w:p>
      <w:pPr>
        <w:spacing w:after="40"/>
        <w:ind w:left="482" w:hanging="482"/>
        <w:jc w:val="both"/>
      </w:pPr>
      <w:r>
        <w:rPr>
          <w:sz w:val="24"/>
        </w:rPr>
        <w:t>111. Технологияи MLPA дар ташхиси делеция ва дупликацияҳо</w:t>
      </w:r>
    </w:p>
    <w:p>
      <w:pPr>
        <w:spacing w:after="40"/>
        <w:ind w:left="482" w:hanging="482"/>
        <w:jc w:val="both"/>
      </w:pPr>
      <w:r>
        <w:rPr>
          <w:sz w:val="24"/>
        </w:rPr>
        <w:t>112. Таҳлили молекулавии варамҳо: терапияи мутобиқшуда ба мутатсия</w:t>
      </w:r>
    </w:p>
    <w:p>
      <w:pPr>
        <w:spacing w:after="40"/>
        <w:ind w:left="482" w:hanging="482"/>
        <w:jc w:val="both"/>
      </w:pPr>
      <w:r>
        <w:rPr>
          <w:sz w:val="24"/>
        </w:rPr>
        <w:t>113. Методи генеалогӣ: сохтани наслоннома ва таҳлили он</w:t>
      </w:r>
    </w:p>
    <w:p>
      <w:pPr>
        <w:spacing w:after="40"/>
        <w:ind w:left="482" w:hanging="482"/>
        <w:jc w:val="both"/>
      </w:pPr>
      <w:r>
        <w:rPr>
          <w:sz w:val="24"/>
        </w:rPr>
        <w:t>114. Скрининги генетикии аҳолӣ: таҷрибаи ҷаҳонӣ ва имкониятҳо</w:t>
      </w:r>
    </w:p>
    <w:p>
      <w:pPr>
        <w:spacing w:after="40"/>
        <w:ind w:left="482" w:hanging="482"/>
        <w:jc w:val="both"/>
      </w:pPr>
      <w:r>
        <w:rPr>
          <w:sz w:val="24"/>
        </w:rPr>
        <w:t>115. Хатари генотоксикӣ: тестҳои мутагенӣ ва корбурди онҳо</w:t>
      </w:r>
    </w:p>
    <w:p>
      <w:pPr>
        <w:spacing w:after="40"/>
        <w:ind w:left="482" w:hanging="482"/>
        <w:jc w:val="both"/>
      </w:pPr>
      <w:r>
        <w:rPr>
          <w:sz w:val="24"/>
        </w:rPr>
        <w:t>116. Генетикаи популятсионӣ: қонуни Харди–Вайнберг ва корбурди он</w:t>
      </w:r>
    </w:p>
    <w:p>
      <w:pPr>
        <w:spacing w:after="40"/>
        <w:ind w:left="482" w:hanging="482"/>
        <w:jc w:val="both"/>
      </w:pPr>
      <w:r>
        <w:rPr>
          <w:sz w:val="24"/>
        </w:rPr>
        <w:t>117. Хореяи Ҳантингтон: генетикаи беморӣ ва масъалаҳои ахлоқии ташхис</w:t>
      </w:r>
    </w:p>
    <w:p>
      <w:pPr>
        <w:spacing w:after="40"/>
        <w:ind w:left="482" w:hanging="482"/>
        <w:jc w:val="both"/>
      </w:pPr>
      <w:r>
        <w:rPr>
          <w:sz w:val="24"/>
        </w:rPr>
        <w:t>118. Синдроми Элерс–Данло: генетикаи бофтаи пайвастӣ</w:t>
      </w:r>
    </w:p>
    <w:p>
      <w:pPr>
        <w:spacing w:after="40"/>
        <w:ind w:left="482" w:hanging="482"/>
        <w:jc w:val="both"/>
      </w:pPr>
      <w:r>
        <w:rPr>
          <w:sz w:val="24"/>
        </w:rPr>
        <w:t>119. Нейрофиброматози навъи 1: генетика ва ташхиси клиникӣ</w:t>
      </w:r>
    </w:p>
    <w:p>
      <w:pPr>
        <w:spacing w:after="40"/>
        <w:ind w:left="482" w:hanging="482"/>
        <w:jc w:val="both"/>
      </w:pPr>
      <w:r>
        <w:rPr>
          <w:sz w:val="24"/>
        </w:rPr>
        <w:t>120. Бемориҳои ирсӣ дар Тоҷикистон: таҳлили адабиёт ва имкониятҳои ташхис</w:t>
      </w:r>
    </w:p>
    <w:p>
      <w:pPr>
        <w:spacing w:before="200" w:after="80"/>
      </w:pPr>
      <w:r>
        <w:rPr>
          <w:b/>
          <w:sz w:val="26"/>
        </w:rPr>
        <w:t>4. Бемориҳои дарунӣ (мавзӯъҳои 121–160)</w:t>
      </w:r>
    </w:p>
    <w:p>
      <w:pPr>
        <w:spacing w:after="40"/>
        <w:ind w:left="482" w:hanging="482"/>
        <w:jc w:val="both"/>
      </w:pPr>
      <w:r>
        <w:rPr>
          <w:sz w:val="24"/>
        </w:rPr>
        <w:t>121. Диабети навъи 2: патогенез, ташхис ва стратегияи муосири муолиҷа</w:t>
      </w:r>
    </w:p>
    <w:p>
      <w:pPr>
        <w:spacing w:after="40"/>
        <w:ind w:left="482" w:hanging="482"/>
        <w:jc w:val="both"/>
      </w:pPr>
      <w:r>
        <w:rPr>
          <w:sz w:val="24"/>
        </w:rPr>
        <w:t>122. Гипертонияи артериалӣ: механизмҳо, таҳлилҳо ва назорати фишор</w:t>
      </w:r>
    </w:p>
    <w:p>
      <w:pPr>
        <w:spacing w:after="40"/>
        <w:ind w:left="482" w:hanging="482"/>
        <w:jc w:val="both"/>
      </w:pPr>
      <w:r>
        <w:rPr>
          <w:sz w:val="24"/>
        </w:rPr>
        <w:t>123. Бемории ишемии дил: патогенез, маркерҳо ва пешгирӣ</w:t>
      </w:r>
    </w:p>
    <w:p>
      <w:pPr>
        <w:spacing w:after="40"/>
        <w:ind w:left="482" w:hanging="482"/>
        <w:jc w:val="both"/>
      </w:pPr>
      <w:r>
        <w:rPr>
          <w:sz w:val="24"/>
        </w:rPr>
        <w:t>124. Инфаркти миокард: ташхиси муосир ва нишондиҳандаҳои лабораторӣ</w:t>
      </w:r>
    </w:p>
    <w:p>
      <w:pPr>
        <w:spacing w:after="40"/>
        <w:ind w:left="482" w:hanging="482"/>
        <w:jc w:val="both"/>
      </w:pPr>
      <w:r>
        <w:rPr>
          <w:sz w:val="24"/>
        </w:rPr>
        <w:t>125. Нақси музмини дил: нишондиҳандаҳои лабораторӣ ва тафсири клиникӣ</w:t>
      </w:r>
    </w:p>
    <w:p>
      <w:pPr>
        <w:spacing w:after="40"/>
        <w:ind w:left="482" w:hanging="482"/>
        <w:jc w:val="both"/>
      </w:pPr>
      <w:r>
        <w:rPr>
          <w:sz w:val="24"/>
        </w:rPr>
        <w:t>126. Астмаи бронхӣ: механизмҳои илтиҳобӣ ва ташхиси функсионалӣ</w:t>
      </w:r>
    </w:p>
    <w:p>
      <w:pPr>
        <w:spacing w:after="40"/>
        <w:ind w:left="482" w:hanging="482"/>
        <w:jc w:val="both"/>
      </w:pPr>
      <w:r>
        <w:rPr>
          <w:sz w:val="24"/>
        </w:rPr>
        <w:t>127. Бемории обструктивии музмини шуш: ташхис, марҳилаҳо ва назорат</w:t>
      </w:r>
    </w:p>
    <w:p>
      <w:pPr>
        <w:spacing w:after="40"/>
        <w:ind w:left="482" w:hanging="482"/>
        <w:jc w:val="both"/>
      </w:pPr>
      <w:r>
        <w:rPr>
          <w:sz w:val="24"/>
        </w:rPr>
        <w:t>128. Гепатитҳои музмин: маркерҳои вирусологӣ ва биохимиявӣ</w:t>
      </w:r>
    </w:p>
    <w:p>
      <w:pPr>
        <w:spacing w:after="40"/>
        <w:ind w:left="482" w:hanging="482"/>
        <w:jc w:val="both"/>
      </w:pPr>
      <w:r>
        <w:rPr>
          <w:sz w:val="24"/>
        </w:rPr>
        <w:t>129. Сиррози ҷигар: патогенез ва тафсири лабораторӣ</w:t>
      </w:r>
    </w:p>
    <w:p>
      <w:pPr>
        <w:spacing w:after="40"/>
        <w:ind w:left="482" w:hanging="482"/>
        <w:jc w:val="both"/>
      </w:pPr>
      <w:r>
        <w:rPr>
          <w:sz w:val="24"/>
        </w:rPr>
        <w:t>130. Ҷигари чарбии ғайриалкоголӣ: механизмҳо, ташхис ва пешгирӣ</w:t>
      </w:r>
    </w:p>
    <w:p>
      <w:pPr>
        <w:spacing w:after="40"/>
        <w:ind w:left="482" w:hanging="482"/>
        <w:jc w:val="both"/>
      </w:pPr>
      <w:r>
        <w:rPr>
          <w:sz w:val="24"/>
        </w:rPr>
        <w:t>131. Гастрит ва захми меъда: нақши Helicobacter pylori</w:t>
      </w:r>
    </w:p>
    <w:p>
      <w:pPr>
        <w:spacing w:after="40"/>
        <w:ind w:left="482" w:hanging="482"/>
        <w:jc w:val="both"/>
      </w:pPr>
      <w:r>
        <w:rPr>
          <w:sz w:val="24"/>
        </w:rPr>
        <w:t>132. Синдроми рӯдаи ҳассос: диетаи бо камии FODMAP ва имкониятҳои муолиҷа</w:t>
      </w:r>
    </w:p>
    <w:p>
      <w:pPr>
        <w:spacing w:after="40"/>
        <w:ind w:left="482" w:hanging="482"/>
        <w:jc w:val="both"/>
      </w:pPr>
      <w:r>
        <w:rPr>
          <w:sz w:val="24"/>
        </w:rPr>
        <w:t>133. Пиелонефрит: ташхиси лабораторӣ ва стратегияи муолиҷа</w:t>
      </w:r>
    </w:p>
    <w:p>
      <w:pPr>
        <w:spacing w:after="40"/>
        <w:ind w:left="482" w:hanging="482"/>
        <w:jc w:val="both"/>
      </w:pPr>
      <w:r>
        <w:rPr>
          <w:sz w:val="24"/>
        </w:rPr>
        <w:t>134. Гломерулонефрит: патогенез ва нишондиҳандаҳои иммунологӣ</w:t>
      </w:r>
    </w:p>
    <w:p>
      <w:pPr>
        <w:spacing w:after="40"/>
        <w:ind w:left="482" w:hanging="482"/>
        <w:jc w:val="both"/>
      </w:pPr>
      <w:r>
        <w:rPr>
          <w:sz w:val="24"/>
        </w:rPr>
        <w:t>135. Бемории музмини гурда: марҳилаҳо ва назорати биохимиявӣ</w:t>
      </w:r>
    </w:p>
    <w:p>
      <w:pPr>
        <w:spacing w:after="40"/>
        <w:ind w:left="482" w:hanging="482"/>
        <w:jc w:val="both"/>
      </w:pPr>
      <w:r>
        <w:rPr>
          <w:sz w:val="24"/>
        </w:rPr>
        <w:t>136. Сангҳои гурда: мубодилаи минералҳо ва пешгирии такрор</w:t>
      </w:r>
    </w:p>
    <w:p>
      <w:pPr>
        <w:spacing w:after="40"/>
        <w:ind w:left="482" w:hanging="482"/>
        <w:jc w:val="both"/>
      </w:pPr>
      <w:r>
        <w:rPr>
          <w:sz w:val="24"/>
        </w:rPr>
        <w:t>137. Гипотиреоз ва гипертиреоз: ташхиси лабораторӣ ва клиникӣ</w:t>
      </w:r>
    </w:p>
    <w:p>
      <w:pPr>
        <w:spacing w:after="40"/>
        <w:ind w:left="482" w:hanging="482"/>
        <w:jc w:val="both"/>
      </w:pPr>
      <w:r>
        <w:rPr>
          <w:sz w:val="24"/>
        </w:rPr>
        <w:t>138. Остеопороз: мубодилаи кальций, витамина D ва пешгирӣ</w:t>
      </w:r>
    </w:p>
    <w:p>
      <w:pPr>
        <w:spacing w:after="40"/>
        <w:ind w:left="482" w:hanging="482"/>
        <w:jc w:val="both"/>
      </w:pPr>
      <w:r>
        <w:rPr>
          <w:sz w:val="24"/>
        </w:rPr>
        <w:t>139. Подагра: патогенез, ташхис ва муолиҷаи муосир</w:t>
      </w:r>
    </w:p>
    <w:p>
      <w:pPr>
        <w:spacing w:after="40"/>
        <w:ind w:left="482" w:hanging="482"/>
        <w:jc w:val="both"/>
      </w:pPr>
      <w:r>
        <w:rPr>
          <w:sz w:val="24"/>
        </w:rPr>
        <w:t>140. Коморбидӣ дар бемориҳои дарунӣ: таҳлили адабиёти муосир</w:t>
      </w:r>
    </w:p>
    <w:p>
      <w:pPr>
        <w:spacing w:after="40"/>
        <w:ind w:left="482" w:hanging="482"/>
        <w:jc w:val="both"/>
      </w:pPr>
      <w:r>
        <w:rPr>
          <w:sz w:val="24"/>
        </w:rPr>
        <w:t>141. Бемории рефлюксии гастроэзофагеалӣ: патогенез ва назорати муосир</w:t>
      </w:r>
    </w:p>
    <w:p>
      <w:pPr>
        <w:spacing w:after="40"/>
        <w:ind w:left="482" w:hanging="482"/>
        <w:jc w:val="both"/>
      </w:pPr>
      <w:r>
        <w:rPr>
          <w:sz w:val="24"/>
        </w:rPr>
        <w:t>142. Бемориҳои илтиҳобии рӯда: бемории Крон ва колити язвӣ</w:t>
      </w:r>
    </w:p>
    <w:p>
      <w:pPr>
        <w:spacing w:after="40"/>
        <w:ind w:left="482" w:hanging="482"/>
        <w:jc w:val="both"/>
      </w:pPr>
      <w:r>
        <w:rPr>
          <w:sz w:val="24"/>
        </w:rPr>
        <w:t>143. Энтеропатияи глютенӣ: ташхис ва диетаи бе глютен</w:t>
      </w:r>
    </w:p>
    <w:p>
      <w:pPr>
        <w:spacing w:after="40"/>
        <w:ind w:left="482" w:hanging="482"/>
        <w:jc w:val="both"/>
      </w:pPr>
      <w:r>
        <w:rPr>
          <w:sz w:val="24"/>
        </w:rPr>
        <w:t>144. Панкреатити музмин: патогенез, ташхис ва муолиҷа</w:t>
      </w:r>
    </w:p>
    <w:p>
      <w:pPr>
        <w:spacing w:after="40"/>
        <w:ind w:left="482" w:hanging="482"/>
        <w:jc w:val="both"/>
      </w:pPr>
      <w:r>
        <w:rPr>
          <w:sz w:val="24"/>
        </w:rPr>
        <w:t>145. Диспепсияи функсионалӣ: ташхиси фарқӣ ва идора</w:t>
      </w:r>
    </w:p>
    <w:p>
      <w:pPr>
        <w:spacing w:after="40"/>
        <w:ind w:left="482" w:hanging="482"/>
        <w:jc w:val="both"/>
      </w:pPr>
      <w:r>
        <w:rPr>
          <w:sz w:val="24"/>
        </w:rPr>
        <w:t>146. Синдроми нефротикӣ: механизмҳо ва тафсири лабораторӣ</w:t>
      </w:r>
    </w:p>
    <w:p>
      <w:pPr>
        <w:spacing w:after="40"/>
        <w:ind w:left="482" w:hanging="482"/>
        <w:jc w:val="both"/>
      </w:pPr>
      <w:r>
        <w:rPr>
          <w:sz w:val="24"/>
        </w:rPr>
        <w:t>147. Тиреоидити аутоиммунӣ: патогенез ва ташхиси лабораторӣ</w:t>
      </w:r>
    </w:p>
    <w:p>
      <w:pPr>
        <w:spacing w:after="40"/>
        <w:ind w:left="482" w:hanging="482"/>
        <w:jc w:val="both"/>
      </w:pPr>
      <w:r>
        <w:rPr>
          <w:sz w:val="24"/>
        </w:rPr>
        <w:t>148. Диабети инсипидус: механизмҳо ва ташхиси фарқӣ</w:t>
      </w:r>
    </w:p>
    <w:p>
      <w:pPr>
        <w:spacing w:after="40"/>
        <w:ind w:left="482" w:hanging="482"/>
        <w:jc w:val="both"/>
      </w:pPr>
      <w:r>
        <w:rPr>
          <w:sz w:val="24"/>
        </w:rPr>
        <w:t>149. Синдроми Кушинг: ташхиси лабораторӣ ва клиникӣ</w:t>
      </w:r>
    </w:p>
    <w:p>
      <w:pPr>
        <w:spacing w:after="40"/>
        <w:ind w:left="482" w:hanging="482"/>
        <w:jc w:val="both"/>
      </w:pPr>
      <w:r>
        <w:rPr>
          <w:sz w:val="24"/>
        </w:rPr>
        <w:t>150. Бемории Аддисон: норасоии қобилаи ғадуди болоӣ ва муолиҷаи ҷонишинӣ</w:t>
      </w:r>
    </w:p>
    <w:p>
      <w:pPr>
        <w:spacing w:after="40"/>
        <w:ind w:left="482" w:hanging="482"/>
        <w:jc w:val="both"/>
      </w:pPr>
      <w:r>
        <w:rPr>
          <w:sz w:val="24"/>
        </w:rPr>
        <w:t>151. Фибриллятсияи пешдил: ташхис ва пешгирии сакта</w:t>
      </w:r>
    </w:p>
    <w:p>
      <w:pPr>
        <w:spacing w:after="40"/>
        <w:ind w:left="482" w:hanging="482"/>
        <w:jc w:val="both"/>
      </w:pPr>
      <w:r>
        <w:rPr>
          <w:sz w:val="24"/>
        </w:rPr>
        <w:t>152. Кардиомиопатияҳо: навъҳо, ташхис ва пешгирӣ</w:t>
      </w:r>
    </w:p>
    <w:p>
      <w:pPr>
        <w:spacing w:after="40"/>
        <w:ind w:left="482" w:hanging="482"/>
        <w:jc w:val="both"/>
      </w:pPr>
      <w:r>
        <w:rPr>
          <w:sz w:val="24"/>
        </w:rPr>
        <w:t>153. Пневмония: ташхис ва назорати рационалии антибиотикотерапия</w:t>
      </w:r>
    </w:p>
    <w:p>
      <w:pPr>
        <w:spacing w:after="40"/>
        <w:ind w:left="482" w:hanging="482"/>
        <w:jc w:val="both"/>
      </w:pPr>
      <w:r>
        <w:rPr>
          <w:sz w:val="24"/>
        </w:rPr>
        <w:t>154. Туберкулёз: ташхиси муосир ва назорати муолиҷа</w:t>
      </w:r>
    </w:p>
    <w:p>
      <w:pPr>
        <w:spacing w:after="40"/>
        <w:ind w:left="482" w:hanging="482"/>
        <w:jc w:val="both"/>
      </w:pPr>
      <w:r>
        <w:rPr>
          <w:sz w:val="24"/>
        </w:rPr>
        <w:t>155. Остеоартрит: патогенез ва принципҳои муолиҷа</w:t>
      </w:r>
    </w:p>
    <w:p>
      <w:pPr>
        <w:spacing w:after="40"/>
        <w:ind w:left="482" w:hanging="482"/>
        <w:jc w:val="both"/>
      </w:pPr>
      <w:r>
        <w:rPr>
          <w:sz w:val="24"/>
        </w:rPr>
        <w:t>156. Лупуси эритематозии системавӣ: механизмҳои автоиммунӣ ва ташхис</w:t>
      </w:r>
    </w:p>
    <w:p>
      <w:pPr>
        <w:spacing w:after="40"/>
        <w:ind w:left="482" w:hanging="482"/>
        <w:jc w:val="both"/>
      </w:pPr>
      <w:r>
        <w:rPr>
          <w:sz w:val="24"/>
        </w:rPr>
        <w:t>157. Синдроми апноеи хоб: таъсири он ба системаҳо ва муолиҷа</w:t>
      </w:r>
    </w:p>
    <w:p>
      <w:pPr>
        <w:spacing w:after="40"/>
        <w:ind w:left="482" w:hanging="482"/>
        <w:jc w:val="both"/>
      </w:pPr>
      <w:r>
        <w:rPr>
          <w:sz w:val="24"/>
        </w:rPr>
        <w:t>158. Ташхиси фарқии шиками тиз: усулҳои лабораторӣ ва тасвирӣ</w:t>
      </w:r>
    </w:p>
    <w:p>
      <w:pPr>
        <w:spacing w:after="40"/>
        <w:ind w:left="482" w:hanging="482"/>
        <w:jc w:val="both"/>
      </w:pPr>
      <w:r>
        <w:rPr>
          <w:sz w:val="24"/>
        </w:rPr>
        <w:t>159. Телемедицина дар идораи бемориҳои музмин: имкониятҳо ва маҳдудиятҳо</w:t>
      </w:r>
    </w:p>
    <w:p>
      <w:pPr>
        <w:spacing w:after="40"/>
        <w:ind w:left="482" w:hanging="482"/>
        <w:jc w:val="both"/>
      </w:pPr>
      <w:r>
        <w:rPr>
          <w:sz w:val="24"/>
        </w:rPr>
        <w:t>160. Бемориҳои ғайризахмии музмин дар минтақа: таҳлили эпидемиологӣ</w:t>
      </w:r>
    </w:p>
    <w:p>
      <w:pPr>
        <w:spacing w:before="200" w:after="80"/>
      </w:pPr>
      <w:r>
        <w:rPr>
          <w:b/>
          <w:sz w:val="26"/>
        </w:rPr>
        <w:t>5. Патологияи умумӣ (мавзӯъҳои 161–200)</w:t>
      </w:r>
    </w:p>
    <w:p>
      <w:pPr>
        <w:spacing w:after="40"/>
        <w:ind w:left="482" w:hanging="482"/>
        <w:jc w:val="both"/>
      </w:pPr>
      <w:r>
        <w:rPr>
          <w:sz w:val="24"/>
        </w:rPr>
        <w:t>161. Осеби ҳуҷайра: механизмҳо ва натиҷаҳо</w:t>
      </w:r>
    </w:p>
    <w:p>
      <w:pPr>
        <w:spacing w:after="40"/>
        <w:ind w:left="482" w:hanging="482"/>
        <w:jc w:val="both"/>
      </w:pPr>
      <w:r>
        <w:rPr>
          <w:sz w:val="24"/>
        </w:rPr>
        <w:t>162. Апоптоз ва некроз: механизмҳо ва фарқи морфологӣ</w:t>
      </w:r>
    </w:p>
    <w:p>
      <w:pPr>
        <w:spacing w:after="40"/>
        <w:ind w:left="482" w:hanging="482"/>
        <w:jc w:val="both"/>
      </w:pPr>
      <w:r>
        <w:rPr>
          <w:sz w:val="24"/>
        </w:rPr>
        <w:t>163. Илтиҳоб: механизмҳои асосӣ ва медиаторҳои он</w:t>
      </w:r>
    </w:p>
    <w:p>
      <w:pPr>
        <w:spacing w:after="40"/>
        <w:ind w:left="482" w:hanging="482"/>
        <w:jc w:val="both"/>
      </w:pPr>
      <w:r>
        <w:rPr>
          <w:sz w:val="24"/>
        </w:rPr>
        <w:t>164. Мутобиқсозии ҳуҷайра: атрофия, гипертрофия, гиперплазия ва метаплазия</w:t>
      </w:r>
    </w:p>
    <w:p>
      <w:pPr>
        <w:spacing w:after="40"/>
        <w:ind w:left="482" w:hanging="482"/>
        <w:jc w:val="both"/>
      </w:pPr>
      <w:r>
        <w:rPr>
          <w:sz w:val="24"/>
        </w:rPr>
        <w:t>165. Дистрофияҳо: патохимия ва мисолҳои морфологӣ</w:t>
      </w:r>
    </w:p>
    <w:p>
      <w:pPr>
        <w:spacing w:after="40"/>
        <w:ind w:left="482" w:hanging="482"/>
        <w:jc w:val="both"/>
      </w:pPr>
      <w:r>
        <w:rPr>
          <w:sz w:val="24"/>
        </w:rPr>
        <w:t>166. Атеросклероз: патогенези биохимиявӣ ва морфологӣ</w:t>
      </w:r>
    </w:p>
    <w:p>
      <w:pPr>
        <w:spacing w:after="40"/>
        <w:ind w:left="482" w:hanging="482"/>
        <w:jc w:val="both"/>
      </w:pPr>
      <w:r>
        <w:rPr>
          <w:sz w:val="24"/>
        </w:rPr>
        <w:t>167. Гипоксия: навъҳо, механизмҳо ва мутобиқсозии организм</w:t>
      </w:r>
    </w:p>
    <w:p>
      <w:pPr>
        <w:spacing w:after="40"/>
        <w:ind w:left="482" w:hanging="482"/>
        <w:jc w:val="both"/>
      </w:pPr>
      <w:r>
        <w:rPr>
          <w:sz w:val="24"/>
        </w:rPr>
        <w:t>168. Механизмҳои ҳарорати баланди бадан: нақши муҳофизатӣ ва хатарҳо</w:t>
      </w:r>
    </w:p>
    <w:p>
      <w:pPr>
        <w:spacing w:after="40"/>
        <w:ind w:left="482" w:hanging="482"/>
        <w:jc w:val="both"/>
      </w:pPr>
      <w:r>
        <w:rPr>
          <w:sz w:val="24"/>
        </w:rPr>
        <w:t>169. Онкогенез ва метастаз: механизмҳои асосӣ</w:t>
      </w:r>
    </w:p>
    <w:p>
      <w:pPr>
        <w:spacing w:after="40"/>
        <w:ind w:left="482" w:hanging="482"/>
        <w:jc w:val="both"/>
      </w:pPr>
      <w:r>
        <w:rPr>
          <w:sz w:val="24"/>
        </w:rPr>
        <w:t>170. Шок: навъҳо, механизмҳо ва тағйироти мубодилавӣ</w:t>
      </w:r>
    </w:p>
    <w:p>
      <w:pPr>
        <w:spacing w:after="40"/>
        <w:ind w:left="482" w:hanging="482"/>
        <w:jc w:val="both"/>
      </w:pPr>
      <w:r>
        <w:rPr>
          <w:sz w:val="24"/>
        </w:rPr>
        <w:t>171. Халали мувозинати об дар организм: механизмҳои отёк ва камобӣ</w:t>
      </w:r>
    </w:p>
    <w:p>
      <w:pPr>
        <w:spacing w:after="40"/>
        <w:ind w:left="482" w:hanging="482"/>
        <w:jc w:val="both"/>
      </w:pPr>
      <w:r>
        <w:rPr>
          <w:sz w:val="24"/>
        </w:rPr>
        <w:t>172. Тромбоз ва эмболия: механизмҳо ва натиҷаҳо</w:t>
      </w:r>
    </w:p>
    <w:p>
      <w:pPr>
        <w:spacing w:after="40"/>
        <w:ind w:left="482" w:hanging="482"/>
        <w:jc w:val="both"/>
      </w:pPr>
      <w:r>
        <w:rPr>
          <w:sz w:val="24"/>
        </w:rPr>
        <w:t>173. Озодрадикалҳо ва осеби оксидшавӣ: нақши системаҳои ҳимоя</w:t>
      </w:r>
    </w:p>
    <w:p>
      <w:pPr>
        <w:spacing w:after="40"/>
        <w:ind w:left="482" w:hanging="482"/>
        <w:jc w:val="both"/>
      </w:pPr>
      <w:r>
        <w:rPr>
          <w:sz w:val="24"/>
        </w:rPr>
        <w:t>174. Механизмҳои автоиммунӣ дар патологияи умумӣ</w:t>
      </w:r>
    </w:p>
    <w:p>
      <w:pPr>
        <w:spacing w:after="40"/>
        <w:ind w:left="482" w:hanging="482"/>
        <w:jc w:val="both"/>
      </w:pPr>
      <w:r>
        <w:rPr>
          <w:sz w:val="24"/>
        </w:rPr>
        <w:t>175. Иммунодефиқит: навъҳо ва тағйироти патологии организм</w:t>
      </w:r>
    </w:p>
    <w:p>
      <w:pPr>
        <w:spacing w:after="40"/>
        <w:ind w:left="482" w:hanging="482"/>
        <w:jc w:val="both"/>
      </w:pPr>
      <w:r>
        <w:rPr>
          <w:sz w:val="24"/>
        </w:rPr>
        <w:t>176. Аллергия: механизмҳои патологии навъҳои I–IV</w:t>
      </w:r>
    </w:p>
    <w:p>
      <w:pPr>
        <w:spacing w:after="40"/>
        <w:ind w:left="482" w:hanging="482"/>
        <w:jc w:val="both"/>
      </w:pPr>
      <w:r>
        <w:rPr>
          <w:sz w:val="24"/>
        </w:rPr>
        <w:t>177. Халалҳои мубодилаи сафед, чарб ва карбогидрат: таҳлили умумӣ</w:t>
      </w:r>
    </w:p>
    <w:p>
      <w:pPr>
        <w:spacing w:after="40"/>
        <w:ind w:left="482" w:hanging="482"/>
        <w:jc w:val="both"/>
      </w:pPr>
      <w:r>
        <w:rPr>
          <w:sz w:val="24"/>
        </w:rPr>
        <w:t>178. Гуруснагӣ ва камғизоӣ: тағйироти мубодилавӣ ва морфологӣ</w:t>
      </w:r>
    </w:p>
    <w:p>
      <w:pPr>
        <w:spacing w:after="40"/>
        <w:ind w:left="482" w:hanging="482"/>
        <w:jc w:val="both"/>
      </w:pPr>
      <w:r>
        <w:rPr>
          <w:sz w:val="24"/>
        </w:rPr>
        <w:t>179. Регенератсия ва шифои ярос: механизмҳои барқарорсозии бофта</w:t>
      </w:r>
    </w:p>
    <w:p>
      <w:pPr>
        <w:spacing w:after="40"/>
        <w:ind w:left="482" w:hanging="482"/>
        <w:jc w:val="both"/>
      </w:pPr>
      <w:r>
        <w:rPr>
          <w:sz w:val="24"/>
        </w:rPr>
        <w:t>180. Пиршавӣ: назарияҳои муосир ва механизмҳои биологӣ</w:t>
      </w:r>
    </w:p>
    <w:p>
      <w:pPr>
        <w:spacing w:after="40"/>
        <w:ind w:left="482" w:hanging="482"/>
        <w:jc w:val="both"/>
      </w:pPr>
      <w:r>
        <w:rPr>
          <w:sz w:val="24"/>
        </w:rPr>
        <w:t>181. Осеби гармӣ: таъсири ҳарорати муҳит ба бофтаҳо ва мубодила</w:t>
      </w:r>
    </w:p>
    <w:p>
      <w:pPr>
        <w:spacing w:after="40"/>
        <w:ind w:left="482" w:hanging="482"/>
        <w:jc w:val="both"/>
      </w:pPr>
      <w:r>
        <w:rPr>
          <w:sz w:val="24"/>
        </w:rPr>
        <w:t>182. Осеби сард ва гипотермия: тағйироти мубодилавӣ</w:t>
      </w:r>
    </w:p>
    <w:p>
      <w:pPr>
        <w:spacing w:after="40"/>
        <w:ind w:left="482" w:hanging="482"/>
        <w:jc w:val="both"/>
      </w:pPr>
      <w:r>
        <w:rPr>
          <w:sz w:val="24"/>
        </w:rPr>
        <w:t>183. Осеби барқӣ: механизмҳои таъсири ҷараёни электрикӣ ба организм</w:t>
      </w:r>
    </w:p>
    <w:p>
      <w:pPr>
        <w:spacing w:after="40"/>
        <w:ind w:left="482" w:hanging="482"/>
        <w:jc w:val="both"/>
      </w:pPr>
      <w:r>
        <w:rPr>
          <w:sz w:val="24"/>
        </w:rPr>
        <w:t>184. Бемории декомпрессионӣ: таъсири фишори баланд</w:t>
      </w:r>
    </w:p>
    <w:p>
      <w:pPr>
        <w:spacing w:after="40"/>
        <w:ind w:left="482" w:hanging="482"/>
        <w:jc w:val="both"/>
      </w:pPr>
      <w:r>
        <w:rPr>
          <w:sz w:val="24"/>
        </w:rPr>
        <w:t>185. Осеби радиатсионӣ: механизмҳои таъсири иониш ба ҳуҷайра</w:t>
      </w:r>
    </w:p>
    <w:p>
      <w:pPr>
        <w:spacing w:after="40"/>
        <w:ind w:left="482" w:hanging="482"/>
        <w:jc w:val="both"/>
      </w:pPr>
      <w:r>
        <w:rPr>
          <w:sz w:val="24"/>
        </w:rPr>
        <w:t>186. Анафилаксия: патогенези фавтӣ ва усулҳои наҷот</w:t>
      </w:r>
    </w:p>
    <w:p>
      <w:pPr>
        <w:spacing w:after="40"/>
        <w:ind w:left="482" w:hanging="482"/>
        <w:jc w:val="both"/>
      </w:pPr>
      <w:r>
        <w:rPr>
          <w:sz w:val="24"/>
        </w:rPr>
        <w:t>187. Варамҳои хайрхоҳ ва бадхоҳ: фарқи морфологӣ ва клиникӣ</w:t>
      </w:r>
    </w:p>
    <w:p>
      <w:pPr>
        <w:spacing w:after="40"/>
        <w:ind w:left="482" w:hanging="482"/>
        <w:jc w:val="both"/>
      </w:pPr>
      <w:r>
        <w:rPr>
          <w:sz w:val="24"/>
        </w:rPr>
        <w:t>188. Механизмҳои осеби паразитҳо: мисолҳои маъмул дар минтақа</w:t>
      </w:r>
    </w:p>
    <w:p>
      <w:pPr>
        <w:spacing w:after="40"/>
        <w:ind w:left="482" w:hanging="482"/>
        <w:jc w:val="both"/>
      </w:pPr>
      <w:r>
        <w:rPr>
          <w:sz w:val="24"/>
        </w:rPr>
        <w:t>189. Сепсис: патогенез, маркерҳо ва натиҷаҳо</w:t>
      </w:r>
    </w:p>
    <w:p>
      <w:pPr>
        <w:spacing w:after="40"/>
        <w:ind w:left="482" w:hanging="482"/>
        <w:jc w:val="both"/>
      </w:pPr>
      <w:r>
        <w:rPr>
          <w:sz w:val="24"/>
        </w:rPr>
        <w:t>190. Вирусҳои онкогенӣ: пайвасти онҳо ба саратан (HPV ва гепатити B)</w:t>
      </w:r>
    </w:p>
    <w:p>
      <w:pPr>
        <w:spacing w:after="40"/>
        <w:ind w:left="482" w:hanging="482"/>
        <w:jc w:val="both"/>
      </w:pPr>
      <w:r>
        <w:rPr>
          <w:sz w:val="24"/>
        </w:rPr>
        <w:t>191. Синдроми мутобиқшавӣ ва тағйироти мубодилавӣ дар стресс</w:t>
      </w:r>
    </w:p>
    <w:p>
      <w:pPr>
        <w:spacing w:after="40"/>
        <w:ind w:left="482" w:hanging="482"/>
        <w:jc w:val="both"/>
      </w:pPr>
      <w:r>
        <w:rPr>
          <w:sz w:val="24"/>
        </w:rPr>
        <w:t>192. Ацидоз ва алкалоз: механизмҳои ҷуброни мувозинати кислотаю асос</w:t>
      </w:r>
    </w:p>
    <w:p>
      <w:pPr>
        <w:spacing w:after="40"/>
        <w:ind w:left="482" w:hanging="482"/>
        <w:jc w:val="both"/>
      </w:pPr>
      <w:r>
        <w:rPr>
          <w:sz w:val="24"/>
        </w:rPr>
        <w:t>193. Искемия ва реперфузия: механизмҳои осеби дубора</w:t>
      </w:r>
    </w:p>
    <w:p>
      <w:pPr>
        <w:spacing w:after="40"/>
        <w:ind w:left="482" w:hanging="482"/>
        <w:jc w:val="both"/>
      </w:pPr>
      <w:r>
        <w:rPr>
          <w:sz w:val="24"/>
        </w:rPr>
        <w:t>194. Фиброз: афзоиши бофтаи пайвастӣ ва натиҷаҳои он</w:t>
      </w:r>
    </w:p>
    <w:p>
      <w:pPr>
        <w:spacing w:after="40"/>
        <w:ind w:left="482" w:hanging="482"/>
        <w:jc w:val="both"/>
      </w:pPr>
      <w:r>
        <w:rPr>
          <w:sz w:val="24"/>
        </w:rPr>
        <w:t>195. Инфаркт: патогенези некрози искемӣ дар узвҳо</w:t>
      </w:r>
    </w:p>
    <w:p>
      <w:pPr>
        <w:spacing w:after="40"/>
        <w:ind w:left="482" w:hanging="482"/>
        <w:jc w:val="both"/>
      </w:pPr>
      <w:r>
        <w:rPr>
          <w:sz w:val="24"/>
        </w:rPr>
        <w:t>196. Хуншорӣ: механизмҳои ҷуброн ва халалҳо</w:t>
      </w:r>
    </w:p>
    <w:p>
      <w:pPr>
        <w:spacing w:after="40"/>
        <w:ind w:left="482" w:hanging="482"/>
        <w:jc w:val="both"/>
      </w:pPr>
      <w:r>
        <w:rPr>
          <w:sz w:val="24"/>
        </w:rPr>
        <w:t>197. Нокомии шадиди гурда: патогенез ва тағйироти мубодилавӣ</w:t>
      </w:r>
    </w:p>
    <w:p>
      <w:pPr>
        <w:spacing w:after="40"/>
        <w:ind w:left="482" w:hanging="482"/>
        <w:jc w:val="both"/>
      </w:pPr>
      <w:r>
        <w:rPr>
          <w:sz w:val="24"/>
        </w:rPr>
        <w:t>198. Нокомии шадиди нафас: механизмҳо ва мутобиқсозӣ</w:t>
      </w:r>
    </w:p>
    <w:p>
      <w:pPr>
        <w:spacing w:after="40"/>
        <w:ind w:left="482" w:hanging="482"/>
        <w:jc w:val="both"/>
      </w:pPr>
      <w:r>
        <w:rPr>
          <w:sz w:val="24"/>
        </w:rPr>
        <w:t>199. Патофизиологияи ҳолатҳои коматоз: навъҳо ва механизмҳо</w:t>
      </w:r>
    </w:p>
    <w:p>
      <w:pPr>
        <w:spacing w:after="40"/>
        <w:ind w:left="482" w:hanging="482"/>
        <w:jc w:val="both"/>
      </w:pPr>
      <w:r>
        <w:rPr>
          <w:sz w:val="24"/>
        </w:rPr>
        <w:t>200. Модели ҳайвонӣ дар патофизиология: имкониятҳо ва маҳдудиятҳо</w:t>
      </w:r>
    </w:p>
    <w:p>
      <w:pPr>
        <w:spacing w:before="200"/>
        <w:jc w:val="both"/>
      </w:pPr>
      <w:r>
        <w:t>Мавзӯъҳо ҳар сол бо назардошти адабиёти нав, шароити лаборатория ва талаботи минтақа такмил дода мешаванд. Тавсия мешавад, ки донишҷӯ ҳангоми интихоб ба дастрасии манбаъҳо ва манфиати шахсии худ таваҷҷӯҳ кунад. Нақшаи қисми амалии кор бо роҳбари илмӣ дар муддати як моҳ баъди интихоби мавзӯъ тасдиқ мешавад.</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